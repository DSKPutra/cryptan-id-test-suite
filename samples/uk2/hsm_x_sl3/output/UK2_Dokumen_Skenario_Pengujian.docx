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Dokumen Skenario Pengujian — HSM-X</w:t>
      </w:r>
    </w:p>
    <w:p>
      <w:r/>
      <w:r>
        <w:rPr>
          <w:b/>
        </w:rPr>
        <w:t>Cryptan.ID Test Suite</w:t>
      </w:r>
      <w:r>
        <w:t xml:space="preserve"> · Modul </w:t>
      </w:r>
      <w:r>
        <w:rPr>
          <w:b/>
        </w:rPr>
        <w:t>UK-2</w:t>
      </w:r>
      <w:r>
        <w:t xml:space="preserve"> · Unit J.61KRP00.013.1 — Menyusun Skenario Pengujian · SKKNI 2023-004 (Cryptographic Analyst)</w:t>
      </w:r>
    </w:p>
    <w:p>
      <w:r>
        <w:t xml:space="preserve">Dibangkitkan 2026-10-01T13:47:19+07:00 · model 4 tingkat · masukan UK-1: </w:t>
      </w:r>
      <w:r>
        <w:rPr>
          <w:i/>
        </w:rPr>
        <w:t>samples/uk2/hsm_x_sl3/uk1_stub.json</w:t>
      </w:r>
      <w:r/>
    </w:p>
    <w:p>
      <w:pPr>
        <w:pStyle w:val="IntenseQuote"/>
      </w:pPr>
      <w:r>
        <w:t>Objek uji &amp; data produk ILUSTRATIF. HASIL UJI LANGSUNG = dihitung kode; LITERATUR/ACUAN = dikutip dengan rujukan; PERLU_VERIFIKASI = belum dapat dihitung/dicocokkan, tidak dikarang.</w:t>
      </w:r>
    </w:p>
    <w:p>
      <w:pPr>
        <w:pStyle w:val="Heading1"/>
      </w:pPr>
      <w:r>
        <w:t>Ringkasan</w:t>
      </w:r>
    </w:p>
    <w:p>
      <w:pPr>
        <w:pStyle w:val="ListBullet"/>
      </w:pPr>
      <w:r>
        <w:t xml:space="preserve">Objek uji: </w:t>
      </w:r>
      <w:r>
        <w:rPr>
          <w:b/>
        </w:rPr>
        <w:t>8</w:t>
      </w:r>
      <w:r>
        <w:t xml:space="preserve"> kombinasi · kategori: block, hash, pke, signature</w:t>
      </w:r>
    </w:p>
    <w:p>
      <w:pPr>
        <w:pStyle w:val="ListBullet"/>
      </w:pPr>
      <w:r>
        <w:t>Metode UK-1 ditelaah: 9 (relevan 9) · sel kosong diisi templat: 32</w:t>
      </w:r>
    </w:p>
    <w:p>
      <w:pPr>
        <w:pStyle w:val="ListBullet"/>
      </w:pPr>
      <w:r>
        <w:t xml:space="preserve">Skenario: </w:t>
      </w:r>
      <w:r>
        <w:rPr>
          <w:b/>
        </w:rPr>
        <w:t>16</w:t>
      </w:r>
      <w:r>
        <w:t xml:space="preserve"> · test case: </w:t>
      </w:r>
      <w:r>
        <w:rPr>
          <w:b/>
        </w:rPr>
        <w:t>53</w:t>
      </w:r>
      <w:r>
        <w:t xml:space="preserve"> (K 17 · S 19 · I 17)</w:t>
      </w:r>
    </w:p>
    <w:p>
      <w:pPr>
        <w:pStyle w:val="ListBullet"/>
      </w:pPr>
      <w:r>
        <w:t xml:space="preserve">Verifikasi terhadap spesifikasi desain: </w:t>
      </w:r>
      <w:r>
        <w:rPr>
          <w:b/>
        </w:rPr>
        <w:t>LULUS</w:t>
      </w:r>
      <w:r>
        <w:t xml:space="preserve"> (0 temuan)</w:t>
      </w:r>
    </w:p>
    <w:p>
      <w:pPr>
        <w:pStyle w:val="ListBullet"/>
      </w:pPr>
      <w:r>
        <w:t>Expected value: 1 cocok vektor resmi · 145 kriteria · 10 PERLU_VERIFIKASI</w:t>
      </w:r>
    </w:p>
    <w:p>
      <w:pPr>
        <w:pStyle w:val="Heading1"/>
      </w:pPr>
      <w:r>
        <w:t>1. Profil Objek Uji &amp; Ruang Parameter</w:t>
      </w:r>
    </w:p>
    <w:tbl>
      <w:tblPr>
        <w:tblStyle w:val="LightGrid-Accent1"/>
        <w:tblW w:type="auto" w:w="0"/>
        <w:tblLook w:firstColumn="1" w:firstRow="1" w:lastColumn="0" w:lastRow="0" w:noHBand="0" w:noVBand="1" w:val="04A0"/>
      </w:tblPr>
      <w:tblGrid>
        <w:gridCol w:w="4320"/>
        <w:gridCol w:w="4320"/>
      </w:tblGrid>
      <w:tr>
        <w:tc>
          <w:tcPr>
            <w:tcW w:type="dxa" w:w="4320"/>
          </w:tcPr>
          <w:p>
            <w:r>
              <w:t>Atribut</w:t>
            </w:r>
          </w:p>
        </w:tc>
        <w:tc>
          <w:tcPr>
            <w:tcW w:type="dxa" w:w="4320"/>
          </w:tcPr>
          <w:p>
            <w:r>
              <w:t>Nilai</w:t>
            </w:r>
          </w:p>
        </w:tc>
      </w:tr>
      <w:tr>
        <w:tc>
          <w:tcPr>
            <w:tcW w:type="dxa" w:w="4320"/>
          </w:tcPr>
          <w:p>
            <w:r>
              <w:t>Produk</w:t>
            </w:r>
          </w:p>
        </w:tc>
        <w:tc>
          <w:tcPr>
            <w:tcW w:type="dxa" w:w="4320"/>
          </w:tcPr>
          <w:p>
            <w:r>
              <w:t>HSM-X 1.0 (ilustratif)</w:t>
            </w:r>
          </w:p>
        </w:tc>
      </w:tr>
      <w:tr>
        <w:tc>
          <w:tcPr>
            <w:tcW w:type="dxa" w:w="4320"/>
          </w:tcPr>
          <w:p>
            <w:r>
              <w:t>Deskripsi</w:t>
            </w:r>
          </w:p>
        </w:tc>
        <w:tc>
          <w:tcPr>
            <w:tcW w:type="dxa" w:w="4320"/>
          </w:tcPr>
          <w:p>
            <w:r>
              <w:t>Modul perangkat keras multi-chip standalone (HSM jaringan)</w:t>
            </w:r>
          </w:p>
        </w:tc>
      </w:tr>
      <w:tr>
        <w:tc>
          <w:tcPr>
            <w:tcW w:type="dxa" w:w="4320"/>
          </w:tcPr>
          <w:p>
            <w:r>
              <w:t>Jenis produk</w:t>
            </w:r>
          </w:p>
        </w:tc>
        <w:tc>
          <w:tcPr>
            <w:tcW w:type="dxa" w:w="4320"/>
          </w:tcPr>
          <w:p>
            <w:r>
              <w:t>hsm</w:t>
            </w:r>
          </w:p>
        </w:tc>
      </w:tr>
      <w:tr>
        <w:tc>
          <w:tcPr>
            <w:tcW w:type="dxa" w:w="4320"/>
          </w:tcPr>
          <w:p>
            <w:r>
              <w:t>Model tingkat</w:t>
            </w:r>
          </w:p>
        </w:tc>
        <w:tc>
          <w:tcPr>
            <w:tcW w:type="dxa" w:w="4320"/>
          </w:tcPr>
          <w:p>
            <w:r>
              <w:t>4 (Unit → Integrasi → Sistem → UAT)</w:t>
            </w:r>
          </w:p>
        </w:tc>
      </w:tr>
      <w:tr>
        <w:tc>
          <w:tcPr>
            <w:tcW w:type="dxa" w:w="4320"/>
          </w:tcPr>
          <w:p>
            <w:r>
              <w:t>SL ISO/IEC 19790</w:t>
            </w:r>
          </w:p>
        </w:tc>
        <w:tc>
          <w:tcPr>
            <w:tcW w:type="dxa" w:w="4320"/>
          </w:tcPr>
          <w:p>
            <w:r>
              <w:t>3</w:t>
            </w:r>
          </w:p>
        </w:tc>
      </w:tr>
      <w:tr>
        <w:tc>
          <w:tcPr>
            <w:tcW w:type="dxa" w:w="4320"/>
          </w:tcPr>
          <w:p>
            <w:r>
              <w:t>Fitur</w:t>
            </w:r>
          </w:p>
        </w:tc>
        <w:tc>
          <w:tcPr>
            <w:tcW w:type="dxa" w:w="4320"/>
          </w:tcPr>
          <w:p>
            <w:r>
              <w:t>aead, api, audit_log, backup_restore, cluster_failover, debug_build, dual_control, entropy_source, environmental_failure_protection, error_codes, firmware_update, fuzzing_harness, kem, key_wrap, keygen, kmip, load_testing, physical_access, pkcs11, power_glitch, pqc_hybrid, reproducible_build, rng_internal, roles_identity_auth, self_tests, side_channel_lab, signature, source_code, split_knowledge, tamper_response</w:t>
            </w:r>
          </w:p>
        </w:tc>
      </w:tr>
    </w:tbl>
    <w:p/>
    <w:p>
      <w:r/>
      <w:r>
        <w:rPr>
          <w:b/>
        </w:rPr>
        <w:t>Klaim keamanan:</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Klaim</w:t>
            </w:r>
          </w:p>
        </w:tc>
        <w:tc>
          <w:tcPr>
            <w:tcW w:type="dxa" w:w="2880"/>
          </w:tcPr>
          <w:p>
            <w:r>
              <w:t>Tag</w:t>
            </w:r>
          </w:p>
        </w:tc>
      </w:tr>
      <w:tr>
        <w:tc>
          <w:tcPr>
            <w:tcW w:type="dxa" w:w="2880"/>
          </w:tcPr>
          <w:p>
            <w:r>
              <w:t>C-SL3</w:t>
            </w:r>
          </w:p>
        </w:tc>
        <w:tc>
          <w:tcPr>
            <w:tcW w:type="dxa" w:w="2880"/>
          </w:tcPr>
          <w:p>
            <w:r>
              <w:t>ISO/IEC 19790 Tingkat Keamanan 3</w:t>
            </w:r>
          </w:p>
        </w:tc>
        <w:tc>
          <w:tcPr>
            <w:tcW w:type="dxa" w:w="2880"/>
          </w:tcPr>
          <w:p>
            <w:r>
              <w:t>iso19790_sl3</w:t>
            </w:r>
          </w:p>
        </w:tc>
      </w:tr>
      <w:tr>
        <w:tc>
          <w:tcPr>
            <w:tcW w:type="dxa" w:w="2880"/>
          </w:tcPr>
          <w:p>
            <w:r>
              <w:t>C-SSP</w:t>
            </w:r>
          </w:p>
        </w:tc>
        <w:tc>
          <w:tcPr>
            <w:tcW w:type="dxa" w:w="2880"/>
          </w:tcPr>
          <w:p>
            <w:r>
              <w:t>CSP hanya keluar terenkripsi dengan kunci approved; split knowledge untuk entri manual</w:t>
            </w:r>
          </w:p>
        </w:tc>
        <w:tc>
          <w:tcPr>
            <w:tcW w:type="dxa" w:w="2880"/>
          </w:tcPr>
          <w:p>
            <w:r>
              <w:t>ssp_protection</w:t>
            </w:r>
          </w:p>
        </w:tc>
      </w:tr>
      <w:tr>
        <w:tc>
          <w:tcPr>
            <w:tcW w:type="dxa" w:w="2880"/>
          </w:tcPr>
          <w:p>
            <w:r>
              <w:t>C-TAMPER</w:t>
            </w:r>
          </w:p>
        </w:tc>
        <w:tc>
          <w:tcPr>
            <w:tcW w:type="dxa" w:w="2880"/>
          </w:tcPr>
          <w:p>
            <w:r>
              <w:t>Tamper evidence &amp; response dengan zeroisation</w:t>
            </w:r>
          </w:p>
        </w:tc>
        <w:tc>
          <w:tcPr>
            <w:tcW w:type="dxa" w:w="2880"/>
          </w:tcPr>
          <w:p>
            <w:r>
              <w:t>tamper</w:t>
            </w:r>
          </w:p>
        </w:tc>
      </w:tr>
      <w:tr>
        <w:tc>
          <w:tcPr>
            <w:tcW w:type="dxa" w:w="2880"/>
          </w:tcPr>
          <w:p>
            <w:r>
              <w:t>C-AUTH</w:t>
            </w:r>
          </w:p>
        </w:tc>
        <w:tc>
          <w:tcPr>
            <w:tcW w:type="dxa" w:w="2880"/>
          </w:tcPr>
          <w:p>
            <w:r>
              <w:t>Autentikasi berbasis identitas; dual control operasi kritis</w:t>
            </w:r>
          </w:p>
        </w:tc>
        <w:tc>
          <w:tcPr>
            <w:tcW w:type="dxa" w:w="2880"/>
          </w:tcPr>
          <w:p>
            <w:r>
              <w:t>identity_auth, dual_control</w:t>
            </w:r>
          </w:p>
        </w:tc>
      </w:tr>
      <w:tr>
        <w:tc>
          <w:tcPr>
            <w:tcW w:type="dxa" w:w="2880"/>
          </w:tcPr>
          <w:p>
            <w:r>
              <w:t>C-FW</w:t>
            </w:r>
          </w:p>
        </w:tc>
        <w:tc>
          <w:tcPr>
            <w:tcW w:type="dxa" w:w="2880"/>
          </w:tcPr>
          <w:p>
            <w:r>
              <w:t>Hanya firmware bertanda tangan sah dengan versi ≥ saat ini yang dimuat</w:t>
            </w:r>
          </w:p>
        </w:tc>
        <w:tc>
          <w:tcPr>
            <w:tcW w:type="dxa" w:w="2880"/>
          </w:tcPr>
          <w:p>
            <w:r>
              <w:t>firmware_integrity</w:t>
            </w:r>
          </w:p>
        </w:tc>
      </w:tr>
    </w:tbl>
    <w:p/>
    <w:p>
      <w:r/>
      <w:r>
        <w:rPr>
          <w:b/>
        </w:rPr>
        <w:t>Objek uji (algorithms_under_test):</w:t>
      </w:r>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Kategori</w:t>
            </w:r>
          </w:p>
        </w:tc>
        <w:tc>
          <w:tcPr>
            <w:tcW w:type="dxa" w:w="1440"/>
          </w:tcPr>
          <w:p>
            <w:r>
              <w:t>Varian</w:t>
            </w:r>
          </w:p>
        </w:tc>
        <w:tc>
          <w:tcPr>
            <w:tcW w:type="dxa" w:w="1440"/>
          </w:tcPr>
          <w:p>
            <w:r>
              <w:t>Kunci</w:t>
            </w:r>
          </w:p>
        </w:tc>
        <w:tc>
          <w:tcPr>
            <w:tcW w:type="dxa" w:w="1440"/>
          </w:tcPr>
          <w:p>
            <w:r>
              <w:t>Strength</w:t>
            </w:r>
          </w:p>
        </w:tc>
        <w:tc>
          <w:tcPr>
            <w:tcW w:type="dxa" w:w="1440"/>
          </w:tcPr>
          <w:p>
            <w:r>
              <w:t>Status NIST</w:t>
            </w:r>
          </w:p>
        </w:tc>
      </w:tr>
      <w:tr>
        <w:tc>
          <w:tcPr>
            <w:tcW w:type="dxa" w:w="1440"/>
          </w:tcPr>
          <w:p>
            <w:r>
              <w:t>AES-256-GCM</w:t>
            </w:r>
          </w:p>
        </w:tc>
        <w:tc>
          <w:tcPr>
            <w:tcW w:type="dxa" w:w="1440"/>
          </w:tcPr>
          <w:p>
            <w:r>
              <w:t>block</w:t>
            </w:r>
          </w:p>
        </w:tc>
        <w:tc>
          <w:tcPr>
            <w:tcW w:type="dxa" w:w="1440"/>
          </w:tcPr>
          <w:p>
            <w:r>
              <w:t>GCM</w:t>
            </w:r>
          </w:p>
        </w:tc>
        <w:tc>
          <w:tcPr>
            <w:tcW w:type="dxa" w:w="1440"/>
          </w:tcPr>
          <w:p>
            <w:r>
              <w:t>256</w:t>
            </w:r>
          </w:p>
        </w:tc>
        <w:tc>
          <w:tcPr>
            <w:tcW w:type="dxa" w:w="1440"/>
          </w:tcPr>
          <w:p>
            <w:r>
              <w:t>256</w:t>
            </w:r>
          </w:p>
        </w:tc>
        <w:tc>
          <w:tcPr>
            <w:tcW w:type="dxa" w:w="1440"/>
          </w:tcPr>
          <w:p>
            <w:r>
              <w:t>acceptable</w:t>
            </w:r>
          </w:p>
        </w:tc>
      </w:tr>
      <w:tr>
        <w:tc>
          <w:tcPr>
            <w:tcW w:type="dxa" w:w="1440"/>
          </w:tcPr>
          <w:p>
            <w:r>
              <w:t>AES-256-KW</w:t>
            </w:r>
          </w:p>
        </w:tc>
        <w:tc>
          <w:tcPr>
            <w:tcW w:type="dxa" w:w="1440"/>
          </w:tcPr>
          <w:p>
            <w:r>
              <w:t>block</w:t>
            </w:r>
          </w:p>
        </w:tc>
        <w:tc>
          <w:tcPr>
            <w:tcW w:type="dxa" w:w="1440"/>
          </w:tcPr>
          <w:p>
            <w:r>
              <w:t>KW</w:t>
            </w:r>
          </w:p>
        </w:tc>
        <w:tc>
          <w:tcPr>
            <w:tcW w:type="dxa" w:w="1440"/>
          </w:tcPr>
          <w:p>
            <w:r>
              <w:t>256</w:t>
            </w:r>
          </w:p>
        </w:tc>
        <w:tc>
          <w:tcPr>
            <w:tcW w:type="dxa" w:w="1440"/>
          </w:tcPr>
          <w:p>
            <w:r>
              <w:t>256</w:t>
            </w:r>
          </w:p>
        </w:tc>
        <w:tc>
          <w:tcPr>
            <w:tcW w:type="dxa" w:w="1440"/>
          </w:tcPr>
          <w:p>
            <w:r>
              <w:t>acceptable</w:t>
            </w:r>
          </w:p>
        </w:tc>
      </w:tr>
      <w:tr>
        <w:tc>
          <w:tcPr>
            <w:tcW w:type="dxa" w:w="1440"/>
          </w:tcPr>
          <w:p>
            <w:r>
              <w:t>SHA-384</w:t>
            </w:r>
          </w:p>
        </w:tc>
        <w:tc>
          <w:tcPr>
            <w:tcW w:type="dxa" w:w="1440"/>
          </w:tcPr>
          <w:p>
            <w:r>
              <w:t>hash</w:t>
            </w:r>
          </w:p>
        </w:tc>
        <w:tc>
          <w:tcPr>
            <w:tcW w:type="dxa" w:w="1440"/>
          </w:tcPr>
          <w:p>
            <w:r>
              <w:t>SHA-384</w:t>
            </w:r>
          </w:p>
        </w:tc>
        <w:tc>
          <w:tcPr>
            <w:tcW w:type="dxa" w:w="1440"/>
          </w:tcPr>
          <w:p>
            <w:r>
              <w:t>—</w:t>
            </w:r>
          </w:p>
        </w:tc>
        <w:tc>
          <w:tcPr>
            <w:tcW w:type="dxa" w:w="1440"/>
          </w:tcPr>
          <w:p>
            <w:r>
              <w:t>192</w:t>
            </w:r>
          </w:p>
        </w:tc>
        <w:tc>
          <w:tcPr>
            <w:tcW w:type="dxa" w:w="1440"/>
          </w:tcPr>
          <w:p>
            <w:r>
              <w:t>acceptable</w:t>
            </w:r>
          </w:p>
        </w:tc>
      </w:tr>
      <w:tr>
        <w:tc>
          <w:tcPr>
            <w:tcW w:type="dxa" w:w="1440"/>
          </w:tcPr>
          <w:p>
            <w:r>
              <w:t>HMAC-SHA-384-K384</w:t>
            </w:r>
          </w:p>
        </w:tc>
        <w:tc>
          <w:tcPr>
            <w:tcW w:type="dxa" w:w="1440"/>
          </w:tcPr>
          <w:p>
            <w:r>
              <w:t>hash</w:t>
            </w:r>
          </w:p>
        </w:tc>
        <w:tc>
          <w:tcPr>
            <w:tcW w:type="dxa" w:w="1440"/>
          </w:tcPr>
          <w:p>
            <w:r>
              <w:t>SHA-384</w:t>
            </w:r>
          </w:p>
        </w:tc>
        <w:tc>
          <w:tcPr>
            <w:tcW w:type="dxa" w:w="1440"/>
          </w:tcPr>
          <w:p>
            <w:r>
              <w:t>384</w:t>
            </w:r>
          </w:p>
        </w:tc>
        <w:tc>
          <w:tcPr>
            <w:tcW w:type="dxa" w:w="1440"/>
          </w:tcPr>
          <w:p>
            <w:r>
              <w:t>384</w:t>
            </w:r>
          </w:p>
        </w:tc>
        <w:tc>
          <w:tcPr>
            <w:tcW w:type="dxa" w:w="1440"/>
          </w:tcPr>
          <w:p>
            <w:r>
              <w:t>acceptable</w:t>
            </w:r>
          </w:p>
        </w:tc>
      </w:tr>
      <w:tr>
        <w:tc>
          <w:tcPr>
            <w:tcW w:type="dxa" w:w="1440"/>
          </w:tcPr>
          <w:p>
            <w:r>
              <w:t>ECDSA-P384</w:t>
            </w:r>
          </w:p>
        </w:tc>
        <w:tc>
          <w:tcPr>
            <w:tcW w:type="dxa" w:w="1440"/>
          </w:tcPr>
          <w:p>
            <w:r>
              <w:t>signature</w:t>
            </w:r>
          </w:p>
        </w:tc>
        <w:tc>
          <w:tcPr>
            <w:tcW w:type="dxa" w:w="1440"/>
          </w:tcPr>
          <w:p>
            <w:r>
              <w:t>P-384</w:t>
            </w:r>
          </w:p>
        </w:tc>
        <w:tc>
          <w:tcPr>
            <w:tcW w:type="dxa" w:w="1440"/>
          </w:tcPr>
          <w:p>
            <w:r>
              <w:t>384</w:t>
            </w:r>
          </w:p>
        </w:tc>
        <w:tc>
          <w:tcPr>
            <w:tcW w:type="dxa" w:w="1440"/>
          </w:tcPr>
          <w:p>
            <w:r>
              <w:t>192</w:t>
            </w:r>
          </w:p>
        </w:tc>
        <w:tc>
          <w:tcPr>
            <w:tcW w:type="dxa" w:w="1440"/>
          </w:tcPr>
          <w:p>
            <w:r>
              <w:t>acceptable</w:t>
            </w:r>
          </w:p>
        </w:tc>
      </w:tr>
      <w:tr>
        <w:tc>
          <w:tcPr>
            <w:tcW w:type="dxa" w:w="1440"/>
          </w:tcPr>
          <w:p>
            <w:r>
              <w:t>ML-KEM-768</w:t>
            </w:r>
          </w:p>
        </w:tc>
        <w:tc>
          <w:tcPr>
            <w:tcW w:type="dxa" w:w="1440"/>
          </w:tcPr>
          <w:p>
            <w:r>
              <w:t>pke</w:t>
            </w:r>
          </w:p>
        </w:tc>
        <w:tc>
          <w:tcPr>
            <w:tcW w:type="dxa" w:w="1440"/>
          </w:tcPr>
          <w:p>
            <w:r>
              <w:t>ML-KEM-768</w:t>
            </w:r>
          </w:p>
        </w:tc>
        <w:tc>
          <w:tcPr>
            <w:tcW w:type="dxa" w:w="1440"/>
          </w:tcPr>
          <w:p>
            <w:r>
              <w:t>—</w:t>
            </w:r>
          </w:p>
        </w:tc>
        <w:tc>
          <w:tcPr>
            <w:tcW w:type="dxa" w:w="1440"/>
          </w:tcPr>
          <w:p>
            <w:r>
              <w:t>192</w:t>
            </w:r>
          </w:p>
        </w:tc>
        <w:tc>
          <w:tcPr>
            <w:tcW w:type="dxa" w:w="1440"/>
          </w:tcPr>
          <w:p>
            <w:r>
              <w:t>acceptable</w:t>
            </w:r>
          </w:p>
        </w:tc>
      </w:tr>
      <w:tr>
        <w:tc>
          <w:tcPr>
            <w:tcW w:type="dxa" w:w="1440"/>
          </w:tcPr>
          <w:p>
            <w:r>
              <w:t>ML-DSA-65</w:t>
            </w:r>
          </w:p>
        </w:tc>
        <w:tc>
          <w:tcPr>
            <w:tcW w:type="dxa" w:w="1440"/>
          </w:tcPr>
          <w:p>
            <w:r>
              <w:t>signature</w:t>
            </w:r>
          </w:p>
        </w:tc>
        <w:tc>
          <w:tcPr>
            <w:tcW w:type="dxa" w:w="1440"/>
          </w:tcPr>
          <w:p>
            <w:r>
              <w:t>ML-DSA-65</w:t>
            </w:r>
          </w:p>
        </w:tc>
        <w:tc>
          <w:tcPr>
            <w:tcW w:type="dxa" w:w="1440"/>
          </w:tcPr>
          <w:p>
            <w:r>
              <w:t>—</w:t>
            </w:r>
          </w:p>
        </w:tc>
        <w:tc>
          <w:tcPr>
            <w:tcW w:type="dxa" w:w="1440"/>
          </w:tcPr>
          <w:p>
            <w:r>
              <w:t>192</w:t>
            </w:r>
          </w:p>
        </w:tc>
        <w:tc>
          <w:tcPr>
            <w:tcW w:type="dxa" w:w="1440"/>
          </w:tcPr>
          <w:p>
            <w:r>
              <w:t>acceptable</w:t>
            </w:r>
          </w:p>
        </w:tc>
      </w:tr>
      <w:tr>
        <w:tc>
          <w:tcPr>
            <w:tcW w:type="dxa" w:w="1440"/>
          </w:tcPr>
          <w:p>
            <w:r>
              <w:t>CTR-DRBG-AES-256</w:t>
            </w:r>
          </w:p>
        </w:tc>
        <w:tc>
          <w:tcPr>
            <w:tcW w:type="dxa" w:w="1440"/>
          </w:tcPr>
          <w:p>
            <w:r>
              <w:t>rng</w:t>
            </w:r>
          </w:p>
        </w:tc>
        <w:tc>
          <w:tcPr>
            <w:tcW w:type="dxa" w:w="1440"/>
          </w:tcPr>
          <w:p>
            <w:r>
              <w:t>CTR_DRBG</w:t>
            </w:r>
          </w:p>
        </w:tc>
        <w:tc>
          <w:tcPr>
            <w:tcW w:type="dxa" w:w="1440"/>
          </w:tcPr>
          <w:p>
            <w:r>
              <w:t>256</w:t>
            </w:r>
          </w:p>
        </w:tc>
        <w:tc>
          <w:tcPr>
            <w:tcW w:type="dxa" w:w="1440"/>
          </w:tcPr>
          <w:p>
            <w:r>
              <w:t>256</w:t>
            </w:r>
          </w:p>
        </w:tc>
        <w:tc>
          <w:tcPr>
            <w:tcW w:type="dxa" w:w="1440"/>
          </w:tcPr>
          <w:p>
            <w:r>
              <w:t>acceptable</w:t>
            </w:r>
          </w:p>
        </w:tc>
      </w:tr>
    </w:tbl>
    <w:p/>
    <w:p>
      <w:pPr>
        <w:pStyle w:val="Heading2"/>
      </w:pPr>
      <w:r>
        <w:t>1.1 Ruang parameter — block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Parameter</w:t>
            </w:r>
          </w:p>
        </w:tc>
        <w:tc>
          <w:tcPr>
            <w:tcW w:type="dxa" w:w="1728"/>
          </w:tcPr>
          <w:p>
            <w:r>
              <w:t>Kelas</w:t>
            </w:r>
          </w:p>
        </w:tc>
        <w:tc>
          <w:tcPr>
            <w:tcW w:type="dxa" w:w="1728"/>
          </w:tcPr>
          <w:p>
            <w:r>
              <w:t>Status</w:t>
            </w:r>
          </w:p>
        </w:tc>
        <w:tc>
          <w:tcPr>
            <w:tcW w:type="dxa" w:w="1728"/>
          </w:tcPr>
          <w:p>
            <w:r>
              <w:t>Nilai uji (teknik)</w:t>
            </w:r>
          </w:p>
        </w:tc>
      </w:tr>
      <w:tr>
        <w:tc>
          <w:tcPr>
            <w:tcW w:type="dxa" w:w="1728"/>
          </w:tcPr>
          <w:p>
            <w:r>
              <w:t>BC-KEY-LEN</w:t>
            </w:r>
          </w:p>
        </w:tc>
        <w:tc>
          <w:tcPr>
            <w:tcW w:type="dxa" w:w="1728"/>
          </w:tcPr>
          <w:p>
            <w:r>
              <w:t>Panjang kunci</w:t>
            </w:r>
          </w:p>
        </w:tc>
        <w:tc>
          <w:tcPr>
            <w:tcW w:type="dxa" w:w="1728"/>
          </w:tcPr>
          <w:p>
            <w:r>
              <w:t>Parameter publik/domain</w:t>
            </w:r>
          </w:p>
        </w:tc>
        <w:tc>
          <w:tcPr>
            <w:tcW w:type="dxa" w:w="1728"/>
          </w:tcPr>
          <w:p>
            <w:r>
              <w:t>Tetap</w:t>
            </w:r>
          </w:p>
        </w:tc>
        <w:tc>
          <w:tcPr>
            <w:tcW w:type="dxa" w:w="1728"/>
          </w:tcPr>
          <w:p>
            <w:r>
              <w:t>0 [BVA, NEG]; 248 [BVA, NEG]; 256 [EP]; 264 [BVA, NEG]</w:t>
            </w:r>
          </w:p>
        </w:tc>
      </w:tr>
      <w:tr>
        <w:tc>
          <w:tcPr>
            <w:tcW w:type="dxa" w:w="1728"/>
          </w:tcPr>
          <w:p>
            <w:r>
              <w:t>BC-KEY-VAL</w:t>
            </w:r>
          </w:p>
        </w:tc>
        <w:tc>
          <w:tcPr>
            <w:tcW w:type="dxa" w:w="1728"/>
          </w:tcPr>
          <w:p>
            <w:r>
              <w:t>Nilai kunci</w:t>
            </w:r>
          </w:p>
        </w:tc>
        <w:tc>
          <w:tcPr>
            <w:tcW w:type="dxa" w:w="1728"/>
          </w:tcPr>
          <w:p>
            <w:r>
              <w:t>Material rahasia</w:t>
            </w:r>
          </w:p>
        </w:tc>
        <w:tc>
          <w:tcPr>
            <w:tcW w:type="dxa" w:w="1728"/>
          </w:tcPr>
          <w:p>
            <w:r>
              <w:t>Variabel</w:t>
            </w:r>
          </w:p>
        </w:tc>
        <w:tc>
          <w:tcPr>
            <w:tcW w:type="dxa" w:w="1728"/>
          </w:tcPr>
          <w:p>
            <w:r>
              <w:t>acak (DRBG) [EP]; nol-semua (0x00…) [DEG]; satu-semua (0xFF…) [DEG]; low-density (HW = 1) [DEG]; high-density (HW = n−1) [DEG]; related-key (beda 1 bit) [BIT]; kunci lemah/semi-lemah (bila ada) [DEG]</w:t>
            </w:r>
          </w:p>
        </w:tc>
      </w:tr>
      <w:tr>
        <w:tc>
          <w:tcPr>
            <w:tcW w:type="dxa" w:w="1728"/>
          </w:tcPr>
          <w:p>
            <w:r>
              <w:t>BC-PT</w:t>
            </w:r>
          </w:p>
        </w:tc>
        <w:tc>
          <w:tcPr>
            <w:tcW w:type="dxa" w:w="1728"/>
          </w:tcPr>
          <w:p>
            <w:r>
              <w:t>Blok plaintext</w:t>
            </w:r>
          </w:p>
        </w:tc>
        <w:tc>
          <w:tcPr>
            <w:tcW w:type="dxa" w:w="1728"/>
          </w:tcPr>
          <w:p>
            <w:r>
              <w:t>Data masukan</w:t>
            </w:r>
          </w:p>
        </w:tc>
        <w:tc>
          <w:tcPr>
            <w:tcW w:type="dxa" w:w="1728"/>
          </w:tcPr>
          <w:p>
            <w:r>
              <w:t>Variabel</w:t>
            </w:r>
          </w:p>
        </w:tc>
        <w:tc>
          <w:tcPr>
            <w:tcW w:type="dxa" w:w="1728"/>
          </w:tcPr>
          <w:p>
            <w:r>
              <w:t>acak [EP]; nol-semua (0x00…) [DEG]; satu-semua (0xFF…) [DEG]; low-density (HW = 1) [DEG]; high-density (HW = n−1) [DEG]; periodik (0x55/0xAA) [DEG]; 1-bit flip pada tiap posisi (n = 128) [BIT]</w:t>
            </w:r>
          </w:p>
        </w:tc>
      </w:tr>
      <w:tr>
        <w:tc>
          <w:tcPr>
            <w:tcW w:type="dxa" w:w="1728"/>
          </w:tcPr>
          <w:p>
            <w:r>
              <w:t>BC-MODE</w:t>
            </w:r>
          </w:p>
        </w:tc>
        <w:tc>
          <w:tcPr>
            <w:tcW w:type="dxa" w:w="1728"/>
          </w:tcPr>
          <w:p>
            <w:r>
              <w:t>Mode operasi</w:t>
            </w:r>
          </w:p>
        </w:tc>
        <w:tc>
          <w:tcPr>
            <w:tcW w:type="dxa" w:w="1728"/>
          </w:tcPr>
          <w:p>
            <w:r>
              <w:t>Konfigurasi</w:t>
            </w:r>
          </w:p>
        </w:tc>
        <w:tc>
          <w:tcPr>
            <w:tcW w:type="dxa" w:w="1728"/>
          </w:tcPr>
          <w:p>
            <w:r>
              <w:t>Variabel</w:t>
            </w:r>
          </w:p>
        </w:tc>
        <w:tc>
          <w:tcPr>
            <w:tcW w:type="dxa" w:w="1728"/>
          </w:tcPr>
          <w:p>
            <w:r>
              <w:t>CBC [EP, NEG]; CTR [EP, NEG]; ECB [EP, NEG]; GCM [EP]; KW [EP]; XTS [EP, NEG]</w:t>
            </w:r>
          </w:p>
        </w:tc>
      </w:tr>
      <w:tr>
        <w:tc>
          <w:tcPr>
            <w:tcW w:type="dxa" w:w="1728"/>
          </w:tcPr>
          <w:p>
            <w:r>
              <w:t>BC-IV</w:t>
            </w:r>
          </w:p>
        </w:tc>
        <w:tc>
          <w:tcPr>
            <w:tcW w:type="dxa" w:w="1728"/>
          </w:tcPr>
          <w:p>
            <w:r>
              <w:t>IV/nonce</w:t>
            </w:r>
          </w:p>
        </w:tc>
        <w:tc>
          <w:tcPr>
            <w:tcW w:type="dxa" w:w="1728"/>
          </w:tcPr>
          <w:p>
            <w:r>
              <w:t>Material rahasia</w:t>
            </w:r>
          </w:p>
        </w:tc>
        <w:tc>
          <w:tcPr>
            <w:tcW w:type="dxa" w:w="1728"/>
          </w:tcPr>
          <w:p>
            <w:r>
              <w:t>Variabel</w:t>
            </w:r>
          </w:p>
        </w:tc>
        <w:tc>
          <w:tcPr>
            <w:tcW w:type="dxa" w:w="1728"/>
          </w:tcPr>
          <w:p>
            <w:r>
              <w:t>acak 96 bit [EP]; counter berurutan [EP]; nol [DEG, NEG]; berulang (reuse) [NEG, NEG]; dapat diprediksi (CBC) [NEG, NEG]; panjang non-96 bit (GCM) [BVA]</w:t>
            </w:r>
          </w:p>
        </w:tc>
      </w:tr>
      <w:tr>
        <w:tc>
          <w:tcPr>
            <w:tcW w:type="dxa" w:w="1728"/>
          </w:tcPr>
          <w:p>
            <w:r>
              <w:t>BC-LEN</w:t>
            </w:r>
          </w:p>
        </w:tc>
        <w:tc>
          <w:tcPr>
            <w:tcW w:type="dxa" w:w="1728"/>
          </w:tcPr>
          <w:p>
            <w:r>
              <w:t>Panjang pesan &amp; padding</w:t>
            </w:r>
          </w:p>
        </w:tc>
        <w:tc>
          <w:tcPr>
            <w:tcW w:type="dxa" w:w="1728"/>
          </w:tcPr>
          <w:p>
            <w:r>
              <w:t>Data masukan</w:t>
            </w:r>
          </w:p>
        </w:tc>
        <w:tc>
          <w:tcPr>
            <w:tcW w:type="dxa" w:w="1728"/>
          </w:tcPr>
          <w:p>
            <w:r>
              <w:t>Variabel</w:t>
            </w:r>
          </w:p>
        </w:tc>
        <w:tc>
          <w:tcPr>
            <w:tcW w:type="dxa" w:w="1728"/>
          </w:tcPr>
          <w:p>
            <w:r>
              <w:t>0 [BVA]; 1 [BVA]; 15 [BVA]; 16 [BVA]; 17 [BVA]; 1048576 [EP]</w:t>
            </w:r>
          </w:p>
        </w:tc>
      </w:tr>
      <w:tr>
        <w:tc>
          <w:tcPr>
            <w:tcW w:type="dxa" w:w="1728"/>
          </w:tcPr>
          <w:p>
            <w:r>
              <w:t>BC-ROUNDS</w:t>
            </w:r>
          </w:p>
        </w:tc>
        <w:tc>
          <w:tcPr>
            <w:tcW w:type="dxa" w:w="1728"/>
          </w:tcPr>
          <w:p>
            <w:r>
              <w:t>Jumlah ronde</w:t>
            </w:r>
          </w:p>
        </w:tc>
        <w:tc>
          <w:tcPr>
            <w:tcW w:type="dxa" w:w="1728"/>
          </w:tcPr>
          <w:p>
            <w:r>
              <w:t>Konfigurasi</w:t>
            </w:r>
          </w:p>
        </w:tc>
        <w:tc>
          <w:tcPr>
            <w:tcW w:type="dxa" w:w="1728"/>
          </w:tcPr>
          <w:p>
            <w:r>
              <w:t>Variabel</w:t>
            </w:r>
          </w:p>
        </w:tc>
        <w:tc>
          <w:tcPr>
            <w:tcW w:type="dxa" w:w="1728"/>
          </w:tcPr>
          <w:p>
            <w:r>
              <w:t>penuh (10/12/14) [EP]; tereduksi 2–4 ronde (analisis) [BVA]</w:t>
            </w:r>
          </w:p>
        </w:tc>
      </w:tr>
      <w:tr>
        <w:tc>
          <w:tcPr>
            <w:tcW w:type="dxa" w:w="1728"/>
          </w:tcPr>
          <w:p>
            <w:r>
              <w:t>ENV</w:t>
            </w:r>
          </w:p>
        </w:tc>
        <w:tc>
          <w:tcPr>
            <w:tcW w:type="dxa" w:w="1728"/>
          </w:tcPr>
          <w:p>
            <w:r>
              <w:t>Kondisi operasional</w:t>
            </w:r>
          </w:p>
        </w:tc>
        <w:tc>
          <w:tcPr>
            <w:tcW w:type="dxa" w:w="1728"/>
          </w:tcPr>
          <w:p>
            <w:r>
              <w:t>Kondisi lingkungan</w:t>
            </w:r>
          </w:p>
        </w:tc>
        <w:tc>
          <w:tcPr>
            <w:tcW w:type="dxa" w:w="1728"/>
          </w:tcPr>
          <w:p>
            <w:r>
              <w:t>Tetap</w:t>
            </w:r>
          </w:p>
        </w:tc>
        <w:tc>
          <w:tcPr>
            <w:tcW w:type="dxa" w:w="1728"/>
          </w:tcPr>
          <w:p>
            <w:r>
              <w:t>normal [EP]</w:t>
            </w:r>
          </w:p>
        </w:tc>
      </w:tr>
    </w:tbl>
    <w:p/>
    <w:p>
      <w:r>
        <w:t xml:space="preserve">Reduksi pairwise (t = 2. IPOG) atas 4 parameter Variabel: </w:t>
      </w:r>
      <w:r>
        <w:rPr>
          <w:b/>
        </w:rPr>
        <w:t>168</w:t>
      </w:r>
      <w:r>
        <w:t xml:space="preserve"> kombinasi penuh → </w:t>
      </w:r>
      <w:r>
        <w:rPr>
          <w:b/>
        </w:rPr>
        <w:t>42</w:t>
      </w:r>
      <w:r>
        <w:t xml:space="preserve"> kombinasi pairwise (75.0% berkurang; semua pasangan tercakup: True).</w:t>
      </w:r>
    </w:p>
    <w:p>
      <w:pPr>
        <w:pStyle w:val="Heading2"/>
      </w:pPr>
      <w:r>
        <w:t>1.2 Ruang parameter — hash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Parameter</w:t>
            </w:r>
          </w:p>
        </w:tc>
        <w:tc>
          <w:tcPr>
            <w:tcW w:type="dxa" w:w="1728"/>
          </w:tcPr>
          <w:p>
            <w:r>
              <w:t>Kelas</w:t>
            </w:r>
          </w:p>
        </w:tc>
        <w:tc>
          <w:tcPr>
            <w:tcW w:type="dxa" w:w="1728"/>
          </w:tcPr>
          <w:p>
            <w:r>
              <w:t>Status</w:t>
            </w:r>
          </w:p>
        </w:tc>
        <w:tc>
          <w:tcPr>
            <w:tcW w:type="dxa" w:w="1728"/>
          </w:tcPr>
          <w:p>
            <w:r>
              <w:t>Nilai uji (teknik)</w:t>
            </w:r>
          </w:p>
        </w:tc>
      </w:tr>
      <w:tr>
        <w:tc>
          <w:tcPr>
            <w:tcW w:type="dxa" w:w="1728"/>
          </w:tcPr>
          <w:p>
            <w:r>
              <w:t>HF-LEN-SHA-384</w:t>
            </w:r>
          </w:p>
        </w:tc>
        <w:tc>
          <w:tcPr>
            <w:tcW w:type="dxa" w:w="1728"/>
          </w:tcPr>
          <w:p>
            <w:r>
              <w:t>Panjang pesan SHA-384 (b = 128 B)</w:t>
            </w:r>
          </w:p>
        </w:tc>
        <w:tc>
          <w:tcPr>
            <w:tcW w:type="dxa" w:w="1728"/>
          </w:tcPr>
          <w:p>
            <w:r>
              <w:t>Data masukan</w:t>
            </w:r>
          </w:p>
        </w:tc>
        <w:tc>
          <w:tcPr>
            <w:tcW w:type="dxa" w:w="1728"/>
          </w:tcPr>
          <w:p>
            <w:r>
              <w:t>Variabel</w:t>
            </w:r>
          </w:p>
        </w:tc>
        <w:tc>
          <w:tcPr>
            <w:tcW w:type="dxa" w:w="1728"/>
          </w:tcPr>
          <w:p>
            <w:r>
              <w:t>0 [BVA]; 1 [BVA]; 111 [BVA]; 112 [BVA]; 127 [BVA]; 128 [BVA]; 129 [BVA]; 1048576 [EP]; 104857600 [EP]</w:t>
            </w:r>
          </w:p>
        </w:tc>
      </w:tr>
      <w:tr>
        <w:tc>
          <w:tcPr>
            <w:tcW w:type="dxa" w:w="1728"/>
          </w:tcPr>
          <w:p>
            <w:r>
              <w:t>HF-PAT</w:t>
            </w:r>
          </w:p>
        </w:tc>
        <w:tc>
          <w:tcPr>
            <w:tcW w:type="dxa" w:w="1728"/>
          </w:tcPr>
          <w:p>
            <w:r>
              <w:t>Pola pesan</w:t>
            </w:r>
          </w:p>
        </w:tc>
        <w:tc>
          <w:tcPr>
            <w:tcW w:type="dxa" w:w="1728"/>
          </w:tcPr>
          <w:p>
            <w:r>
              <w:t>Data masukan</w:t>
            </w:r>
          </w:p>
        </w:tc>
        <w:tc>
          <w:tcPr>
            <w:tcW w:type="dxa" w:w="1728"/>
          </w:tcPr>
          <w:p>
            <w:r>
              <w:t>Variabel</w:t>
            </w:r>
          </w:p>
        </w:tc>
        <w:tc>
          <w:tcPr>
            <w:tcW w:type="dxa" w:w="1728"/>
          </w:tcPr>
          <w:p>
            <w:r>
              <w:t>acak [EP]; nol-semua (0x00…) [DEG]; satu-semua (0xFF…) [DEG]; low-density (HW = 1) [DEG]; high-density (HW = n−1) [DEG]; periodik (0x55/0xAA) [DEG]; beda 1 bit [BIT]</w:t>
            </w:r>
          </w:p>
        </w:tc>
      </w:tr>
      <w:tr>
        <w:tc>
          <w:tcPr>
            <w:tcW w:type="dxa" w:w="1728"/>
          </w:tcPr>
          <w:p>
            <w:r>
              <w:t>HF-DIG</w:t>
            </w:r>
          </w:p>
        </w:tc>
        <w:tc>
          <w:tcPr>
            <w:tcW w:type="dxa" w:w="1728"/>
          </w:tcPr>
          <w:p>
            <w:r>
              <w:t>Panjang digest</w:t>
            </w:r>
          </w:p>
        </w:tc>
        <w:tc>
          <w:tcPr>
            <w:tcW w:type="dxa" w:w="1728"/>
          </w:tcPr>
          <w:p>
            <w:r>
              <w:t>Konfigurasi</w:t>
            </w:r>
          </w:p>
        </w:tc>
        <w:tc>
          <w:tcPr>
            <w:tcW w:type="dxa" w:w="1728"/>
          </w:tcPr>
          <w:p>
            <w:r>
              <w:t>Variabel</w:t>
            </w:r>
          </w:p>
        </w:tc>
        <w:tc>
          <w:tcPr>
            <w:tcW w:type="dxa" w:w="1728"/>
          </w:tcPr>
          <w:p>
            <w:r>
              <w:t>penuh [EP]; terpotong t = 128 bit [EP]; XOF 256/512 bit [EP]; terpotong t = 32 bit (analisis birthday) [BVA]</w:t>
            </w:r>
          </w:p>
        </w:tc>
      </w:tr>
      <w:tr>
        <w:tc>
          <w:tcPr>
            <w:tcW w:type="dxa" w:w="1728"/>
          </w:tcPr>
          <w:p>
            <w:r>
              <w:t>HF-CHUNK</w:t>
            </w:r>
          </w:p>
        </w:tc>
        <w:tc>
          <w:tcPr>
            <w:tcW w:type="dxa" w:w="1728"/>
          </w:tcPr>
          <w:p>
            <w:r>
              <w:t>Pemecahan input</w:t>
            </w:r>
          </w:p>
        </w:tc>
        <w:tc>
          <w:tcPr>
            <w:tcW w:type="dxa" w:w="1728"/>
          </w:tcPr>
          <w:p>
            <w:r>
              <w:t>Konfigurasi</w:t>
            </w:r>
          </w:p>
        </w:tc>
        <w:tc>
          <w:tcPr>
            <w:tcW w:type="dxa" w:w="1728"/>
          </w:tcPr>
          <w:p>
            <w:r>
              <w:t>Variabel</w:t>
            </w:r>
          </w:p>
        </w:tc>
        <w:tc>
          <w:tcPr>
            <w:tcW w:type="dxa" w:w="1728"/>
          </w:tcPr>
          <w:p>
            <w:r>
              <w:t>one-shot [EP]; update bertahap acak (1…b+7 byte) [EP]</w:t>
            </w:r>
          </w:p>
        </w:tc>
      </w:tr>
      <w:tr>
        <w:tc>
          <w:tcPr>
            <w:tcW w:type="dxa" w:w="1728"/>
          </w:tcPr>
          <w:p>
            <w:r>
              <w:t>HF-ROUNDS</w:t>
            </w:r>
          </w:p>
        </w:tc>
        <w:tc>
          <w:tcPr>
            <w:tcW w:type="dxa" w:w="1728"/>
          </w:tcPr>
          <w:p>
            <w:r>
              <w:t>Jumlah ronde</w:t>
            </w:r>
          </w:p>
        </w:tc>
        <w:tc>
          <w:tcPr>
            <w:tcW w:type="dxa" w:w="1728"/>
          </w:tcPr>
          <w:p>
            <w:r>
              <w:t>Konfigurasi</w:t>
            </w:r>
          </w:p>
        </w:tc>
        <w:tc>
          <w:tcPr>
            <w:tcW w:type="dxa" w:w="1728"/>
          </w:tcPr>
          <w:p>
            <w:r>
              <w:t>Variabel</w:t>
            </w:r>
          </w:p>
        </w:tc>
        <w:tc>
          <w:tcPr>
            <w:tcW w:type="dxa" w:w="1728"/>
          </w:tcPr>
          <w:p>
            <w:r>
              <w:t>penuh [EP]; tereduksi (analisis) [BVA]</w:t>
            </w:r>
          </w:p>
        </w:tc>
      </w:tr>
      <w:tr>
        <w:tc>
          <w:tcPr>
            <w:tcW w:type="dxa" w:w="1728"/>
          </w:tcPr>
          <w:p>
            <w:r>
              <w:t>HF-KEY</w:t>
            </w:r>
          </w:p>
        </w:tc>
        <w:tc>
          <w:tcPr>
            <w:tcW w:type="dxa" w:w="1728"/>
          </w:tcPr>
          <w:p>
            <w:r>
              <w:t>Kunci/salt (HMAC, KDF)</w:t>
            </w:r>
          </w:p>
        </w:tc>
        <w:tc>
          <w:tcPr>
            <w:tcW w:type="dxa" w:w="1728"/>
          </w:tcPr>
          <w:p>
            <w:r>
              <w:t>Material rahasia</w:t>
            </w:r>
          </w:p>
        </w:tc>
        <w:tc>
          <w:tcPr>
            <w:tcW w:type="dxa" w:w="1728"/>
          </w:tcPr>
          <w:p>
            <w:r>
              <w:t>Variabel</w:t>
            </w:r>
          </w:p>
        </w:tc>
        <w:tc>
          <w:tcPr>
            <w:tcW w:type="dxa" w:w="1728"/>
          </w:tcPr>
          <w:p>
            <w:r>
              <w:t>kunci &lt; blok [BVA]; kunci = blok [BVA]; kunci &gt; blok (di-hash dulu) [BVA]; kunci 0 byte [NEG, NEG]</w:t>
            </w:r>
          </w:p>
        </w:tc>
      </w:tr>
      <w:tr>
        <w:tc>
          <w:tcPr>
            <w:tcW w:type="dxa" w:w="1728"/>
          </w:tcPr>
          <w:p>
            <w:r>
              <w:t>ENV</w:t>
            </w:r>
          </w:p>
        </w:tc>
        <w:tc>
          <w:tcPr>
            <w:tcW w:type="dxa" w:w="1728"/>
          </w:tcPr>
          <w:p>
            <w:r>
              <w:t>Kondisi operasional</w:t>
            </w:r>
          </w:p>
        </w:tc>
        <w:tc>
          <w:tcPr>
            <w:tcW w:type="dxa" w:w="1728"/>
          </w:tcPr>
          <w:p>
            <w:r>
              <w:t>Kondisi lingkungan</w:t>
            </w:r>
          </w:p>
        </w:tc>
        <w:tc>
          <w:tcPr>
            <w:tcW w:type="dxa" w:w="1728"/>
          </w:tcPr>
          <w:p>
            <w:r>
              <w:t>Tetap</w:t>
            </w:r>
          </w:p>
        </w:tc>
        <w:tc>
          <w:tcPr>
            <w:tcW w:type="dxa" w:w="1728"/>
          </w:tcPr>
          <w:p>
            <w:r>
              <w:t>normal [EP]</w:t>
            </w:r>
          </w:p>
        </w:tc>
      </w:tr>
    </w:tbl>
    <w:p/>
    <w:p>
      <w:r>
        <w:t xml:space="preserve">Reduksi pairwise (t = 2. IPOG) atas 5 parameter Variabel: </w:t>
      </w:r>
      <w:r>
        <w:rPr>
          <w:b/>
        </w:rPr>
        <w:t>1.008</w:t>
      </w:r>
      <w:r>
        <w:t xml:space="preserve"> kombinasi penuh → </w:t>
      </w:r>
      <w:r>
        <w:rPr>
          <w:b/>
        </w:rPr>
        <w:t>63</w:t>
      </w:r>
      <w:r>
        <w:t xml:space="preserve"> kombinasi pairwise (93.8% berkurang; semua pasangan tercakup: True).</w:t>
      </w:r>
    </w:p>
    <w:p>
      <w:pPr>
        <w:pStyle w:val="Heading2"/>
      </w:pPr>
      <w:r>
        <w:t>1.3 Ruang parameter — pke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Parameter</w:t>
            </w:r>
          </w:p>
        </w:tc>
        <w:tc>
          <w:tcPr>
            <w:tcW w:type="dxa" w:w="1728"/>
          </w:tcPr>
          <w:p>
            <w:r>
              <w:t>Kelas</w:t>
            </w:r>
          </w:p>
        </w:tc>
        <w:tc>
          <w:tcPr>
            <w:tcW w:type="dxa" w:w="1728"/>
          </w:tcPr>
          <w:p>
            <w:r>
              <w:t>Status</w:t>
            </w:r>
          </w:p>
        </w:tc>
        <w:tc>
          <w:tcPr>
            <w:tcW w:type="dxa" w:w="1728"/>
          </w:tcPr>
          <w:p>
            <w:r>
              <w:t>Nilai uji (teknik)</w:t>
            </w:r>
          </w:p>
        </w:tc>
      </w:tr>
      <w:tr>
        <w:tc>
          <w:tcPr>
            <w:tcW w:type="dxa" w:w="1728"/>
          </w:tcPr>
          <w:p>
            <w:r>
              <w:t>PK-DOM</w:t>
            </w:r>
          </w:p>
        </w:tc>
        <w:tc>
          <w:tcPr>
            <w:tcW w:type="dxa" w:w="1728"/>
          </w:tcPr>
          <w:p>
            <w:r>
              <w:t>Ukuran kunci &amp; domain</w:t>
            </w:r>
          </w:p>
        </w:tc>
        <w:tc>
          <w:tcPr>
            <w:tcW w:type="dxa" w:w="1728"/>
          </w:tcPr>
          <w:p>
            <w:r>
              <w:t>Parameter publik/domain</w:t>
            </w:r>
          </w:p>
        </w:tc>
        <w:tc>
          <w:tcPr>
            <w:tcW w:type="dxa" w:w="1728"/>
          </w:tcPr>
          <w:p>
            <w:r>
              <w:t>Tetap</w:t>
            </w:r>
          </w:p>
        </w:tc>
        <w:tc>
          <w:tcPr>
            <w:tcW w:type="dxa" w:w="1728"/>
          </w:tcPr>
          <w:p>
            <w:r>
              <w:t>ML-KEM-768 [EP]</w:t>
            </w:r>
          </w:p>
        </w:tc>
      </w:tr>
      <w:tr>
        <w:tc>
          <w:tcPr>
            <w:tcW w:type="dxa" w:w="1728"/>
          </w:tcPr>
          <w:p>
            <w:r>
              <w:t>PK-KEYGEN</w:t>
            </w:r>
          </w:p>
        </w:tc>
        <w:tc>
          <w:tcPr>
            <w:tcW w:type="dxa" w:w="1728"/>
          </w:tcPr>
          <w:p>
            <w:r>
              <w:t>Kualitas pembangkitan kunci</w:t>
            </w:r>
          </w:p>
        </w:tc>
        <w:tc>
          <w:tcPr>
            <w:tcW w:type="dxa" w:w="1728"/>
          </w:tcPr>
          <w:p>
            <w:r>
              <w:t>Material rahasia</w:t>
            </w:r>
          </w:p>
        </w:tc>
        <w:tc>
          <w:tcPr>
            <w:tcW w:type="dxa" w:w="1728"/>
          </w:tcPr>
          <w:p>
            <w:r>
              <w:t>Tetap</w:t>
            </w:r>
          </w:p>
        </w:tc>
        <w:tc>
          <w:tcPr>
            <w:tcW w:type="dxa" w:w="1728"/>
          </w:tcPr>
          <w:p>
            <w:r>
              <w:t>DRBG produk (normal) [EP]; entropi rendah (simulasi, batch-GCD) [NEG, NEG]</w:t>
            </w:r>
          </w:p>
        </w:tc>
      </w:tr>
      <w:tr>
        <w:tc>
          <w:tcPr>
            <w:tcW w:type="dxa" w:w="1728"/>
          </w:tcPr>
          <w:p>
            <w:r>
              <w:t>PK-PAD</w:t>
            </w:r>
          </w:p>
        </w:tc>
        <w:tc>
          <w:tcPr>
            <w:tcW w:type="dxa" w:w="1728"/>
          </w:tcPr>
          <w:p>
            <w:r>
              <w:t>Skema padding</w:t>
            </w:r>
          </w:p>
        </w:tc>
        <w:tc>
          <w:tcPr>
            <w:tcW w:type="dxa" w:w="1728"/>
          </w:tcPr>
          <w:p>
            <w:r>
              <w:t>Konfigurasi</w:t>
            </w:r>
          </w:p>
        </w:tc>
        <w:tc>
          <w:tcPr>
            <w:tcW w:type="dxa" w:w="1728"/>
          </w:tcPr>
          <w:p>
            <w:r>
              <w:t>Tetap</w:t>
            </w:r>
          </w:p>
        </w:tc>
        <w:tc>
          <w:tcPr>
            <w:tcW w:type="dxa" w:w="1728"/>
          </w:tcPr>
          <w:p>
            <w:r>
              <w:t>OAEP (SHA-256/MGF1) [EP, NEG]; PKCS#1 v1.5 [NEG, NEG]; FO transform (KEM) [EP]</w:t>
            </w:r>
          </w:p>
        </w:tc>
      </w:tr>
      <w:tr>
        <w:tc>
          <w:tcPr>
            <w:tcW w:type="dxa" w:w="1728"/>
          </w:tcPr>
          <w:p>
            <w:r>
              <w:t>PK-CT</w:t>
            </w:r>
          </w:p>
        </w:tc>
        <w:tc>
          <w:tcPr>
            <w:tcW w:type="dxa" w:w="1728"/>
          </w:tcPr>
          <w:p>
            <w:r>
              <w:t>Ciphertext masukan</w:t>
            </w:r>
          </w:p>
        </w:tc>
        <w:tc>
          <w:tcPr>
            <w:tcW w:type="dxa" w:w="1728"/>
          </w:tcPr>
          <w:p>
            <w:r>
              <w:t>Data masukan</w:t>
            </w:r>
          </w:p>
        </w:tc>
        <w:tc>
          <w:tcPr>
            <w:tcW w:type="dxa" w:w="1728"/>
          </w:tcPr>
          <w:p>
            <w:r>
              <w:t>Tetap</w:t>
            </w:r>
          </w:p>
        </w:tc>
        <w:tc>
          <w:tcPr>
            <w:tcW w:type="dxa" w:w="1728"/>
          </w:tcPr>
          <w:p>
            <w:r>
              <w:t>valid [EP]; termodifikasi 1 bit [BIT, NEG]; malformed (panjang ±1) [NEG, NEG]; di luar rentang (c ≥ n) [BVA, NEG]</w:t>
            </w:r>
          </w:p>
        </w:tc>
      </w:tr>
      <w:tr>
        <w:tc>
          <w:tcPr>
            <w:tcW w:type="dxa" w:w="1728"/>
          </w:tcPr>
          <w:p>
            <w:r>
              <w:t>PK-PEER</w:t>
            </w:r>
          </w:p>
        </w:tc>
        <w:tc>
          <w:tcPr>
            <w:tcW w:type="dxa" w:w="1728"/>
          </w:tcPr>
          <w:p>
            <w:r>
              <w:t>Kunci publik lawan</w:t>
            </w:r>
          </w:p>
        </w:tc>
        <w:tc>
          <w:tcPr>
            <w:tcW w:type="dxa" w:w="1728"/>
          </w:tcPr>
          <w:p>
            <w:r>
              <w:t>Data masukan</w:t>
            </w:r>
          </w:p>
        </w:tc>
        <w:tc>
          <w:tcPr>
            <w:tcW w:type="dxa" w:w="1728"/>
          </w:tcPr>
          <w:p>
            <w:r>
              <w:t>Tetap</w:t>
            </w:r>
          </w:p>
        </w:tc>
        <w:tc>
          <w:tcPr>
            <w:tcW w:type="dxa" w:w="1728"/>
          </w:tcPr>
          <w:p>
            <w:r>
              <w:t>valid [EP]; titik tidak di kurva [NEG, NEG]; subgrup kecil / low-order [NEG, NEG]; titik tak hingga [BVA, NEG]</w:t>
            </w:r>
          </w:p>
        </w:tc>
      </w:tr>
      <w:tr>
        <w:tc>
          <w:tcPr>
            <w:tcW w:type="dxa" w:w="1728"/>
          </w:tcPr>
          <w:p>
            <w:r>
              <w:t>ENV</w:t>
            </w:r>
          </w:p>
        </w:tc>
        <w:tc>
          <w:tcPr>
            <w:tcW w:type="dxa" w:w="1728"/>
          </w:tcPr>
          <w:p>
            <w:r>
              <w:t>Kondisi operasional</w:t>
            </w:r>
          </w:p>
        </w:tc>
        <w:tc>
          <w:tcPr>
            <w:tcW w:type="dxa" w:w="1728"/>
          </w:tcPr>
          <w:p>
            <w:r>
              <w:t>Kondisi lingkungan</w:t>
            </w:r>
          </w:p>
        </w:tc>
        <w:tc>
          <w:tcPr>
            <w:tcW w:type="dxa" w:w="1728"/>
          </w:tcPr>
          <w:p>
            <w:r>
              <w:t>Tetap</w:t>
            </w:r>
          </w:p>
        </w:tc>
        <w:tc>
          <w:tcPr>
            <w:tcW w:type="dxa" w:w="1728"/>
          </w:tcPr>
          <w:p>
            <w:r>
              <w:t>normal [EP]</w:t>
            </w:r>
          </w:p>
        </w:tc>
      </w:tr>
    </w:tbl>
    <w:p/>
    <w:p>
      <w:r>
        <w:t xml:space="preserve">Reduksi pairwise (t = 2. IPOG) atas 0 parameter Variabel: </w:t>
      </w:r>
      <w:r>
        <w:rPr>
          <w:b/>
        </w:rPr>
        <w:t>0</w:t>
      </w:r>
      <w:r>
        <w:t xml:space="preserve"> kombinasi penuh → </w:t>
      </w:r>
      <w:r>
        <w:rPr>
          <w:b/>
        </w:rPr>
        <w:t>0</w:t>
      </w:r>
      <w:r>
        <w:t xml:space="preserve"> kombinasi pairwise (0.0% berkurang; semua pasangan tercakup: True).</w:t>
      </w:r>
    </w:p>
    <w:p>
      <w:pPr>
        <w:pStyle w:val="Heading2"/>
      </w:pPr>
      <w:r>
        <w:t>1.4 Ruang parameter — signature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Parameter</w:t>
            </w:r>
          </w:p>
        </w:tc>
        <w:tc>
          <w:tcPr>
            <w:tcW w:type="dxa" w:w="1728"/>
          </w:tcPr>
          <w:p>
            <w:r>
              <w:t>Kelas</w:t>
            </w:r>
          </w:p>
        </w:tc>
        <w:tc>
          <w:tcPr>
            <w:tcW w:type="dxa" w:w="1728"/>
          </w:tcPr>
          <w:p>
            <w:r>
              <w:t>Status</w:t>
            </w:r>
          </w:p>
        </w:tc>
        <w:tc>
          <w:tcPr>
            <w:tcW w:type="dxa" w:w="1728"/>
          </w:tcPr>
          <w:p>
            <w:r>
              <w:t>Nilai uji (teknik)</w:t>
            </w:r>
          </w:p>
        </w:tc>
      </w:tr>
      <w:tr>
        <w:tc>
          <w:tcPr>
            <w:tcW w:type="dxa" w:w="1728"/>
          </w:tcPr>
          <w:p>
            <w:r>
              <w:t>DS-ALG</w:t>
            </w:r>
          </w:p>
        </w:tc>
        <w:tc>
          <w:tcPr>
            <w:tcW w:type="dxa" w:w="1728"/>
          </w:tcPr>
          <w:p>
            <w:r>
              <w:t>Kurva &amp; hash / parameter set</w:t>
            </w:r>
          </w:p>
        </w:tc>
        <w:tc>
          <w:tcPr>
            <w:tcW w:type="dxa" w:w="1728"/>
          </w:tcPr>
          <w:p>
            <w:r>
              <w:t>Parameter publik/domain</w:t>
            </w:r>
          </w:p>
        </w:tc>
        <w:tc>
          <w:tcPr>
            <w:tcW w:type="dxa" w:w="1728"/>
          </w:tcPr>
          <w:p>
            <w:r>
              <w:t>Variabel</w:t>
            </w:r>
          </w:p>
        </w:tc>
        <w:tc>
          <w:tcPr>
            <w:tcW w:type="dxa" w:w="1728"/>
          </w:tcPr>
          <w:p>
            <w:r>
              <w:t>ECDSA-P384 [EP]; ML-DSA-65 [EP]</w:t>
            </w:r>
          </w:p>
        </w:tc>
      </w:tr>
      <w:tr>
        <w:tc>
          <w:tcPr>
            <w:tcW w:type="dxa" w:w="1728"/>
          </w:tcPr>
          <w:p>
            <w:r>
              <w:t>DS-NONCE</w:t>
            </w:r>
          </w:p>
        </w:tc>
        <w:tc>
          <w:tcPr>
            <w:tcW w:type="dxa" w:w="1728"/>
          </w:tcPr>
          <w:p>
            <w:r>
              <w:t>Mode nonce</w:t>
            </w:r>
          </w:p>
        </w:tc>
        <w:tc>
          <w:tcPr>
            <w:tcW w:type="dxa" w:w="1728"/>
          </w:tcPr>
          <w:p>
            <w:r>
              <w:t>Konfigurasi</w:t>
            </w:r>
          </w:p>
        </w:tc>
        <w:tc>
          <w:tcPr>
            <w:tcW w:type="dxa" w:w="1728"/>
          </w:tcPr>
          <w:p>
            <w:r>
              <w:t>Tetap</w:t>
            </w:r>
          </w:p>
        </w:tc>
        <w:tc>
          <w:tcPr>
            <w:tcW w:type="dxa" w:w="1728"/>
          </w:tcPr>
          <w:p>
            <w:r>
              <w:t>rfc6979 [EP]; bias beberapa bit (simulasi) [NEG, NEG]; berulang (simulasi) [NEG, NEG]</w:t>
            </w:r>
          </w:p>
        </w:tc>
      </w:tr>
      <w:tr>
        <w:tc>
          <w:tcPr>
            <w:tcW w:type="dxa" w:w="1728"/>
          </w:tcPr>
          <w:p>
            <w:r>
              <w:t>DS-MSG</w:t>
            </w:r>
          </w:p>
        </w:tc>
        <w:tc>
          <w:tcPr>
            <w:tcW w:type="dxa" w:w="1728"/>
          </w:tcPr>
          <w:p>
            <w:r>
              <w:t>Panjang pesan</w:t>
            </w:r>
          </w:p>
        </w:tc>
        <w:tc>
          <w:tcPr>
            <w:tcW w:type="dxa" w:w="1728"/>
          </w:tcPr>
          <w:p>
            <w:r>
              <w:t>Data masukan</w:t>
            </w:r>
          </w:p>
        </w:tc>
        <w:tc>
          <w:tcPr>
            <w:tcW w:type="dxa" w:w="1728"/>
          </w:tcPr>
          <w:p>
            <w:r>
              <w:t>Variabel</w:t>
            </w:r>
          </w:p>
        </w:tc>
        <w:tc>
          <w:tcPr>
            <w:tcW w:type="dxa" w:w="1728"/>
          </w:tcPr>
          <w:p>
            <w:r>
              <w:t>0 [BVA]; 1 [BVA]; 55 [BVA]; 56 [BVA]; 63 [BVA]; 64 [BVA]; 65 [BVA]; 1048576 [EP]; 104857600 [EP]</w:t>
            </w:r>
          </w:p>
        </w:tc>
      </w:tr>
      <w:tr>
        <w:tc>
          <w:tcPr>
            <w:tcW w:type="dxa" w:w="1728"/>
          </w:tcPr>
          <w:p>
            <w:r>
              <w:t>DS-D</w:t>
            </w:r>
          </w:p>
        </w:tc>
        <w:tc>
          <w:tcPr>
            <w:tcW w:type="dxa" w:w="1728"/>
          </w:tcPr>
          <w:p>
            <w:r>
              <w:t>Kunci privat d</w:t>
            </w:r>
          </w:p>
        </w:tc>
        <w:tc>
          <w:tcPr>
            <w:tcW w:type="dxa" w:w="1728"/>
          </w:tcPr>
          <w:p>
            <w:r>
              <w:t>Material rahasia</w:t>
            </w:r>
          </w:p>
        </w:tc>
        <w:tc>
          <w:tcPr>
            <w:tcW w:type="dxa" w:w="1728"/>
          </w:tcPr>
          <w:p>
            <w:r>
              <w:t>Variabel</w:t>
            </w:r>
          </w:p>
        </w:tc>
        <w:tc>
          <w:tcPr>
            <w:tcW w:type="dxa" w:w="1728"/>
          </w:tcPr>
          <w:p>
            <w:r>
              <w:t>acak [EP]; Hamming weight rendah [DEG]; Hamming weight tinggi [DEG]; d = 1 [BVA]; d = n − 1 [BVA]; d = 0 [BVA, NEG]; d = n [BVA, NEG]</w:t>
            </w:r>
          </w:p>
        </w:tc>
      </w:tr>
      <w:tr>
        <w:tc>
          <w:tcPr>
            <w:tcW w:type="dxa" w:w="1728"/>
          </w:tcPr>
          <w:p>
            <w:r>
              <w:t>DS-ENC</w:t>
            </w:r>
          </w:p>
        </w:tc>
        <w:tc>
          <w:tcPr>
            <w:tcW w:type="dxa" w:w="1728"/>
          </w:tcPr>
          <w:p>
            <w:r>
              <w:t>Encoding (r, s)</w:t>
            </w:r>
          </w:p>
        </w:tc>
        <w:tc>
          <w:tcPr>
            <w:tcW w:type="dxa" w:w="1728"/>
          </w:tcPr>
          <w:p>
            <w:r>
              <w:t>Data masukan</w:t>
            </w:r>
          </w:p>
        </w:tc>
        <w:tc>
          <w:tcPr>
            <w:tcW w:type="dxa" w:w="1728"/>
          </w:tcPr>
          <w:p>
            <w:r>
              <w:t>Variabel</w:t>
            </w:r>
          </w:p>
        </w:tc>
        <w:tc>
          <w:tcPr>
            <w:tcW w:type="dxa" w:w="1728"/>
          </w:tcPr>
          <w:p>
            <w:r>
              <w:t>DER kanonik [EP]; DER non-kanonik [NEG, NEG]; r atau s = 0 [BVA, NEG]; r atau s ≥ n [BVA, NEG]; s ↔ n − s [NEG]</w:t>
            </w:r>
          </w:p>
        </w:tc>
      </w:tr>
      <w:tr>
        <w:tc>
          <w:tcPr>
            <w:tcW w:type="dxa" w:w="1728"/>
          </w:tcPr>
          <w:p>
            <w:r>
              <w:t>DS-Q</w:t>
            </w:r>
          </w:p>
        </w:tc>
        <w:tc>
          <w:tcPr>
            <w:tcW w:type="dxa" w:w="1728"/>
          </w:tcPr>
          <w:p>
            <w:r>
              <w:t>Kunci publik Q</w:t>
            </w:r>
          </w:p>
        </w:tc>
        <w:tc>
          <w:tcPr>
            <w:tcW w:type="dxa" w:w="1728"/>
          </w:tcPr>
          <w:p>
            <w:r>
              <w:t>Data masukan</w:t>
            </w:r>
          </w:p>
        </w:tc>
        <w:tc>
          <w:tcPr>
            <w:tcW w:type="dxa" w:w="1728"/>
          </w:tcPr>
          <w:p>
            <w:r>
              <w:t>Tetap</w:t>
            </w:r>
          </w:p>
        </w:tc>
        <w:tc>
          <w:tcPr>
            <w:tcW w:type="dxa" w:w="1728"/>
          </w:tcPr>
          <w:p>
            <w:r>
              <w:t>valid [EP]; titik tak hingga O [BVA, NEG]; di luar kurva [NEG, NEG]; koordinat ≥ p [BVA, NEG]</w:t>
            </w:r>
          </w:p>
        </w:tc>
      </w:tr>
      <w:tr>
        <w:tc>
          <w:tcPr>
            <w:tcW w:type="dxa" w:w="1728"/>
          </w:tcPr>
          <w:p>
            <w:r>
              <w:t>DS-N</w:t>
            </w:r>
          </w:p>
        </w:tc>
        <w:tc>
          <w:tcPr>
            <w:tcW w:type="dxa" w:w="1728"/>
          </w:tcPr>
          <w:p>
            <w:r>
              <w:t>Ukuran sampel</w:t>
            </w:r>
          </w:p>
        </w:tc>
        <w:tc>
          <w:tcPr>
            <w:tcW w:type="dxa" w:w="1728"/>
          </w:tcPr>
          <w:p>
            <w:r>
              <w:t>Konfigurasi</w:t>
            </w:r>
          </w:p>
        </w:tc>
        <w:tc>
          <w:tcPr>
            <w:tcW w:type="dxa" w:w="1728"/>
          </w:tcPr>
          <w:p>
            <w:r>
              <w:t>Variabel</w:t>
            </w:r>
          </w:p>
        </w:tc>
        <w:tc>
          <w:tcPr>
            <w:tcW w:type="dxa" w:w="1728"/>
          </w:tcPr>
          <w:p>
            <w:r>
              <w:t>N = 1.000.000 tanda tangan (uji nonce) [EP]; 100.000 trace/pengukuran (side-channel) [EP]</w:t>
            </w:r>
          </w:p>
        </w:tc>
      </w:tr>
      <w:tr>
        <w:tc>
          <w:tcPr>
            <w:tcW w:type="dxa" w:w="1728"/>
          </w:tcPr>
          <w:p>
            <w:r>
              <w:t>DS-PQC</w:t>
            </w:r>
          </w:p>
        </w:tc>
        <w:tc>
          <w:tcPr>
            <w:tcW w:type="dxa" w:w="1728"/>
          </w:tcPr>
          <w:p>
            <w:r>
              <w:t>Parameter PQC &amp; state</w:t>
            </w:r>
          </w:p>
        </w:tc>
        <w:tc>
          <w:tcPr>
            <w:tcW w:type="dxa" w:w="1728"/>
          </w:tcPr>
          <w:p>
            <w:r>
              <w:t>Parameter publik/domain</w:t>
            </w:r>
          </w:p>
        </w:tc>
        <w:tc>
          <w:tcPr>
            <w:tcW w:type="dxa" w:w="1728"/>
          </w:tcPr>
          <w:p>
            <w:r>
              <w:t>Tetap</w:t>
            </w:r>
          </w:p>
        </w:tc>
        <w:tc>
          <w:tcPr>
            <w:tcW w:type="dxa" w:w="1728"/>
          </w:tcPr>
          <w:p>
            <w:r>
              <w:t>ML-DSA-65 [EP]; indeks OTS dipakai ulang (stateful) [NEG, NEG]</w:t>
            </w:r>
          </w:p>
        </w:tc>
      </w:tr>
      <w:tr>
        <w:tc>
          <w:tcPr>
            <w:tcW w:type="dxa" w:w="1728"/>
          </w:tcPr>
          <w:p>
            <w:r>
              <w:t>ENV</w:t>
            </w:r>
          </w:p>
        </w:tc>
        <w:tc>
          <w:tcPr>
            <w:tcW w:type="dxa" w:w="1728"/>
          </w:tcPr>
          <w:p>
            <w:r>
              <w:t>Kondisi operasional</w:t>
            </w:r>
          </w:p>
        </w:tc>
        <w:tc>
          <w:tcPr>
            <w:tcW w:type="dxa" w:w="1728"/>
          </w:tcPr>
          <w:p>
            <w:r>
              <w:t>Kondisi lingkungan</w:t>
            </w:r>
          </w:p>
        </w:tc>
        <w:tc>
          <w:tcPr>
            <w:tcW w:type="dxa" w:w="1728"/>
          </w:tcPr>
          <w:p>
            <w:r>
              <w:t>Tetap</w:t>
            </w:r>
          </w:p>
        </w:tc>
        <w:tc>
          <w:tcPr>
            <w:tcW w:type="dxa" w:w="1728"/>
          </w:tcPr>
          <w:p>
            <w:r>
              <w:t>normal [EP]</w:t>
            </w:r>
          </w:p>
        </w:tc>
      </w:tr>
    </w:tbl>
    <w:p/>
    <w:p>
      <w:r>
        <w:t xml:space="preserve">Reduksi pairwise (t = 2. IPOG) atas 4 parameter Variabel: </w:t>
      </w:r>
      <w:r>
        <w:rPr>
          <w:b/>
        </w:rPr>
        <w:t>72</w:t>
      </w:r>
      <w:r>
        <w:t xml:space="preserve"> kombinasi penuh → </w:t>
      </w:r>
      <w:r>
        <w:rPr>
          <w:b/>
        </w:rPr>
        <w:t>18</w:t>
      </w:r>
      <w:r>
        <w:t xml:space="preserve"> kombinasi pairwise (75.0% berkurang; semua pasangan tercakup: True).</w:t>
      </w:r>
    </w:p>
    <w:p>
      <w:pPr>
        <w:pStyle w:val="Heading2"/>
      </w:pPr>
      <w:r>
        <w:t>1.5 Ruang parameter — module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Parameter</w:t>
            </w:r>
          </w:p>
        </w:tc>
        <w:tc>
          <w:tcPr>
            <w:tcW w:type="dxa" w:w="1728"/>
          </w:tcPr>
          <w:p>
            <w:r>
              <w:t>Kelas</w:t>
            </w:r>
          </w:p>
        </w:tc>
        <w:tc>
          <w:tcPr>
            <w:tcW w:type="dxa" w:w="1728"/>
          </w:tcPr>
          <w:p>
            <w:r>
              <w:t>Status</w:t>
            </w:r>
          </w:p>
        </w:tc>
        <w:tc>
          <w:tcPr>
            <w:tcW w:type="dxa" w:w="1728"/>
          </w:tcPr>
          <w:p>
            <w:r>
              <w:t>Nilai uji (teknik)</w:t>
            </w:r>
          </w:p>
        </w:tc>
      </w:tr>
      <w:tr>
        <w:tc>
          <w:tcPr>
            <w:tcW w:type="dxa" w:w="1728"/>
          </w:tcPr>
          <w:p>
            <w:r>
              <w:t>M-SL</w:t>
            </w:r>
          </w:p>
        </w:tc>
        <w:tc>
          <w:tcPr>
            <w:tcW w:type="dxa" w:w="1728"/>
          </w:tcPr>
          <w:p>
            <w:r>
              <w:t>Tingkat keamanan target</w:t>
            </w:r>
          </w:p>
        </w:tc>
        <w:tc>
          <w:tcPr>
            <w:tcW w:type="dxa" w:w="1728"/>
          </w:tcPr>
          <w:p>
            <w:r>
              <w:t>Parameter publik/domain</w:t>
            </w:r>
          </w:p>
        </w:tc>
        <w:tc>
          <w:tcPr>
            <w:tcW w:type="dxa" w:w="1728"/>
          </w:tcPr>
          <w:p>
            <w:r>
              <w:t>Tetap</w:t>
            </w:r>
          </w:p>
        </w:tc>
        <w:tc>
          <w:tcPr>
            <w:tcW w:type="dxa" w:w="1728"/>
          </w:tcPr>
          <w:p>
            <w:r>
              <w:t>SL 1 [EP, NEG]; SL 2 [EP, NEG]; SL 3 [EP]; SL 4 [EP, NEG]</w:t>
            </w:r>
          </w:p>
        </w:tc>
      </w:tr>
      <w:tr>
        <w:tc>
          <w:tcPr>
            <w:tcW w:type="dxa" w:w="1728"/>
          </w:tcPr>
          <w:p>
            <w:r>
              <w:t>M-ALG</w:t>
            </w:r>
          </w:p>
        </w:tc>
        <w:tc>
          <w:tcPr>
            <w:tcW w:type="dxa" w:w="1728"/>
          </w:tcPr>
          <w:p>
            <w:r>
              <w:t>Parameter algoritma</w:t>
            </w:r>
          </w:p>
        </w:tc>
        <w:tc>
          <w:tcPr>
            <w:tcW w:type="dxa" w:w="1728"/>
          </w:tcPr>
          <w:p>
            <w:r>
              <w:t>Parameter publik/domain</w:t>
            </w:r>
          </w:p>
        </w:tc>
        <w:tc>
          <w:tcPr>
            <w:tcW w:type="dxa" w:w="1728"/>
          </w:tcPr>
          <w:p>
            <w:r>
              <w:t>Variabel</w:t>
            </w:r>
          </w:p>
        </w:tc>
        <w:tc>
          <w:tcPr>
            <w:tcW w:type="dxa" w:w="1728"/>
          </w:tcPr>
          <w:p>
            <w:r>
              <w:t>AES-256-GCM [EP]; AES-256-KW [EP]; SHA-384 [EP]; HMAC-SHA-384-K384 [EP]; ECDSA-P384 [EP]; ML-KEM-768 [EP]; ML-DSA-65 [EP]; CTR-DRBG-AES-256 [EP]; IV GCM non-96 bit [BVA]; tag 96 bit [BVA]; parameter non-approved [NEG, NEG]</w:t>
            </w:r>
          </w:p>
        </w:tc>
      </w:tr>
      <w:tr>
        <w:tc>
          <w:tcPr>
            <w:tcW w:type="dxa" w:w="1728"/>
          </w:tcPr>
          <w:p>
            <w:r>
              <w:t>M-ENT</w:t>
            </w:r>
          </w:p>
        </w:tc>
        <w:tc>
          <w:tcPr>
            <w:tcW w:type="dxa" w:w="1728"/>
          </w:tcPr>
          <w:p>
            <w:r>
              <w:t>Kondisi sumber entropi</w:t>
            </w:r>
          </w:p>
        </w:tc>
        <w:tc>
          <w:tcPr>
            <w:tcW w:type="dxa" w:w="1728"/>
          </w:tcPr>
          <w:p>
            <w:r>
              <w:t>Kondisi lingkungan</w:t>
            </w:r>
          </w:p>
        </w:tc>
        <w:tc>
          <w:tcPr>
            <w:tcW w:type="dxa" w:w="1728"/>
          </w:tcPr>
          <w:p>
            <w:r>
              <w:t>Variabel</w:t>
            </w:r>
          </w:p>
        </w:tc>
        <w:tc>
          <w:tcPr>
            <w:tcW w:type="dxa" w:w="1728"/>
          </w:tcPr>
          <w:p>
            <w:r>
              <w:t>normal [EP]; suhu batas operasi [BVA]; sumber dirusak/macet [NEG, NEG]</w:t>
            </w:r>
          </w:p>
        </w:tc>
      </w:tr>
      <w:tr>
        <w:tc>
          <w:tcPr>
            <w:tcW w:type="dxa" w:w="1728"/>
          </w:tcPr>
          <w:p>
            <w:r>
              <w:t>M-ROLE</w:t>
            </w:r>
          </w:p>
        </w:tc>
        <w:tc>
          <w:tcPr>
            <w:tcW w:type="dxa" w:w="1728"/>
          </w:tcPr>
          <w:p>
            <w:r>
              <w:t>Peran &amp; kredensial</w:t>
            </w:r>
          </w:p>
        </w:tc>
        <w:tc>
          <w:tcPr>
            <w:tcW w:type="dxa" w:w="1728"/>
          </w:tcPr>
          <w:p>
            <w:r>
              <w:t>Material rahasia</w:t>
            </w:r>
          </w:p>
        </w:tc>
        <w:tc>
          <w:tcPr>
            <w:tcW w:type="dxa" w:w="1728"/>
          </w:tcPr>
          <w:p>
            <w:r>
              <w:t>Variabel</w:t>
            </w:r>
          </w:p>
        </w:tc>
        <w:tc>
          <w:tcPr>
            <w:tcW w:type="dxa" w:w="1728"/>
          </w:tcPr>
          <w:p>
            <w:r>
              <w:t>Crypto Officer [EP]; User [EP]; tanpa autentikasi [EP]; kredensial salah [NEG, NEG]; kedaluwarsa [NEG, NEG]; berulang (brute force) [NEG, NEG]</w:t>
            </w:r>
          </w:p>
        </w:tc>
      </w:tr>
      <w:tr>
        <w:tc>
          <w:tcPr>
            <w:tcW w:type="dxa" w:w="1728"/>
          </w:tcPr>
          <w:p>
            <w:r>
              <w:t>M-STATE</w:t>
            </w:r>
          </w:p>
        </w:tc>
        <w:tc>
          <w:tcPr>
            <w:tcW w:type="dxa" w:w="1728"/>
          </w:tcPr>
          <w:p>
            <w:r>
              <w:t>Status modul</w:t>
            </w:r>
          </w:p>
        </w:tc>
        <w:tc>
          <w:tcPr>
            <w:tcW w:type="dxa" w:w="1728"/>
          </w:tcPr>
          <w:p>
            <w:r>
              <w:t>Konfigurasi</w:t>
            </w:r>
          </w:p>
        </w:tc>
        <w:tc>
          <w:tcPr>
            <w:tcW w:type="dxa" w:w="1728"/>
          </w:tcPr>
          <w:p>
            <w:r>
              <w:t>Variabel</w:t>
            </w:r>
          </w:p>
        </w:tc>
        <w:tc>
          <w:tcPr>
            <w:tcW w:type="dxa" w:w="1728"/>
          </w:tcPr>
          <w:p>
            <w:r>
              <w:t>power-up [EP]; operasional [EP]; galat [EP]; degraded [EP]; update firmware [EP]</w:t>
            </w:r>
          </w:p>
        </w:tc>
      </w:tr>
      <w:tr>
        <w:tc>
          <w:tcPr>
            <w:tcW w:type="dxa" w:w="1728"/>
          </w:tcPr>
          <w:p>
            <w:r>
              <w:t>M-SSP</w:t>
            </w:r>
          </w:p>
        </w:tc>
        <w:tc>
          <w:tcPr>
            <w:tcW w:type="dxa" w:w="1728"/>
          </w:tcPr>
          <w:p>
            <w:r>
              <w:t>Metode entri/output SSP</w:t>
            </w:r>
          </w:p>
        </w:tc>
        <w:tc>
          <w:tcPr>
            <w:tcW w:type="dxa" w:w="1728"/>
          </w:tcPr>
          <w:p>
            <w:r>
              <w:t>Konfigurasi</w:t>
            </w:r>
          </w:p>
        </w:tc>
        <w:tc>
          <w:tcPr>
            <w:tcW w:type="dxa" w:w="1728"/>
          </w:tcPr>
          <w:p>
            <w:r>
              <w:t>Variabel</w:t>
            </w:r>
          </w:p>
        </w:tc>
        <w:tc>
          <w:tcPr>
            <w:tcW w:type="dxa" w:w="1728"/>
          </w:tcPr>
          <w:p>
            <w:r>
              <w:t>plaintext [EP, NEG]; terbungkus AES-KW [EP]; split knowledge N-dari-M [EP]</w:t>
            </w:r>
          </w:p>
        </w:tc>
      </w:tr>
      <w:tr>
        <w:tc>
          <w:tcPr>
            <w:tcW w:type="dxa" w:w="1728"/>
          </w:tcPr>
          <w:p>
            <w:r>
              <w:t>M-PHYS</w:t>
            </w:r>
          </w:p>
        </w:tc>
        <w:tc>
          <w:tcPr>
            <w:tcW w:type="dxa" w:w="1728"/>
          </w:tcPr>
          <w:p>
            <w:r>
              <w:t>Kondisi fisik &amp; lingkungan</w:t>
            </w:r>
          </w:p>
        </w:tc>
        <w:tc>
          <w:tcPr>
            <w:tcW w:type="dxa" w:w="1728"/>
          </w:tcPr>
          <w:p>
            <w:r>
              <w:t>Kondisi lingkungan</w:t>
            </w:r>
          </w:p>
        </w:tc>
        <w:tc>
          <w:tcPr>
            <w:tcW w:type="dxa" w:w="1728"/>
          </w:tcPr>
          <w:p>
            <w:r>
              <w:t>Tetap</w:t>
            </w:r>
          </w:p>
        </w:tc>
        <w:tc>
          <w:tcPr>
            <w:tcW w:type="dxa" w:w="1728"/>
          </w:tcPr>
          <w:p>
            <w:r>
              <w:t>normal [EP]; tutup dibuka [NEG, NEG]; pengeboran [NEG, NEG]; probing [NEG, NEG]; suhu/tegangan di luar rentang [BVA, NEG]</w:t>
            </w:r>
          </w:p>
        </w:tc>
      </w:tr>
      <w:tr>
        <w:tc>
          <w:tcPr>
            <w:tcW w:type="dxa" w:w="1728"/>
          </w:tcPr>
          <w:p>
            <w:r>
              <w:t>M-TRACE</w:t>
            </w:r>
          </w:p>
        </w:tc>
        <w:tc>
          <w:tcPr>
            <w:tcW w:type="dxa" w:w="1728"/>
          </w:tcPr>
          <w:p>
            <w:r>
              <w:t>Kuantitas trace side-channel</w:t>
            </w:r>
          </w:p>
        </w:tc>
        <w:tc>
          <w:tcPr>
            <w:tcW w:type="dxa" w:w="1728"/>
          </w:tcPr>
          <w:p>
            <w:r>
              <w:t>Konfigurasi</w:t>
            </w:r>
          </w:p>
        </w:tc>
        <w:tc>
          <w:tcPr>
            <w:tcW w:type="dxa" w:w="1728"/>
          </w:tcPr>
          <w:p>
            <w:r>
              <w:t>Variabel</w:t>
            </w:r>
          </w:p>
        </w:tc>
        <w:tc>
          <w:tcPr>
            <w:tcW w:type="dxa" w:w="1728"/>
          </w:tcPr>
          <w:p>
            <w:r>
              <w:t>10000 [EP]; 100000 [EP]; 1000000 [EP]</w:t>
            </w:r>
          </w:p>
        </w:tc>
      </w:tr>
    </w:tbl>
    <w:p/>
    <w:p>
      <w:r>
        <w:t xml:space="preserve">Reduksi pairwise (t = 2. IPOG) atas 6 parameter Variabel: </w:t>
      </w:r>
      <w:r>
        <w:rPr>
          <w:b/>
        </w:rPr>
        <w:t>1.800</w:t>
      </w:r>
      <w:r>
        <w:t xml:space="preserve"> kombinasi penuh → </w:t>
      </w:r>
      <w:r>
        <w:rPr>
          <w:b/>
        </w:rPr>
        <w:t>50</w:t>
      </w:r>
      <w:r>
        <w:t xml:space="preserve"> kombinasi pairwise (97.2% berkurang; semua pasangan tercakup: True).</w:t>
      </w:r>
    </w:p>
    <w:p>
      <w:pPr>
        <w:pStyle w:val="Heading1"/>
      </w:pPr>
      <w:r>
        <w:t>2. Telaah Metode &amp; Parameter (KUK 1.1, 1.2)</w:t>
      </w:r>
    </w:p>
    <w:p>
      <w:r>
        <w:t>Empat kebutuhan pengujian SKKNI: N1 jenis algoritma · N2 desain &amp; teknik implementasi · N3 tren serangan · N4 best practice.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Metode</w:t>
            </w:r>
          </w:p>
        </w:tc>
        <w:tc>
          <w:tcPr>
            <w:tcW w:type="dxa" w:w="1080"/>
          </w:tcPr>
          <w:p>
            <w:r>
              <w:t>Sel (tingkat × lapis)</w:t>
            </w:r>
          </w:p>
        </w:tc>
        <w:tc>
          <w:tcPr>
            <w:tcW w:type="dxa" w:w="1080"/>
          </w:tcPr>
          <w:p>
            <w:r>
              <w:t>N1</w:t>
            </w:r>
          </w:p>
        </w:tc>
        <w:tc>
          <w:tcPr>
            <w:tcW w:type="dxa" w:w="1080"/>
          </w:tcPr>
          <w:p>
            <w:r>
              <w:t>N2</w:t>
            </w:r>
          </w:p>
        </w:tc>
        <w:tc>
          <w:tcPr>
            <w:tcW w:type="dxa" w:w="1080"/>
          </w:tcPr>
          <w:p>
            <w:r>
              <w:t>N3</w:t>
            </w:r>
          </w:p>
        </w:tc>
        <w:tc>
          <w:tcPr>
            <w:tcW w:type="dxa" w:w="1080"/>
          </w:tcPr>
          <w:p>
            <w:r>
              <w:t>N4</w:t>
            </w:r>
          </w:p>
        </w:tc>
        <w:tc>
          <w:tcPr>
            <w:tcW w:type="dxa" w:w="1080"/>
          </w:tcPr>
          <w:p>
            <w:r>
              <w:t>Asal UK-1</w:t>
            </w:r>
          </w:p>
        </w:tc>
        <w:tc>
          <w:tcPr>
            <w:tcW w:type="dxa" w:w="1080"/>
          </w:tcPr>
          <w:p>
            <w:r>
              <w:t>Putusan</w:t>
            </w:r>
          </w:p>
        </w:tc>
      </w:tr>
      <w:tr>
        <w:tc>
          <w:tcPr>
            <w:tcW w:type="dxa" w:w="1080"/>
          </w:tcPr>
          <w:p>
            <w:r>
              <w:t>M-KAT Known Answer Test</w:t>
            </w:r>
          </w:p>
        </w:tc>
        <w:tc>
          <w:tcPr>
            <w:tcW w:type="dxa" w:w="1080"/>
          </w:tcPr>
          <w:p>
            <w:r>
              <w:t>Unit × K</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HSM-X (STUB_UK1)</w:t>
            </w:r>
          </w:p>
        </w:tc>
        <w:tc>
          <w:tcPr>
            <w:tcW w:type="dxa" w:w="1080"/>
          </w:tcPr>
          <w:p>
            <w:r>
              <w:t>RELEVAN</w:t>
            </w:r>
          </w:p>
        </w:tc>
      </w:tr>
      <w:tr>
        <w:tc>
          <w:tcPr>
            <w:tcW w:type="dxa" w:w="1080"/>
          </w:tcPr>
          <w:p>
            <w:r>
              <w:t>M-SELFTEST Self-test &amp; error state</w:t>
            </w:r>
          </w:p>
        </w:tc>
        <w:tc>
          <w:tcPr>
            <w:tcW w:type="dxa" w:w="1080"/>
          </w:tcPr>
          <w:p>
            <w:r>
              <w:t>Sistem × I</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HSM-X (STUB_UK1)</w:t>
            </w:r>
          </w:p>
        </w:tc>
        <w:tc>
          <w:tcPr>
            <w:tcW w:type="dxa" w:w="1080"/>
          </w:tcPr>
          <w:p>
            <w:r>
              <w:t>RELEVAN</w:t>
            </w:r>
          </w:p>
        </w:tc>
      </w:tr>
      <w:tr>
        <w:tc>
          <w:tcPr>
            <w:tcW w:type="dxa" w:w="1080"/>
          </w:tcPr>
          <w:p>
            <w:r>
              <w:t>M-RNG Asesmen sumber entropi</w:t>
            </w:r>
          </w:p>
        </w:tc>
        <w:tc>
          <w:tcPr>
            <w:tcW w:type="dxa" w:w="1080"/>
          </w:tcPr>
          <w:p>
            <w:r>
              <w:t>Integrasi × I</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HSM-X (STUB_UK1)</w:t>
            </w:r>
          </w:p>
        </w:tc>
        <w:tc>
          <w:tcPr>
            <w:tcW w:type="dxa" w:w="1080"/>
          </w:tcPr>
          <w:p>
            <w:r>
              <w:t>RELEVAN</w:t>
            </w:r>
          </w:p>
        </w:tc>
      </w:tr>
      <w:tr>
        <w:tc>
          <w:tcPr>
            <w:tcW w:type="dxa" w:w="1080"/>
          </w:tcPr>
          <w:p>
            <w:r>
              <w:t>M-ZEROIZE Zeroisation</w:t>
            </w:r>
          </w:p>
        </w:tc>
        <w:tc>
          <w:tcPr>
            <w:tcW w:type="dxa" w:w="1080"/>
          </w:tcPr>
          <w:p>
            <w:r>
              <w:t>Sistem × I</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HSM-X (STUB_UK1)</w:t>
            </w:r>
          </w:p>
        </w:tc>
        <w:tc>
          <w:tcPr>
            <w:tcW w:type="dxa" w:w="1080"/>
          </w:tcPr>
          <w:p>
            <w:r>
              <w:t>RELEVAN</w:t>
            </w:r>
          </w:p>
        </w:tc>
      </w:tr>
      <w:tr>
        <w:tc>
          <w:tcPr>
            <w:tcW w:type="dxa" w:w="1080"/>
          </w:tcPr>
          <w:p>
            <w:r>
              <w:t>M-TVLA TVLA</w:t>
            </w:r>
          </w:p>
        </w:tc>
        <w:tc>
          <w:tcPr>
            <w:tcW w:type="dxa" w:w="1080"/>
          </w:tcPr>
          <w:p>
            <w:r>
              <w:t>Sistem × I</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HSM-X (STUB_UK1)</w:t>
            </w:r>
          </w:p>
        </w:tc>
        <w:tc>
          <w:tcPr>
            <w:tcW w:type="dxa" w:w="1080"/>
          </w:tcPr>
          <w:p>
            <w:r>
              <w:t>RELEVAN</w:t>
            </w:r>
          </w:p>
        </w:tc>
      </w:tr>
      <w:tr>
        <w:tc>
          <w:tcPr>
            <w:tcW w:type="dxa" w:w="1080"/>
          </w:tcPr>
          <w:p>
            <w:r>
              <w:t>M-FAULT Fault injection</w:t>
            </w:r>
          </w:p>
        </w:tc>
        <w:tc>
          <w:tcPr>
            <w:tcW w:type="dxa" w:w="1080"/>
          </w:tcPr>
          <w:p>
            <w:r>
              <w:t>Sistem × I</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HSM-X (STUB_UK1)</w:t>
            </w:r>
          </w:p>
        </w:tc>
        <w:tc>
          <w:tcPr>
            <w:tcW w:type="dxa" w:w="1080"/>
          </w:tcPr>
          <w:p>
            <w:r>
              <w:t>RELEVAN</w:t>
            </w:r>
          </w:p>
        </w:tc>
      </w:tr>
      <w:tr>
        <w:tc>
          <w:tcPr>
            <w:tcW w:type="dxa" w:w="1080"/>
          </w:tcPr>
          <w:p>
            <w:r>
              <w:t>M-CODEREVIEW Static analysis / review kode</w:t>
            </w:r>
          </w:p>
        </w:tc>
        <w:tc>
          <w:tcPr>
            <w:tcW w:type="dxa" w:w="1080"/>
          </w:tcPr>
          <w:p>
            <w:r>
              <w:t>Unit × I</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HSM-X (STUB_UK1)</w:t>
            </w:r>
          </w:p>
        </w:tc>
        <w:tc>
          <w:tcPr>
            <w:tcW w:type="dxa" w:w="1080"/>
          </w:tcPr>
          <w:p>
            <w:r>
              <w:t>RELEVAN</w:t>
            </w:r>
          </w:p>
        </w:tc>
      </w:tr>
      <w:tr>
        <w:tc>
          <w:tcPr>
            <w:tcW w:type="dxa" w:w="1080"/>
          </w:tcPr>
          <w:p>
            <w:r>
              <w:t>M-FUZZ Fuzzing</w:t>
            </w:r>
          </w:p>
        </w:tc>
        <w:tc>
          <w:tcPr>
            <w:tcW w:type="dxa" w:w="1080"/>
          </w:tcPr>
          <w:p>
            <w:r>
              <w:t>Integrasi × I</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HSM-X (STUB_UK1)</w:t>
            </w:r>
          </w:p>
        </w:tc>
        <w:tc>
          <w:tcPr>
            <w:tcW w:type="dxa" w:w="1080"/>
          </w:tcPr>
          <w:p>
            <w:r>
              <w:t>RELEVAN</w:t>
            </w:r>
          </w:p>
        </w:tc>
      </w:tr>
      <w:tr>
        <w:tc>
          <w:tcPr>
            <w:tcW w:type="dxa" w:w="1080"/>
          </w:tcPr>
          <w:p>
            <w:r>
              <w:t>M-TIMING Constant-time</w:t>
            </w:r>
          </w:p>
        </w:tc>
        <w:tc>
          <w:tcPr>
            <w:tcW w:type="dxa" w:w="1080"/>
          </w:tcPr>
          <w:p>
            <w:r>
              <w:t>Integrasi × I</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HSM-X (STUB_UK1)</w:t>
            </w:r>
          </w:p>
        </w:tc>
        <w:tc>
          <w:tcPr>
            <w:tcW w:type="dxa" w:w="1080"/>
          </w:tcPr>
          <w:p>
            <w:r>
              <w:t>RELEVAN</w:t>
            </w:r>
          </w:p>
        </w:tc>
      </w:tr>
    </w:tbl>
    <w:p/>
    <w:p>
      <w:r>
        <w:t>Sel kosong (32) diisi dari templat kategori materi: block:Unit×S, block:Integrasi×K, block:Integrasi×S, block:Sistem×K, block:Sistem×S, block:UAT×K, block:UAT×S, block:UAT×I, hash:Unit×S, hash:Integrasi×K, hash:Integrasi×S, hash:Sistem×K, hash:Sistem×S, hash:UAT×K, hash:UAT×S, hash:UAT×I, pke:Unit×S, pke:Integrasi×K, pke:Integrasi×S, pke:Sistem×K, pke:Sistem×S, pke:UAT×K, pke:UAT×S, pke:UAT×I, signature:Unit×S, signature:Integrasi×K, signature:Integrasi×S, signature:Sistem×K, signature:Sistem×S, signature:UAT×K…</w:t>
      </w:r>
    </w:p>
    <w:p>
      <w:r>
        <w:t>Teknik penetapan nilai uji: EP = Partisi ekuivalensi; BVA = Analisis nilai batas; DEG = Input degeneratif/berpola; BIT = Variasi 1-bit (diferensial); TWAY = Kombinatorial t-way (pairwise); NEG = Negative testing</w:t>
      </w:r>
    </w:p>
    <w:p>
      <w:pPr>
        <w:pStyle w:val="Heading1"/>
      </w:pPr>
      <w:r>
        <w:t>3. Matriks Skenario Lapis × Tingkat (KUK 2.1)</w:t>
      </w:r>
    </w:p>
    <w:p>
      <w:r/>
      <w:r>
        <w:rPr>
          <w:b/>
        </w:rPr>
        <w:t>module</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Tingkat</w:t>
            </w:r>
          </w:p>
        </w:tc>
        <w:tc>
          <w:tcPr>
            <w:tcW w:type="dxa" w:w="2160"/>
          </w:tcPr>
          <w:p>
            <w:r>
              <w:t>Uji Kesesuaian</w:t>
            </w:r>
          </w:p>
        </w:tc>
        <w:tc>
          <w:tcPr>
            <w:tcW w:type="dxa" w:w="2160"/>
          </w:tcPr>
          <w:p>
            <w:r>
              <w:t>Uji Keamanan</w:t>
            </w:r>
          </w:p>
        </w:tc>
        <w:tc>
          <w:tcPr>
            <w:tcW w:type="dxa" w:w="2160"/>
          </w:tcPr>
          <w:p>
            <w:r>
              <w:t>Uji Implementasi</w:t>
            </w:r>
          </w:p>
        </w:tc>
      </w:tr>
      <w:tr>
        <w:tc>
          <w:tcPr>
            <w:tcW w:type="dxa" w:w="2160"/>
          </w:tcPr>
          <w:p>
            <w:r>
              <w:t>Unit</w:t>
            </w:r>
          </w:p>
        </w:tc>
        <w:tc>
          <w:tcPr>
            <w:tcW w:type="dxa" w:w="2160"/>
          </w:tcPr>
          <w:p>
            <w:r>
              <w:t>SCN-M-UNI-K: U-K-01, U-K-02, U-K-03, U-K-04</w:t>
            </w:r>
          </w:p>
        </w:tc>
        <w:tc>
          <w:tcPr>
            <w:tcW w:type="dxa" w:w="2160"/>
          </w:tcPr>
          <w:p>
            <w:r>
              <w:t>SCN-M-UNI-S: U-S-01, U-S-02, U-S-03, U-S-04</w:t>
            </w:r>
          </w:p>
        </w:tc>
        <w:tc>
          <w:tcPr>
            <w:tcW w:type="dxa" w:w="2160"/>
          </w:tcPr>
          <w:p>
            <w:r>
              <w:t>SCN-M-UNI-I: U-I-01, U-I-02, U-I-03, U-I-04</w:t>
            </w:r>
          </w:p>
        </w:tc>
      </w:tr>
      <w:tr>
        <w:tc>
          <w:tcPr>
            <w:tcW w:type="dxa" w:w="2160"/>
          </w:tcPr>
          <w:p>
            <w:r>
              <w:t>Integrasi</w:t>
            </w:r>
          </w:p>
        </w:tc>
        <w:tc>
          <w:tcPr>
            <w:tcW w:type="dxa" w:w="2160"/>
          </w:tcPr>
          <w:p>
            <w:r>
              <w:t>SCN-M-INT-K: I-K-01, I-K-02, I-K-03, I-K-04</w:t>
            </w:r>
          </w:p>
        </w:tc>
        <w:tc>
          <w:tcPr>
            <w:tcW w:type="dxa" w:w="2160"/>
          </w:tcPr>
          <w:p>
            <w:r>
              <w:t>SCN-M-INT-S: I-S-01, I-S-02, I-S-03, I-S-04</w:t>
            </w:r>
          </w:p>
        </w:tc>
        <w:tc>
          <w:tcPr>
            <w:tcW w:type="dxa" w:w="2160"/>
          </w:tcPr>
          <w:p>
            <w:r>
              <w:t>SCN-M-INT-I: I-I-01, I-I-02, I-I-03, I-I-04</w:t>
            </w:r>
          </w:p>
        </w:tc>
      </w:tr>
      <w:tr>
        <w:tc>
          <w:tcPr>
            <w:tcW w:type="dxa" w:w="2160"/>
          </w:tcPr>
          <w:p>
            <w:r>
              <w:t>Sistem</w:t>
            </w:r>
          </w:p>
        </w:tc>
        <w:tc>
          <w:tcPr>
            <w:tcW w:type="dxa" w:w="2160"/>
          </w:tcPr>
          <w:p>
            <w:r>
              <w:t>SCN-M-SIS-K: S-K-01, S-K-02, S-K-03, S-K-04</w:t>
            </w:r>
          </w:p>
        </w:tc>
        <w:tc>
          <w:tcPr>
            <w:tcW w:type="dxa" w:w="2160"/>
          </w:tcPr>
          <w:p>
            <w:r>
              <w:t>SCN-M-SIS-S: S-S-01, S-S-02, S-S-03, S-S-04</w:t>
            </w:r>
          </w:p>
        </w:tc>
        <w:tc>
          <w:tcPr>
            <w:tcW w:type="dxa" w:w="2160"/>
          </w:tcPr>
          <w:p>
            <w:r>
              <w:t>SCN-M-SIS-I: S-I-01, S-I-02, S-I-03, S-I-04</w:t>
            </w:r>
          </w:p>
        </w:tc>
      </w:tr>
      <w:tr>
        <w:tc>
          <w:tcPr>
            <w:tcW w:type="dxa" w:w="2160"/>
          </w:tcPr>
          <w:p>
            <w:r>
              <w:t>UAT</w:t>
            </w:r>
          </w:p>
        </w:tc>
        <w:tc>
          <w:tcPr>
            <w:tcW w:type="dxa" w:w="2160"/>
          </w:tcPr>
          <w:p>
            <w:r>
              <w:t>SCN-M-UAT-K: A-K-01, A-K-02, A-K-03, A-K-04</w:t>
            </w:r>
          </w:p>
        </w:tc>
        <w:tc>
          <w:tcPr>
            <w:tcW w:type="dxa" w:w="2160"/>
          </w:tcPr>
          <w:p>
            <w:r>
              <w:t>SCN-M-UAT-S: A-S-01, A-S-02, A-S-03, A-S-04</w:t>
            </w:r>
          </w:p>
        </w:tc>
        <w:tc>
          <w:tcPr>
            <w:tcW w:type="dxa" w:w="2160"/>
          </w:tcPr>
          <w:p>
            <w:r>
              <w:t>SCN-M-UAT-I: A-I-01, A-I-02, A-I-03, A-I-04</w:t>
            </w:r>
          </w:p>
        </w:tc>
      </w:tr>
    </w:tbl>
    <w:p/>
    <w:p>
      <w:r/>
      <w:r>
        <w:rPr>
          <w:b/>
        </w:rPr>
        <w:t>cross</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Tingkat</w:t>
            </w:r>
          </w:p>
        </w:tc>
        <w:tc>
          <w:tcPr>
            <w:tcW w:type="dxa" w:w="2160"/>
          </w:tcPr>
          <w:p>
            <w:r>
              <w:t>Uji Kesesuaian</w:t>
            </w:r>
          </w:p>
        </w:tc>
        <w:tc>
          <w:tcPr>
            <w:tcW w:type="dxa" w:w="2160"/>
          </w:tcPr>
          <w:p>
            <w:r>
              <w:t>Uji Keamanan</w:t>
            </w:r>
          </w:p>
        </w:tc>
        <w:tc>
          <w:tcPr>
            <w:tcW w:type="dxa" w:w="2160"/>
          </w:tcPr>
          <w:p>
            <w:r>
              <w:t>Uji Implementasi</w:t>
            </w:r>
          </w:p>
        </w:tc>
      </w:tr>
      <w:tr>
        <w:tc>
          <w:tcPr>
            <w:tcW w:type="dxa" w:w="2160"/>
          </w:tcPr>
          <w:p>
            <w:r>
              <w:t>Integrasi</w:t>
            </w:r>
          </w:p>
        </w:tc>
        <w:tc>
          <w:tcPr>
            <w:tcW w:type="dxa" w:w="2160"/>
          </w:tcPr>
          <w:p>
            <w:r>
              <w:t>SCN-XA-INT-K: XA-K-01</w:t>
            </w:r>
          </w:p>
        </w:tc>
        <w:tc>
          <w:tcPr>
            <w:tcW w:type="dxa" w:w="2160"/>
          </w:tcPr>
          <w:p>
            <w:r>
              <w:t>SCN-XA-INT-S: XA-S-01</w:t>
            </w:r>
          </w:p>
        </w:tc>
        <w:tc>
          <w:tcPr>
            <w:tcW w:type="dxa" w:w="2160"/>
          </w:tcPr>
          <w:p>
            <w:r>
              <w:t>—</w:t>
            </w:r>
          </w:p>
        </w:tc>
      </w:tr>
      <w:tr>
        <w:tc>
          <w:tcPr>
            <w:tcW w:type="dxa" w:w="2160"/>
          </w:tcPr>
          <w:p>
            <w:r>
              <w:t>Sistem</w:t>
            </w:r>
          </w:p>
        </w:tc>
        <w:tc>
          <w:tcPr>
            <w:tcW w:type="dxa" w:w="2160"/>
          </w:tcPr>
          <w:p>
            <w:r>
              <w:t>—</w:t>
            </w:r>
          </w:p>
        </w:tc>
        <w:tc>
          <w:tcPr>
            <w:tcW w:type="dxa" w:w="2160"/>
          </w:tcPr>
          <w:p>
            <w:r>
              <w:t>SCN-XA-SIS-S: XA-S-02, XA-S-03</w:t>
            </w:r>
          </w:p>
        </w:tc>
        <w:tc>
          <w:tcPr>
            <w:tcW w:type="dxa" w:w="2160"/>
          </w:tcPr>
          <w:p>
            <w:r>
              <w:t>SCN-XA-SIS-I: XA-I-01</w:t>
            </w:r>
          </w:p>
        </w:tc>
      </w:tr>
    </w:tbl>
    <w:p/>
    <w:p>
      <w:r/>
      <w:r>
        <w:rPr>
          <w:b/>
        </w:rPr>
        <w:t>Lintas-algoritma:</w:t>
      </w:r>
      <w:r>
        <w:t xml:space="preserve"> RNG / Sumber Entropi → Pembangkitan Kunci → KDF → Cipher / MAC / Signature → Protokol → Produk · skenario: XA-K-01, XA-S-01, XA-S-02, XA-I-01, XA-S-03 · PQC relevan: True</w:t>
      </w:r>
    </w:p>
    <w:p>
      <w:r/>
      <w:r>
        <w:rPr>
          <w:b/>
        </w:rPr>
        <w:t>Resep tidak berlaku (fitur/objek tidak dimiliki produk — aturan f):</w:t>
      </w:r>
      <w:r/>
    </w:p>
    <w:tbl>
      <w:tblPr>
        <w:tblStyle w:val="LightGrid-Accent1"/>
        <w:tblW w:type="auto" w:w="0"/>
        <w:tblLook w:firstColumn="1" w:firstRow="1" w:lastColumn="0" w:lastRow="0" w:noHBand="0" w:noVBand="1" w:val="04A0"/>
      </w:tblPr>
      <w:tblGrid>
        <w:gridCol w:w="4320"/>
        <w:gridCol w:w="4320"/>
      </w:tblGrid>
      <w:tr>
        <w:tc>
          <w:tcPr>
            <w:tcW w:type="dxa" w:w="4320"/>
          </w:tcPr>
          <w:p>
            <w:r>
              <w:t>Resep</w:t>
            </w:r>
          </w:p>
        </w:tc>
        <w:tc>
          <w:tcPr>
            <w:tcW w:type="dxa" w:w="4320"/>
          </w:tcPr>
          <w:p>
            <w:r>
              <w:t>Alasan</w:t>
            </w:r>
          </w:p>
        </w:tc>
      </w:tr>
      <w:tr>
        <w:tc>
          <w:tcPr>
            <w:tcW w:type="dxa" w:w="4320"/>
          </w:tcPr>
          <w:p>
            <w:r>
              <w:t>XA-S-04</w:t>
            </w:r>
          </w:p>
        </w:tc>
        <w:tc>
          <w:tcPr>
            <w:tcW w:type="dxa" w:w="4320"/>
          </w:tcPr>
          <w:p>
            <w:r>
              <w:t>fitur produk tidak ada: timing_measurement</w:t>
            </w:r>
          </w:p>
        </w:tc>
      </w:tr>
    </w:tbl>
    <w:p/>
    <w:p>
      <w:r/>
      <w:r>
        <w:rPr>
          <w:b/>
        </w:rPr>
        <w:t>Pemetaan area ISO/IEC 19790:</w:t>
      </w: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Unit</w:t>
            </w:r>
          </w:p>
        </w:tc>
        <w:tc>
          <w:tcPr>
            <w:tcW w:type="dxa" w:w="1728"/>
          </w:tcPr>
          <w:p>
            <w:r>
              <w:t>Integrasi</w:t>
            </w:r>
          </w:p>
        </w:tc>
        <w:tc>
          <w:tcPr>
            <w:tcW w:type="dxa" w:w="1728"/>
          </w:tcPr>
          <w:p>
            <w:r>
              <w:t>Sistem</w:t>
            </w:r>
          </w:p>
        </w:tc>
        <w:tc>
          <w:tcPr>
            <w:tcW w:type="dxa" w:w="1728"/>
          </w:tcPr>
          <w:p>
            <w:r>
              <w:t>UAT</w:t>
            </w:r>
          </w:p>
        </w:tc>
      </w:tr>
      <w:tr>
        <w:tc>
          <w:tcPr>
            <w:tcW w:type="dxa" w:w="1728"/>
          </w:tcPr>
          <w:p>
            <w:r>
              <w:t>7.2</w:t>
            </w:r>
          </w:p>
        </w:tc>
        <w:tc>
          <w:tcPr>
            <w:tcW w:type="dxa" w:w="1728"/>
          </w:tcPr>
          <w:p>
            <w:r>
              <w:t>U-K-01, U-K-02, U-S-02</w:t>
            </w:r>
          </w:p>
        </w:tc>
        <w:tc>
          <w:tcPr>
            <w:tcW w:type="dxa" w:w="1728"/>
          </w:tcPr>
          <w:p>
            <w:r>
              <w:t>I-K-02</w:t>
            </w:r>
          </w:p>
        </w:tc>
        <w:tc>
          <w:tcPr>
            <w:tcW w:type="dxa" w:w="1728"/>
          </w:tcPr>
          <w:p>
            <w:r>
              <w:t>S-K-01</w:t>
            </w:r>
          </w:p>
        </w:tc>
        <w:tc>
          <w:tcPr>
            <w:tcW w:type="dxa" w:w="1728"/>
          </w:tcPr>
          <w:p>
            <w:r>
              <w:t>A-K-03, A-S-04</w:t>
            </w:r>
          </w:p>
        </w:tc>
      </w:tr>
      <w:tr>
        <w:tc>
          <w:tcPr>
            <w:tcW w:type="dxa" w:w="1728"/>
          </w:tcPr>
          <w:p>
            <w:r>
              <w:t>7.3</w:t>
            </w:r>
          </w:p>
        </w:tc>
        <w:tc>
          <w:tcPr>
            <w:tcW w:type="dxa" w:w="1728"/>
          </w:tcPr>
          <w:p>
            <w:r>
              <w:t>U-I-03</w:t>
            </w:r>
          </w:p>
        </w:tc>
        <w:tc>
          <w:tcPr>
            <w:tcW w:type="dxa" w:w="1728"/>
          </w:tcPr>
          <w:p>
            <w:r>
              <w:t>I-I-04, I-S-01</w:t>
            </w:r>
          </w:p>
        </w:tc>
        <w:tc>
          <w:tcPr>
            <w:tcW w:type="dxa" w:w="1728"/>
          </w:tcPr>
          <w:p>
            <w:r>
              <w:t>S-K-02</w:t>
            </w:r>
          </w:p>
        </w:tc>
        <w:tc>
          <w:tcPr>
            <w:tcW w:type="dxa" w:w="1728"/>
          </w:tcPr>
          <w:p>
            <w:r>
              <w:t>A-K-02, A-K-04</w:t>
            </w:r>
          </w:p>
        </w:tc>
      </w:tr>
      <w:tr>
        <w:tc>
          <w:tcPr>
            <w:tcW w:type="dxa" w:w="1728"/>
          </w:tcPr>
          <w:p>
            <w:r>
              <w:t>7.4</w:t>
            </w:r>
          </w:p>
        </w:tc>
        <w:tc>
          <w:tcPr>
            <w:tcW w:type="dxa" w:w="1728"/>
          </w:tcPr>
          <w:p>
            <w:r>
              <w:t>U-S-04</w:t>
            </w:r>
          </w:p>
        </w:tc>
        <w:tc>
          <w:tcPr>
            <w:tcW w:type="dxa" w:w="1728"/>
          </w:tcPr>
          <w:p>
            <w:r>
              <w:t>I-K-01, I-S-03</w:t>
            </w:r>
          </w:p>
        </w:tc>
        <w:tc>
          <w:tcPr>
            <w:tcW w:type="dxa" w:w="1728"/>
          </w:tcPr>
          <w:p>
            <w:r>
              <w:t>—</w:t>
            </w:r>
          </w:p>
        </w:tc>
        <w:tc>
          <w:tcPr>
            <w:tcW w:type="dxa" w:w="1728"/>
          </w:tcPr>
          <w:p>
            <w:r>
              <w:t>A-S-01</w:t>
            </w:r>
          </w:p>
        </w:tc>
      </w:tr>
      <w:tr>
        <w:tc>
          <w:tcPr>
            <w:tcW w:type="dxa" w:w="1728"/>
          </w:tcPr>
          <w:p>
            <w:r>
              <w:t>7.5</w:t>
            </w:r>
          </w:p>
        </w:tc>
        <w:tc>
          <w:tcPr>
            <w:tcW w:type="dxa" w:w="1728"/>
          </w:tcPr>
          <w:p>
            <w:r>
              <w:t>U-I-02</w:t>
            </w:r>
          </w:p>
        </w:tc>
        <w:tc>
          <w:tcPr>
            <w:tcW w:type="dxa" w:w="1728"/>
          </w:tcPr>
          <w:p>
            <w:r>
              <w:t>I-S-04</w:t>
            </w:r>
          </w:p>
        </w:tc>
        <w:tc>
          <w:tcPr>
            <w:tcW w:type="dxa" w:w="1728"/>
          </w:tcPr>
          <w:p>
            <w:r>
              <w:t>—</w:t>
            </w:r>
          </w:p>
        </w:tc>
        <w:tc>
          <w:tcPr>
            <w:tcW w:type="dxa" w:w="1728"/>
          </w:tcPr>
          <w:p>
            <w:r>
              <w:t>A-I-03</w:t>
            </w:r>
          </w:p>
        </w:tc>
      </w:tr>
      <w:tr>
        <w:tc>
          <w:tcPr>
            <w:tcW w:type="dxa" w:w="1728"/>
          </w:tcPr>
          <w:p>
            <w:r>
              <w:t>7.6</w:t>
            </w:r>
          </w:p>
        </w:tc>
        <w:tc>
          <w:tcPr>
            <w:tcW w:type="dxa" w:w="1728"/>
          </w:tcPr>
          <w:p>
            <w:r>
              <w:t>—</w:t>
            </w:r>
          </w:p>
        </w:tc>
        <w:tc>
          <w:tcPr>
            <w:tcW w:type="dxa" w:w="1728"/>
          </w:tcPr>
          <w:p>
            <w:r>
              <w:t>—</w:t>
            </w:r>
          </w:p>
        </w:tc>
        <w:tc>
          <w:tcPr>
            <w:tcW w:type="dxa" w:w="1728"/>
          </w:tcPr>
          <w:p>
            <w:r>
              <w:t>S-I-02</w:t>
            </w:r>
          </w:p>
        </w:tc>
        <w:tc>
          <w:tcPr>
            <w:tcW w:type="dxa" w:w="1728"/>
          </w:tcPr>
          <w:p>
            <w:r>
              <w:t>—</w:t>
            </w:r>
          </w:p>
        </w:tc>
      </w:tr>
      <w:tr>
        <w:tc>
          <w:tcPr>
            <w:tcW w:type="dxa" w:w="1728"/>
          </w:tcPr>
          <w:p>
            <w:r>
              <w:t>7.7</w:t>
            </w:r>
          </w:p>
        </w:tc>
        <w:tc>
          <w:tcPr>
            <w:tcW w:type="dxa" w:w="1728"/>
          </w:tcPr>
          <w:p>
            <w:r>
              <w:t>—</w:t>
            </w:r>
          </w:p>
        </w:tc>
        <w:tc>
          <w:tcPr>
            <w:tcW w:type="dxa" w:w="1728"/>
          </w:tcPr>
          <w:p>
            <w:r>
              <w:t>—</w:t>
            </w:r>
          </w:p>
        </w:tc>
        <w:tc>
          <w:tcPr>
            <w:tcW w:type="dxa" w:w="1728"/>
          </w:tcPr>
          <w:p>
            <w:r>
              <w:t>S-S-01, S-S-02</w:t>
            </w:r>
          </w:p>
        </w:tc>
        <w:tc>
          <w:tcPr>
            <w:tcW w:type="dxa" w:w="1728"/>
          </w:tcPr>
          <w:p>
            <w:r>
              <w:t>A-S-02</w:t>
            </w:r>
          </w:p>
        </w:tc>
      </w:tr>
      <w:tr>
        <w:tc>
          <w:tcPr>
            <w:tcW w:type="dxa" w:w="1728"/>
          </w:tcPr>
          <w:p>
            <w:r>
              <w:t>7.8</w:t>
            </w:r>
          </w:p>
        </w:tc>
        <w:tc>
          <w:tcPr>
            <w:tcW w:type="dxa" w:w="1728"/>
          </w:tcPr>
          <w:p>
            <w:r>
              <w:t>U-I-01</w:t>
            </w:r>
          </w:p>
        </w:tc>
        <w:tc>
          <w:tcPr>
            <w:tcW w:type="dxa" w:w="1728"/>
          </w:tcPr>
          <w:p>
            <w:r>
              <w:t>I-I-02</w:t>
            </w:r>
          </w:p>
        </w:tc>
        <w:tc>
          <w:tcPr>
            <w:tcW w:type="dxa" w:w="1728"/>
          </w:tcPr>
          <w:p>
            <w:r>
              <w:t>S-I-01</w:t>
            </w:r>
          </w:p>
        </w:tc>
        <w:tc>
          <w:tcPr>
            <w:tcW w:type="dxa" w:w="1728"/>
          </w:tcPr>
          <w:p>
            <w:r>
              <w:t>—</w:t>
            </w:r>
          </w:p>
        </w:tc>
      </w:tr>
      <w:tr>
        <w:tc>
          <w:tcPr>
            <w:tcW w:type="dxa" w:w="1728"/>
          </w:tcPr>
          <w:p>
            <w:r>
              <w:t>7.9</w:t>
            </w:r>
          </w:p>
        </w:tc>
        <w:tc>
          <w:tcPr>
            <w:tcW w:type="dxa" w:w="1728"/>
          </w:tcPr>
          <w:p>
            <w:r>
              <w:t>U-K-03, U-S-01, U-S-03</w:t>
            </w:r>
          </w:p>
        </w:tc>
        <w:tc>
          <w:tcPr>
            <w:tcW w:type="dxa" w:w="1728"/>
          </w:tcPr>
          <w:p>
            <w:r>
              <w:t>I-K-03, I-S-02</w:t>
            </w:r>
          </w:p>
        </w:tc>
        <w:tc>
          <w:tcPr>
            <w:tcW w:type="dxa" w:w="1728"/>
          </w:tcPr>
          <w:p>
            <w:r>
              <w:t>S-S-03</w:t>
            </w:r>
          </w:p>
        </w:tc>
        <w:tc>
          <w:tcPr>
            <w:tcW w:type="dxa" w:w="1728"/>
          </w:tcPr>
          <w:p>
            <w:r>
              <w:t>A-K-01, A-S-03</w:t>
            </w:r>
          </w:p>
        </w:tc>
      </w:tr>
      <w:tr>
        <w:tc>
          <w:tcPr>
            <w:tcW w:type="dxa" w:w="1728"/>
          </w:tcPr>
          <w:p>
            <w:r>
              <w:t>7.10</w:t>
            </w:r>
          </w:p>
        </w:tc>
        <w:tc>
          <w:tcPr>
            <w:tcW w:type="dxa" w:w="1728"/>
          </w:tcPr>
          <w:p>
            <w:r>
              <w:t>U-K-04</w:t>
            </w:r>
          </w:p>
        </w:tc>
        <w:tc>
          <w:tcPr>
            <w:tcW w:type="dxa" w:w="1728"/>
          </w:tcPr>
          <w:p>
            <w:r>
              <w:t>I-K-04</w:t>
            </w:r>
          </w:p>
        </w:tc>
        <w:tc>
          <w:tcPr>
            <w:tcW w:type="dxa" w:w="1728"/>
          </w:tcPr>
          <w:p>
            <w:r>
              <w:t>S-K-04</w:t>
            </w:r>
          </w:p>
        </w:tc>
        <w:tc>
          <w:tcPr>
            <w:tcW w:type="dxa" w:w="1728"/>
          </w:tcPr>
          <w:p>
            <w:r>
              <w:t>—</w:t>
            </w:r>
          </w:p>
        </w:tc>
      </w:tr>
      <w:tr>
        <w:tc>
          <w:tcPr>
            <w:tcW w:type="dxa" w:w="1728"/>
          </w:tcPr>
          <w:p>
            <w:r>
              <w:t>7.11</w:t>
            </w:r>
          </w:p>
        </w:tc>
        <w:tc>
          <w:tcPr>
            <w:tcW w:type="dxa" w:w="1728"/>
          </w:tcPr>
          <w:p>
            <w:r>
              <w:t>—</w:t>
            </w:r>
          </w:p>
        </w:tc>
        <w:tc>
          <w:tcPr>
            <w:tcW w:type="dxa" w:w="1728"/>
          </w:tcPr>
          <w:p>
            <w:r>
              <w:t>I-I-01</w:t>
            </w:r>
          </w:p>
        </w:tc>
        <w:tc>
          <w:tcPr>
            <w:tcW w:type="dxa" w:w="1728"/>
          </w:tcPr>
          <w:p>
            <w:r>
              <w:t>S-I-04, S-K-03</w:t>
            </w:r>
          </w:p>
        </w:tc>
        <w:tc>
          <w:tcPr>
            <w:tcW w:type="dxa" w:w="1728"/>
          </w:tcPr>
          <w:p>
            <w:r>
              <w:t>A-I-04</w:t>
            </w:r>
          </w:p>
        </w:tc>
      </w:tr>
      <w:tr>
        <w:tc>
          <w:tcPr>
            <w:tcW w:type="dxa" w:w="1728"/>
          </w:tcPr>
          <w:p>
            <w:r>
              <w:t>7.12</w:t>
            </w:r>
          </w:p>
        </w:tc>
        <w:tc>
          <w:tcPr>
            <w:tcW w:type="dxa" w:w="1728"/>
          </w:tcPr>
          <w:p>
            <w:r>
              <w:t>U-I-04</w:t>
            </w:r>
          </w:p>
        </w:tc>
        <w:tc>
          <w:tcPr>
            <w:tcW w:type="dxa" w:w="1728"/>
          </w:tcPr>
          <w:p>
            <w:r>
              <w:t>I-I-03</w:t>
            </w:r>
          </w:p>
        </w:tc>
        <w:tc>
          <w:tcPr>
            <w:tcW w:type="dxa" w:w="1728"/>
          </w:tcPr>
          <w:p>
            <w:r>
              <w:t>S-S-04</w:t>
            </w:r>
          </w:p>
        </w:tc>
        <w:tc>
          <w:tcPr>
            <w:tcW w:type="dxa" w:w="1728"/>
          </w:tcPr>
          <w:p>
            <w:r>
              <w:t>—</w:t>
            </w:r>
          </w:p>
        </w:tc>
      </w:tr>
    </w:tbl>
    <w:p/>
    <w:p>
      <w:pPr>
        <w:pStyle w:val="Heading1"/>
      </w:pPr>
      <w:r>
        <w:t>4. Laporan Verifikasi terhadap Spesifikasi Desain (KUK 2.2 — aspek kritis)</w:t>
      </w:r>
    </w:p>
    <w:p>
      <w:r>
        <w:t xml:space="preserve">Status keseluruhan: </w:t>
      </w:r>
      <w:r>
        <w:rPr>
          <w:b/>
        </w:rPr>
        <w:t>LULUS</w:t>
      </w:r>
      <w:r>
        <w:t xml:space="preserve"> · 0 temuan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Aturan</w:t>
            </w:r>
          </w:p>
        </w:tc>
        <w:tc>
          <w:tcPr>
            <w:tcW w:type="dxa" w:w="1728"/>
          </w:tcPr>
          <w:p>
            <w:r>
              <w:t>Deskripsi</w:t>
            </w:r>
          </w:p>
        </w:tc>
        <w:tc>
          <w:tcPr>
            <w:tcW w:type="dxa" w:w="1728"/>
          </w:tcPr>
          <w:p>
            <w:r>
              <w:t>Diperiksa</w:t>
            </w:r>
          </w:p>
        </w:tc>
        <w:tc>
          <w:tcPr>
            <w:tcW w:type="dxa" w:w="1728"/>
          </w:tcPr>
          <w:p>
            <w:r>
              <w:t>Status</w:t>
            </w:r>
          </w:p>
        </w:tc>
        <w:tc>
          <w:tcPr>
            <w:tcW w:type="dxa" w:w="1728"/>
          </w:tcPr>
          <w:p>
            <w:r>
              <w:t>Temuan</w:t>
            </w:r>
          </w:p>
        </w:tc>
      </w:tr>
      <w:tr>
        <w:tc>
          <w:tcPr>
            <w:tcW w:type="dxa" w:w="1728"/>
          </w:tcPr>
          <w:p>
            <w:r>
              <w:t>(a)</w:t>
            </w:r>
          </w:p>
        </w:tc>
        <w:tc>
          <w:tcPr>
            <w:tcW w:type="dxa" w:w="1728"/>
          </w:tcPr>
          <w:p>
            <w:r>
              <w:t>Cakupan algoritma, varian, panjang kunci, mode &amp; parameter set profil</w:t>
            </w:r>
          </w:p>
        </w:tc>
        <w:tc>
          <w:tcPr>
            <w:tcW w:type="dxa" w:w="1728"/>
          </w:tcPr>
          <w:p>
            <w:r>
              <w:t>8</w:t>
            </w:r>
          </w:p>
        </w:tc>
        <w:tc>
          <w:tcPr>
            <w:tcW w:type="dxa" w:w="1728"/>
          </w:tcPr>
          <w:p>
            <w:r>
              <w:t>LULUS</w:t>
            </w:r>
          </w:p>
        </w:tc>
        <w:tc>
          <w:tcPr>
            <w:tcW w:type="dxa" w:w="1728"/>
          </w:tcPr>
          <w:p>
            <w:r>
              <w:t>—</w:t>
            </w:r>
          </w:p>
        </w:tc>
      </w:tr>
      <w:tr>
        <w:tc>
          <w:tcPr>
            <w:tcW w:type="dxa" w:w="1728"/>
          </w:tcPr>
          <w:p>
            <w:r>
              <w:t>(b)</w:t>
            </w:r>
          </w:p>
        </w:tc>
        <w:tc>
          <w:tcPr>
            <w:tcW w:type="dxa" w:w="1728"/>
          </w:tcPr>
          <w:p>
            <w:r>
              <w:t>Nilai di luar spesifikasi hanya sebagai negative test (harapan ditolak)</w:t>
            </w:r>
          </w:p>
        </w:tc>
        <w:tc>
          <w:tcPr>
            <w:tcW w:type="dxa" w:w="1728"/>
          </w:tcPr>
          <w:p>
            <w:r>
              <w:t>4</w:t>
            </w:r>
          </w:p>
        </w:tc>
        <w:tc>
          <w:tcPr>
            <w:tcW w:type="dxa" w:w="1728"/>
          </w:tcPr>
          <w:p>
            <w:r>
              <w:t>LULUS</w:t>
            </w:r>
          </w:p>
        </w:tc>
        <w:tc>
          <w:tcPr>
            <w:tcW w:type="dxa" w:w="1728"/>
          </w:tcPr>
          <w:p>
            <w:r>
              <w:t>—</w:t>
            </w:r>
          </w:p>
        </w:tc>
      </w:tr>
      <w:tr>
        <w:tc>
          <w:tcPr>
            <w:tcW w:type="dxa" w:w="1728"/>
          </w:tcPr>
          <w:p>
            <w:r>
              <w:t>(c)</w:t>
            </w:r>
          </w:p>
        </w:tc>
        <w:tc>
          <w:tcPr>
            <w:tcW w:type="dxa" w:w="1728"/>
          </w:tcPr>
          <w:p>
            <w:r>
              <w:t>Setiap klaim keamanan punya ≥ 1 skenario Uji Keamanan</w:t>
            </w:r>
          </w:p>
        </w:tc>
        <w:tc>
          <w:tcPr>
            <w:tcW w:type="dxa" w:w="1728"/>
          </w:tcPr>
          <w:p>
            <w:r>
              <w:t>5</w:t>
            </w:r>
          </w:p>
        </w:tc>
        <w:tc>
          <w:tcPr>
            <w:tcW w:type="dxa" w:w="1728"/>
          </w:tcPr>
          <w:p>
            <w:r>
              <w:t>LULUS</w:t>
            </w:r>
          </w:p>
        </w:tc>
        <w:tc>
          <w:tcPr>
            <w:tcW w:type="dxa" w:w="1728"/>
          </w:tcPr>
          <w:p>
            <w:r>
              <w:t>—</w:t>
            </w:r>
          </w:p>
        </w:tc>
      </w:tr>
      <w:tr>
        <w:tc>
          <w:tcPr>
            <w:tcW w:type="dxa" w:w="1728"/>
          </w:tcPr>
          <w:p>
            <w:r>
              <w:t>(d)</w:t>
            </w:r>
          </w:p>
        </w:tc>
        <w:tc>
          <w:tcPr>
            <w:tcW w:type="dxa" w:w="1728"/>
          </w:tcPr>
          <w:p>
            <w:r>
              <w:t>Setiap metode UK-1 punya ≥ 1 skenario</w:t>
            </w:r>
          </w:p>
        </w:tc>
        <w:tc>
          <w:tcPr>
            <w:tcW w:type="dxa" w:w="1728"/>
          </w:tcPr>
          <w:p>
            <w:r>
              <w:t>9</w:t>
            </w:r>
          </w:p>
        </w:tc>
        <w:tc>
          <w:tcPr>
            <w:tcW w:type="dxa" w:w="1728"/>
          </w:tcPr>
          <w:p>
            <w:r>
              <w:t>LULUS</w:t>
            </w:r>
          </w:p>
        </w:tc>
        <w:tc>
          <w:tcPr>
            <w:tcW w:type="dxa" w:w="1728"/>
          </w:tcPr>
          <w:p>
            <w:r>
              <w:t>—</w:t>
            </w:r>
          </w:p>
        </w:tc>
      </w:tr>
      <w:tr>
        <w:tc>
          <w:tcPr>
            <w:tcW w:type="dxa" w:w="1728"/>
          </w:tcPr>
          <w:p>
            <w:r>
              <w:t>(e)</w:t>
            </w:r>
          </w:p>
        </w:tc>
        <w:tc>
          <w:tcPr>
            <w:tcW w:type="dxa" w:w="1728"/>
          </w:tcPr>
          <w:p>
            <w:r>
              <w:t>Modul: 11 area ISO/IEC 19790 (7.2–7.12) tercakup / dijustifikasi</w:t>
            </w:r>
          </w:p>
        </w:tc>
        <w:tc>
          <w:tcPr>
            <w:tcW w:type="dxa" w:w="1728"/>
          </w:tcPr>
          <w:p>
            <w:r>
              <w:t>11</w:t>
            </w:r>
          </w:p>
        </w:tc>
        <w:tc>
          <w:tcPr>
            <w:tcW w:type="dxa" w:w="1728"/>
          </w:tcPr>
          <w:p>
            <w:r>
              <w:t>LULUS</w:t>
            </w:r>
          </w:p>
        </w:tc>
        <w:tc>
          <w:tcPr>
            <w:tcW w:type="dxa" w:w="1728"/>
          </w:tcPr>
          <w:p>
            <w:r>
              <w:t>—</w:t>
            </w:r>
          </w:p>
        </w:tc>
      </w:tr>
      <w:tr>
        <w:tc>
          <w:tcPr>
            <w:tcW w:type="dxa" w:w="1728"/>
          </w:tcPr>
          <w:p>
            <w:r>
              <w:t>(f)</w:t>
            </w:r>
          </w:p>
        </w:tc>
        <w:tc>
          <w:tcPr>
            <w:tcW w:type="dxa" w:w="1728"/>
          </w:tcPr>
          <w:p>
            <w:r>
              <w:t>Tidak ada skenario untuk fitur/objek yang tidak dimiliki produk</w:t>
            </w:r>
          </w:p>
        </w:tc>
        <w:tc>
          <w:tcPr>
            <w:tcW w:type="dxa" w:w="1728"/>
          </w:tcPr>
          <w:p>
            <w:r>
              <w:t>53</w:t>
            </w:r>
          </w:p>
        </w:tc>
        <w:tc>
          <w:tcPr>
            <w:tcW w:type="dxa" w:w="1728"/>
          </w:tcPr>
          <w:p>
            <w:r>
              <w:t>LULUS</w:t>
            </w:r>
          </w:p>
        </w:tc>
        <w:tc>
          <w:tcPr>
            <w:tcW w:type="dxa" w:w="1728"/>
          </w:tcPr>
          <w:p>
            <w:r>
              <w:t>—</w:t>
            </w:r>
          </w:p>
        </w:tc>
      </w:tr>
    </w:tbl>
    <w:p/>
    <w:p>
      <w:pPr>
        <w:pStyle w:val="Heading1"/>
      </w:pPr>
      <w:r>
        <w:t>5. Katalog Test Case (KUK 2.3)</w:t>
      </w:r>
    </w:p>
    <w:p>
      <w:pPr>
        <w:pStyle w:val="Heading2"/>
      </w:pPr>
      <w:r>
        <w:t>5.1 Uji Kesesuaian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ID</w:t>
            </w:r>
          </w:p>
        </w:tc>
        <w:tc>
          <w:tcPr>
            <w:tcW w:type="dxa" w:w="960"/>
          </w:tcPr>
          <w:p>
            <w:r>
              <w:t>Tingkat</w:t>
            </w:r>
          </w:p>
        </w:tc>
        <w:tc>
          <w:tcPr>
            <w:tcW w:type="dxa" w:w="960"/>
          </w:tcPr>
          <w:p>
            <w:r>
              <w:t>Area</w:t>
            </w:r>
          </w:p>
        </w:tc>
        <w:tc>
          <w:tcPr>
            <w:tcW w:type="dxa" w:w="960"/>
          </w:tcPr>
          <w:p>
            <w:r>
              <w:t>Parameter &amp; nilai uji</w:t>
            </w:r>
          </w:p>
        </w:tc>
        <w:tc>
          <w:tcPr>
            <w:tcW w:type="dxa" w:w="960"/>
          </w:tcPr>
          <w:p>
            <w:r>
              <w:t>Prosedur</w:t>
            </w:r>
          </w:p>
        </w:tc>
        <w:tc>
          <w:tcPr>
            <w:tcW w:type="dxa" w:w="960"/>
          </w:tcPr>
          <w:p>
            <w:r>
              <w:t>Kriteria lulus</w:t>
            </w:r>
          </w:p>
        </w:tc>
        <w:tc>
          <w:tcPr>
            <w:tcW w:type="dxa" w:w="960"/>
          </w:tcPr>
          <w:p>
            <w:r>
              <w:t>Metode UK-1</w:t>
            </w:r>
          </w:p>
        </w:tc>
        <w:tc>
          <w:tcPr>
            <w:tcW w:type="dxa" w:w="960"/>
          </w:tcPr>
          <w:p>
            <w:r>
              <w:t>Prioritas</w:t>
            </w:r>
          </w:p>
        </w:tc>
        <w:tc>
          <w:tcPr>
            <w:tcW w:type="dxa" w:w="960"/>
          </w:tcPr>
          <w:p>
            <w:r>
              <w:t>Pelaksana</w:t>
            </w:r>
          </w:p>
        </w:tc>
      </w:tr>
      <w:tr>
        <w:tc>
          <w:tcPr>
            <w:tcW w:type="dxa" w:w="960"/>
          </w:tcPr>
          <w:p>
            <w:r>
              <w:t>A-K-01</w:t>
            </w:r>
          </w:p>
        </w:tc>
        <w:tc>
          <w:tcPr>
            <w:tcW w:type="dxa" w:w="960"/>
          </w:tcPr>
          <w:p>
            <w:r>
              <w:t>UAT</w:t>
            </w:r>
          </w:p>
        </w:tc>
        <w:tc>
          <w:tcPr>
            <w:tcW w:type="dxa" w:w="960"/>
          </w:tcPr>
          <w:p>
            <w:r>
              <w:t>7.9</w:t>
            </w:r>
          </w:p>
        </w:tc>
        <w:tc>
          <w:tcPr>
            <w:tcW w:type="dxa" w:w="960"/>
          </w:tcPr>
          <w:p>
            <w:r>
              <w:t>Key ceremony root CA: pembangkitan dan backup kunci</w:t>
            </w:r>
          </w:p>
        </w:tc>
        <w:tc>
          <w:tcPr>
            <w:tcW w:type="dxa" w:w="960"/>
          </w:tcPr>
          <w:p>
            <w:r>
              <w:t>1. Siapkan modul pada status awal yang ditetapkan prasyarat 2. Pelaksanaan seremoni oleh pengguna sesuai SOP (area 7.9)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Sesuai SOP dan security policy</w:t>
            </w:r>
          </w:p>
        </w:tc>
        <w:tc>
          <w:tcPr>
            <w:tcW w:type="dxa" w:w="960"/>
          </w:tcPr>
          <w:p>
            <w:r>
              <w:t>M-ZEROIZE</w:t>
            </w:r>
          </w:p>
        </w:tc>
        <w:tc>
          <w:tcPr>
            <w:tcW w:type="dxa" w:w="960"/>
          </w:tcPr>
          <w:p>
            <w:r>
              <w:t>Sedang</w:t>
            </w:r>
          </w:p>
        </w:tc>
        <w:tc>
          <w:tcPr>
            <w:tcW w:type="dxa" w:w="960"/>
          </w:tcPr>
          <w:p>
            <w:r>
              <w:t>Pengguna / pemilik proses bisnis bersama penguji</w:t>
            </w:r>
          </w:p>
        </w:tc>
      </w:tr>
      <w:tr>
        <w:tc>
          <w:tcPr>
            <w:tcW w:type="dxa" w:w="960"/>
          </w:tcPr>
          <w:p>
            <w:r>
              <w:t>A-K-02</w:t>
            </w:r>
          </w:p>
        </w:tc>
        <w:tc>
          <w:tcPr>
            <w:tcW w:type="dxa" w:w="960"/>
          </w:tcPr>
          <w:p>
            <w:r>
              <w:t>UAT</w:t>
            </w:r>
          </w:p>
        </w:tc>
        <w:tc>
          <w:tcPr>
            <w:tcW w:type="dxa" w:w="960"/>
          </w:tcPr>
          <w:p>
            <w:r>
              <w:t>7.3</w:t>
            </w:r>
          </w:p>
        </w:tc>
        <w:tc>
          <w:tcPr>
            <w:tcW w:type="dxa" w:w="960"/>
          </w:tcPr>
          <w:p>
            <w:r>
              <w:t>Aplikasi pengguna melalui PKCS#11/KMIP</w:t>
            </w:r>
          </w:p>
        </w:tc>
        <w:tc>
          <w:tcPr>
            <w:tcW w:type="dxa" w:w="960"/>
          </w:tcPr>
          <w:p>
            <w:r>
              <w:t>1. Siapkan modul pada status awal yang ditetapkan prasyarat 2. Uji dengan aplikasi bisnis nyata (area 7.3)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Seluruh fungsi yang dibutuhkan tersedia</w:t>
            </w:r>
          </w:p>
        </w:tc>
        <w:tc>
          <w:tcPr>
            <w:tcW w:type="dxa" w:w="960"/>
          </w:tcPr>
          <w:p>
            <w:r>
              <w:t>M-KAT</w:t>
            </w:r>
          </w:p>
        </w:tc>
        <w:tc>
          <w:tcPr>
            <w:tcW w:type="dxa" w:w="960"/>
          </w:tcPr>
          <w:p>
            <w:r>
              <w:t>Sedang</w:t>
            </w:r>
          </w:p>
        </w:tc>
        <w:tc>
          <w:tcPr>
            <w:tcW w:type="dxa" w:w="960"/>
          </w:tcPr>
          <w:p>
            <w:r>
              <w:t>Pengguna / pemilik proses bisnis bersama penguji</w:t>
            </w:r>
          </w:p>
        </w:tc>
      </w:tr>
      <w:tr>
        <w:tc>
          <w:tcPr>
            <w:tcW w:type="dxa" w:w="960"/>
          </w:tcPr>
          <w:p>
            <w:r>
              <w:t>A-K-03</w:t>
            </w:r>
          </w:p>
        </w:tc>
        <w:tc>
          <w:tcPr>
            <w:tcW w:type="dxa" w:w="960"/>
          </w:tcPr>
          <w:p>
            <w:r>
              <w:t>UAT</w:t>
            </w:r>
          </w:p>
        </w:tc>
        <w:tc>
          <w:tcPr>
            <w:tcW w:type="dxa" w:w="960"/>
          </w:tcPr>
          <w:p>
            <w:r>
              <w:t>7.2</w:t>
            </w:r>
          </w:p>
        </w:tc>
        <w:tc>
          <w:tcPr>
            <w:tcW w:type="dxa" w:w="960"/>
          </w:tcPr>
          <w:p>
            <w:r>
              <w:t>Konfigurasi algoritma terhadap kebijakan organisasi dan regulasi nasional</w:t>
            </w:r>
          </w:p>
        </w:tc>
        <w:tc>
          <w:tcPr>
            <w:tcW w:type="dxa" w:w="960"/>
          </w:tcPr>
          <w:p>
            <w:r>
              <w:t>1. Siapkan modul pada status awal yang ditetapkan prasyarat 2. Audit konfigurasi produksi (area 7.2)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Hanya algoritma yang diizinkan aktif</w:t>
            </w:r>
          </w:p>
        </w:tc>
        <w:tc>
          <w:tcPr>
            <w:tcW w:type="dxa" w:w="960"/>
          </w:tcPr>
          <w:p>
            <w:r>
              <w:t>M-KEYSIZE</w:t>
            </w:r>
          </w:p>
        </w:tc>
        <w:tc>
          <w:tcPr>
            <w:tcW w:type="dxa" w:w="960"/>
          </w:tcPr>
          <w:p>
            <w:r>
              <w:t>Sedang</w:t>
            </w:r>
          </w:p>
        </w:tc>
        <w:tc>
          <w:tcPr>
            <w:tcW w:type="dxa" w:w="960"/>
          </w:tcPr>
          <w:p>
            <w:r>
              <w:t>Pengguna / pemilik proses bisnis bersama penguji</w:t>
            </w:r>
          </w:p>
        </w:tc>
      </w:tr>
      <w:tr>
        <w:tc>
          <w:tcPr>
            <w:tcW w:type="dxa" w:w="960"/>
          </w:tcPr>
          <w:p>
            <w:r>
              <w:t>A-K-04</w:t>
            </w:r>
          </w:p>
        </w:tc>
        <w:tc>
          <w:tcPr>
            <w:tcW w:type="dxa" w:w="960"/>
          </w:tcPr>
          <w:p>
            <w:r>
              <w:t>UAT</w:t>
            </w:r>
          </w:p>
        </w:tc>
        <w:tc>
          <w:tcPr>
            <w:tcW w:type="dxa" w:w="960"/>
          </w:tcPr>
          <w:p>
            <w:r>
              <w:t>7.3</w:t>
            </w:r>
          </w:p>
        </w:tc>
        <w:tc>
          <w:tcPr>
            <w:tcW w:type="dxa" w:w="960"/>
          </w:tcPr>
          <w:p>
            <w:r>
              <w:t>Status output dan log audit</w:t>
            </w:r>
          </w:p>
        </w:tc>
        <w:tc>
          <w:tcPr>
            <w:tcW w:type="dxa" w:w="960"/>
          </w:tcPr>
          <w:p>
            <w:r>
              <w:t>1. Siapkan modul pada status awal yang ditetapkan prasyarat 2. Operator menafsirkan status dan log (area 7.3)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Status dan log dapat dipahami dan lengkap</w:t>
            </w:r>
          </w:p>
        </w:tc>
        <w:tc>
          <w:tcPr>
            <w:tcW w:type="dxa" w:w="960"/>
          </w:tcPr>
          <w:p>
            <w:r>
              <w:t>M-SELFTEST</w:t>
            </w:r>
          </w:p>
        </w:tc>
        <w:tc>
          <w:tcPr>
            <w:tcW w:type="dxa" w:w="960"/>
          </w:tcPr>
          <w:p>
            <w:r>
              <w:t>Sedang</w:t>
            </w:r>
          </w:p>
        </w:tc>
        <w:tc>
          <w:tcPr>
            <w:tcW w:type="dxa" w:w="960"/>
          </w:tcPr>
          <w:p>
            <w:r>
              <w:t>Pengguna / pemilik proses bisnis bersama penguji</w:t>
            </w:r>
          </w:p>
        </w:tc>
      </w:tr>
      <w:tr>
        <w:tc>
          <w:tcPr>
            <w:tcW w:type="dxa" w:w="960"/>
          </w:tcPr>
          <w:p>
            <w:r>
              <w:t>I-K-01</w:t>
            </w:r>
          </w:p>
        </w:tc>
        <w:tc>
          <w:tcPr>
            <w:tcW w:type="dxa" w:w="960"/>
          </w:tcPr>
          <w:p>
            <w:r>
              <w:t>Integrasi</w:t>
            </w:r>
          </w:p>
        </w:tc>
        <w:tc>
          <w:tcPr>
            <w:tcW w:type="dxa" w:w="960"/>
          </w:tcPr>
          <w:p>
            <w:r>
              <w:t>7.4</w:t>
            </w:r>
          </w:p>
        </w:tc>
        <w:tc>
          <w:tcPr>
            <w:tcW w:type="dxa" w:w="960"/>
          </w:tcPr>
          <w:p>
            <w:r>
              <w:t>Setiap layanan × peran (CO, User, tanpa autentikasi)</w:t>
            </w:r>
          </w:p>
        </w:tc>
        <w:tc>
          <w:tcPr>
            <w:tcW w:type="dxa" w:w="960"/>
          </w:tcPr>
          <w:p>
            <w:r>
              <w:t>1. Siapkan modul pada status awal yang ditetapkan prasyarat 2. Panggil seluruh layanan; bandingkan dengan tabel layanan pada security policy (area 7.4)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Akses sesuai matriks peran–layanan</w:t>
            </w:r>
          </w:p>
        </w:tc>
        <w:tc>
          <w:tcPr>
            <w:tcW w:type="dxa" w:w="960"/>
          </w:tcPr>
          <w:p>
            <w:r>
              <w:t>M-SELFTEST</w:t>
            </w:r>
          </w:p>
        </w:tc>
        <w:tc>
          <w:tcPr>
            <w:tcW w:type="dxa" w:w="960"/>
          </w:tcPr>
          <w:p>
            <w:r>
              <w:t>Sedang</w:t>
            </w:r>
          </w:p>
        </w:tc>
        <w:tc>
          <w:tcPr>
            <w:tcW w:type="dxa" w:w="960"/>
          </w:tcPr>
          <w:p>
            <w:r>
              <w:t>Tim verifikasi internal</w:t>
            </w:r>
          </w:p>
        </w:tc>
      </w:tr>
      <w:tr>
        <w:tc>
          <w:tcPr>
            <w:tcW w:type="dxa" w:w="960"/>
          </w:tcPr>
          <w:p>
            <w:r>
              <w:t>I-K-02</w:t>
            </w:r>
          </w:p>
        </w:tc>
        <w:tc>
          <w:tcPr>
            <w:tcW w:type="dxa" w:w="960"/>
          </w:tcPr>
          <w:p>
            <w:r>
              <w:t>Integrasi</w:t>
            </w:r>
          </w:p>
        </w:tc>
        <w:tc>
          <w:tcPr>
            <w:tcW w:type="dxa" w:w="960"/>
          </w:tcPr>
          <w:p>
            <w:r>
              <w:t>7.2</w:t>
            </w:r>
          </w:p>
        </w:tc>
        <w:tc>
          <w:tcPr>
            <w:tcW w:type="dxa" w:w="960"/>
          </w:tcPr>
          <w:p>
            <w:r>
              <w:t>Layanan approved vs non-approved</w:t>
            </w:r>
          </w:p>
        </w:tc>
        <w:tc>
          <w:tcPr>
            <w:tcW w:type="dxa" w:w="960"/>
          </w:tcPr>
          <w:p>
            <w:r>
              <w:t>1. Siapkan modul pada status awal yang ditetapkan prasyarat 2. Periksa indikator mode approved pada tiap layanan (area 7.2)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Indikator benar untuk setiap layanan</w:t>
            </w:r>
          </w:p>
        </w:tc>
        <w:tc>
          <w:tcPr>
            <w:tcW w:type="dxa" w:w="960"/>
          </w:tcPr>
          <w:p>
            <w:r>
              <w:t>M-KEYSIZE</w:t>
            </w:r>
          </w:p>
        </w:tc>
        <w:tc>
          <w:tcPr>
            <w:tcW w:type="dxa" w:w="960"/>
          </w:tcPr>
          <w:p>
            <w:r>
              <w:t>Sedang</w:t>
            </w:r>
          </w:p>
        </w:tc>
        <w:tc>
          <w:tcPr>
            <w:tcW w:type="dxa" w:w="960"/>
          </w:tcPr>
          <w:p>
            <w:r>
              <w:t>Tim verifikasi internal</w:t>
            </w:r>
          </w:p>
        </w:tc>
      </w:tr>
      <w:tr>
        <w:tc>
          <w:tcPr>
            <w:tcW w:type="dxa" w:w="960"/>
          </w:tcPr>
          <w:p>
            <w:r>
              <w:t>I-K-03</w:t>
            </w:r>
          </w:p>
        </w:tc>
        <w:tc>
          <w:tcPr>
            <w:tcW w:type="dxa" w:w="960"/>
          </w:tcPr>
          <w:p>
            <w:r>
              <w:t>Integrasi</w:t>
            </w:r>
          </w:p>
        </w:tc>
        <w:tc>
          <w:tcPr>
            <w:tcW w:type="dxa" w:w="960"/>
          </w:tcPr>
          <w:p>
            <w:r>
              <w:t>7.9</w:t>
            </w:r>
          </w:p>
        </w:tc>
        <w:tc>
          <w:tcPr>
            <w:tcW w:type="dxa" w:w="960"/>
          </w:tcPr>
          <w:p>
            <w:r>
              <w:t>Siklus SSP: generate → store → use → wrap/export → zeroise</w:t>
            </w:r>
          </w:p>
        </w:tc>
        <w:tc>
          <w:tcPr>
            <w:tcW w:type="dxa" w:w="960"/>
          </w:tcPr>
          <w:p>
            <w:r>
              <w:t>1. Siapkan modul pada status awal yang ditetapkan prasyarat 2. Uji alur lintas unit manajer kunci, key store, dan engine (area 7.9)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Setiap transisi sesuai security policy</w:t>
            </w:r>
          </w:p>
        </w:tc>
        <w:tc>
          <w:tcPr>
            <w:tcW w:type="dxa" w:w="960"/>
          </w:tcPr>
          <w:p>
            <w:r>
              <w:t>M-ZEROIZE</w:t>
            </w:r>
          </w:p>
        </w:tc>
        <w:tc>
          <w:tcPr>
            <w:tcW w:type="dxa" w:w="960"/>
          </w:tcPr>
          <w:p>
            <w:r>
              <w:t>Sedang</w:t>
            </w:r>
          </w:p>
        </w:tc>
        <w:tc>
          <w:tcPr>
            <w:tcW w:type="dxa" w:w="960"/>
          </w:tcPr>
          <w:p>
            <w:r>
              <w:t>Tim verifikasi internal</w:t>
            </w:r>
          </w:p>
        </w:tc>
      </w:tr>
      <w:tr>
        <w:tc>
          <w:tcPr>
            <w:tcW w:type="dxa" w:w="960"/>
          </w:tcPr>
          <w:p>
            <w:r>
              <w:t>I-K-04</w:t>
            </w:r>
          </w:p>
        </w:tc>
        <w:tc>
          <w:tcPr>
            <w:tcW w:type="dxa" w:w="960"/>
          </w:tcPr>
          <w:p>
            <w:r>
              <w:t>Integrasi</w:t>
            </w:r>
          </w:p>
        </w:tc>
        <w:tc>
          <w:tcPr>
            <w:tcW w:type="dxa" w:w="960"/>
          </w:tcPr>
          <w:p>
            <w:r>
              <w:t>7.10</w:t>
            </w:r>
          </w:p>
        </w:tc>
        <w:tc>
          <w:tcPr>
            <w:tcW w:type="dxa" w:w="960"/>
          </w:tcPr>
          <w:p>
            <w:r>
              <w:t>Urutan self-test pra-operasional; PCT saat KeyGen; uji pemuatan firmware</w:t>
            </w:r>
          </w:p>
        </w:tc>
        <w:tc>
          <w:tcPr>
            <w:tcW w:type="dxa" w:w="960"/>
          </w:tcPr>
          <w:p>
            <w:r>
              <w:t>1. Siapkan modul pada status awal yang ditetapkan prasyarat 2. Amati status output dan log saat boot dan KeyGen (area 7.10)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Tidak ada output data sebelum self-test lulus</w:t>
            </w:r>
          </w:p>
        </w:tc>
        <w:tc>
          <w:tcPr>
            <w:tcW w:type="dxa" w:w="960"/>
          </w:tcPr>
          <w:p>
            <w:r>
              <w:t>M-SELFTEST</w:t>
            </w:r>
          </w:p>
        </w:tc>
        <w:tc>
          <w:tcPr>
            <w:tcW w:type="dxa" w:w="960"/>
          </w:tcPr>
          <w:p>
            <w:r>
              <w:t>Sedang</w:t>
            </w:r>
          </w:p>
        </w:tc>
        <w:tc>
          <w:tcPr>
            <w:tcW w:type="dxa" w:w="960"/>
          </w:tcPr>
          <w:p>
            <w:r>
              <w:t>Tim verifikasi internal</w:t>
            </w:r>
          </w:p>
        </w:tc>
      </w:tr>
      <w:tr>
        <w:tc>
          <w:tcPr>
            <w:tcW w:type="dxa" w:w="960"/>
          </w:tcPr>
          <w:p>
            <w:r>
              <w:t>S-K-01</w:t>
            </w:r>
          </w:p>
        </w:tc>
        <w:tc>
          <w:tcPr>
            <w:tcW w:type="dxa" w:w="960"/>
          </w:tcPr>
          <w:p>
            <w:r>
              <w:t>Sistem</w:t>
            </w:r>
          </w:p>
        </w:tc>
        <w:tc>
          <w:tcPr>
            <w:tcW w:type="dxa" w:w="960"/>
          </w:tcPr>
          <w:p>
            <w:r>
              <w:t>7.2</w:t>
            </w:r>
          </w:p>
        </w:tc>
        <w:tc>
          <w:tcPr>
            <w:tcW w:type="dxa" w:w="960"/>
          </w:tcPr>
          <w:p>
            <w:r>
              <w:t>Batas kriptografis dan komponen yang dikecualikan</w:t>
            </w:r>
          </w:p>
        </w:tc>
        <w:tc>
          <w:tcPr>
            <w:tcW w:type="dxa" w:w="960"/>
          </w:tcPr>
          <w:p>
            <w:r>
              <w:t>1. Siapkan modul pada status awal yang ditetapkan prasyarat 2. Inspeksi fisik dan dokumen terhadap security policy (area 7.2)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Sesuai deklarasi</w:t>
            </w:r>
          </w:p>
        </w:tc>
        <w:tc>
          <w:tcPr>
            <w:tcW w:type="dxa" w:w="960"/>
          </w:tcPr>
          <w:p>
            <w:r>
              <w:t>M-SELFTEST</w:t>
            </w:r>
          </w:p>
        </w:tc>
        <w:tc>
          <w:tcPr>
            <w:tcW w:type="dxa" w:w="960"/>
          </w:tcPr>
          <w:p>
            <w:r>
              <w:t>Sedang</w:t>
            </w:r>
          </w:p>
        </w:tc>
        <w:tc>
          <w:tcPr>
            <w:tcW w:type="dxa" w:w="960"/>
          </w:tcPr>
          <w:p>
            <w:r>
              <w:t>Laboratorium uji terakreditasi (ISO/IEC 17025)</w:t>
            </w:r>
          </w:p>
        </w:tc>
      </w:tr>
      <w:tr>
        <w:tc>
          <w:tcPr>
            <w:tcW w:type="dxa" w:w="960"/>
          </w:tcPr>
          <w:p>
            <w:r>
              <w:t>S-K-02</w:t>
            </w:r>
          </w:p>
        </w:tc>
        <w:tc>
          <w:tcPr>
            <w:tcW w:type="dxa" w:w="960"/>
          </w:tcPr>
          <w:p>
            <w:r>
              <w:t>Sistem</w:t>
            </w:r>
          </w:p>
        </w:tc>
        <w:tc>
          <w:tcPr>
            <w:tcW w:type="dxa" w:w="960"/>
          </w:tcPr>
          <w:p>
            <w:r>
              <w:t>7.3</w:t>
            </w:r>
          </w:p>
        </w:tc>
        <w:tc>
          <w:tcPr>
            <w:tcW w:type="dxa" w:w="960"/>
          </w:tcPr>
          <w:p>
            <w:r>
              <w:t>Seluruh antarmuka fisik dan logis; trusted channel</w:t>
            </w:r>
          </w:p>
        </w:tc>
        <w:tc>
          <w:tcPr>
            <w:tcW w:type="dxa" w:w="960"/>
          </w:tcPr>
          <w:p>
            <w:r>
              <w:t>1. Siapkan modul pada status awal yang ditetapkan prasyarat 2. Uji pemisahan dan pemetaan antarmuka (area 7.3)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Tidak ada jalur tak terdokumentasi</w:t>
            </w:r>
          </w:p>
        </w:tc>
        <w:tc>
          <w:tcPr>
            <w:tcW w:type="dxa" w:w="960"/>
          </w:tcPr>
          <w:p>
            <w:r>
              <w:t>M-SELFTEST</w:t>
            </w:r>
          </w:p>
        </w:tc>
        <w:tc>
          <w:tcPr>
            <w:tcW w:type="dxa" w:w="960"/>
          </w:tcPr>
          <w:p>
            <w:r>
              <w:t>Sedang</w:t>
            </w:r>
          </w:p>
        </w:tc>
        <w:tc>
          <w:tcPr>
            <w:tcW w:type="dxa" w:w="960"/>
          </w:tcPr>
          <w:p>
            <w:r>
              <w:t>Laboratorium uji terakreditasi (ISO/IEC 17025)</w:t>
            </w:r>
          </w:p>
        </w:tc>
      </w:tr>
      <w:tr>
        <w:tc>
          <w:tcPr>
            <w:tcW w:type="dxa" w:w="960"/>
          </w:tcPr>
          <w:p>
            <w:r>
              <w:t>S-K-03</w:t>
            </w:r>
          </w:p>
        </w:tc>
        <w:tc>
          <w:tcPr>
            <w:tcW w:type="dxa" w:w="960"/>
          </w:tcPr>
          <w:p>
            <w:r>
              <w:t>Sistem</w:t>
            </w:r>
          </w:p>
        </w:tc>
        <w:tc>
          <w:tcPr>
            <w:tcW w:type="dxa" w:w="960"/>
          </w:tcPr>
          <w:p>
            <w:r>
              <w:t>7.11</w:t>
            </w:r>
          </w:p>
        </w:tc>
        <w:tc>
          <w:tcPr>
            <w:tcW w:type="dxa" w:w="960"/>
          </w:tcPr>
          <w:p>
            <w:r>
              <w:t>Panduan instalasi dan inisialisasi</w:t>
            </w:r>
          </w:p>
        </w:tc>
        <w:tc>
          <w:tcPr>
            <w:tcW w:type="dxa" w:w="960"/>
          </w:tcPr>
          <w:p>
            <w:r>
              <w:t>1. Siapkan modul pada status awal yang ditetapkan prasyarat 2. Instal dan inisialisasi hanya dengan panduan (area 7.11)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Modul mencapai mode approved</w:t>
            </w:r>
          </w:p>
        </w:tc>
        <w:tc>
          <w:tcPr>
            <w:tcW w:type="dxa" w:w="960"/>
          </w:tcPr>
          <w:p>
            <w:r>
              <w:t>M-SELFTEST</w:t>
            </w:r>
          </w:p>
        </w:tc>
        <w:tc>
          <w:tcPr>
            <w:tcW w:type="dxa" w:w="960"/>
          </w:tcPr>
          <w:p>
            <w:r>
              <w:t>Sedang</w:t>
            </w:r>
          </w:p>
        </w:tc>
        <w:tc>
          <w:tcPr>
            <w:tcW w:type="dxa" w:w="960"/>
          </w:tcPr>
          <w:p>
            <w:r>
              <w:t>Laboratorium uji terakreditasi (ISO/IEC 17025)</w:t>
            </w:r>
          </w:p>
        </w:tc>
      </w:tr>
      <w:tr>
        <w:tc>
          <w:tcPr>
            <w:tcW w:type="dxa" w:w="960"/>
          </w:tcPr>
          <w:p>
            <w:r>
              <w:t>S-K-04</w:t>
            </w:r>
          </w:p>
        </w:tc>
        <w:tc>
          <w:tcPr>
            <w:tcW w:type="dxa" w:w="960"/>
          </w:tcPr>
          <w:p>
            <w:r>
              <w:t>Sistem</w:t>
            </w:r>
          </w:p>
        </w:tc>
        <w:tc>
          <w:tcPr>
            <w:tcW w:type="dxa" w:w="960"/>
          </w:tcPr>
          <w:p>
            <w:r>
              <w:t>7.10</w:t>
            </w:r>
          </w:p>
        </w:tc>
        <w:tc>
          <w:tcPr>
            <w:tcW w:type="dxa" w:w="960"/>
          </w:tcPr>
          <w:p>
            <w:r>
              <w:t>Self-test periodik dan on-demand saat beban tinggi</w:t>
            </w:r>
          </w:p>
        </w:tc>
        <w:tc>
          <w:tcPr>
            <w:tcW w:type="dxa" w:w="960"/>
          </w:tcPr>
          <w:p>
            <w:r>
              <w:t>1. Siapkan modul pada status awal yang ditetapkan prasyarat 2. Jalankan self-test selama operasi berbeban (area 7.10)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Test berjalan; layanan tertahan sesuai kebijakan</w:t>
            </w:r>
          </w:p>
        </w:tc>
        <w:tc>
          <w:tcPr>
            <w:tcW w:type="dxa" w:w="960"/>
          </w:tcPr>
          <w:p>
            <w:r>
              <w:t>M-SELFTEST</w:t>
            </w:r>
          </w:p>
        </w:tc>
        <w:tc>
          <w:tcPr>
            <w:tcW w:type="dxa" w:w="960"/>
          </w:tcPr>
          <w:p>
            <w:r>
              <w:t>Sedang</w:t>
            </w:r>
          </w:p>
        </w:tc>
        <w:tc>
          <w:tcPr>
            <w:tcW w:type="dxa" w:w="960"/>
          </w:tcPr>
          <w:p>
            <w:r>
              <w:t>Laboratorium uji terakreditasi (ISO/IEC 17025)</w:t>
            </w:r>
          </w:p>
        </w:tc>
      </w:tr>
      <w:tr>
        <w:tc>
          <w:tcPr>
            <w:tcW w:type="dxa" w:w="960"/>
          </w:tcPr>
          <w:p>
            <w:r>
              <w:t>U-K-01</w:t>
            </w:r>
          </w:p>
        </w:tc>
        <w:tc>
          <w:tcPr>
            <w:tcW w:type="dxa" w:w="960"/>
          </w:tcPr>
          <w:p>
            <w:r>
              <w:t>Unit</w:t>
            </w:r>
          </w:p>
        </w:tc>
        <w:tc>
          <w:tcPr>
            <w:tcW w:type="dxa" w:w="960"/>
          </w:tcPr>
          <w:p>
            <w:r>
              <w:t>7.2</w:t>
            </w:r>
          </w:p>
        </w:tc>
        <w:tc>
          <w:tcPr>
            <w:tcW w:type="dxa" w:w="960"/>
          </w:tcPr>
          <w:p>
            <w:r>
              <w:t>Engine AES-256-GCM: KAT; IV 96 &amp; non-96 bit; AAD 0/1/16/65 byte; tag 128 bit</w:t>
            </w:r>
          </w:p>
        </w:tc>
        <w:tc>
          <w:tcPr>
            <w:tcW w:type="dxa" w:w="960"/>
          </w:tcPr>
          <w:p>
            <w:r>
              <w:t>1. Siapkan modul pada status awal yang ditetapkan prasyarat 2. Eksekusi vektor uji pada unit engine terisolasi (ISO/IEC 18367) (area 7.2)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Hasil identik 100%</w:t>
            </w:r>
          </w:p>
        </w:tc>
        <w:tc>
          <w:tcPr>
            <w:tcW w:type="dxa" w:w="960"/>
          </w:tcPr>
          <w:p>
            <w:r>
              <w:t>M-KAT</w:t>
            </w:r>
          </w:p>
        </w:tc>
        <w:tc>
          <w:tcPr>
            <w:tcW w:type="dxa" w:w="960"/>
          </w:tcPr>
          <w:p>
            <w:r>
              <w:t>Tinggi</w:t>
            </w:r>
          </w:p>
        </w:tc>
        <w:tc>
          <w:tcPr>
            <w:tcW w:type="dxa" w:w="960"/>
          </w:tcPr>
          <w:p>
            <w:r>
              <w:t>Pengembang / tim verifikasi internal</w:t>
            </w:r>
          </w:p>
        </w:tc>
      </w:tr>
      <w:tr>
        <w:tc>
          <w:tcPr>
            <w:tcW w:type="dxa" w:w="960"/>
          </w:tcPr>
          <w:p>
            <w:r>
              <w:t>U-K-02</w:t>
            </w:r>
          </w:p>
        </w:tc>
        <w:tc>
          <w:tcPr>
            <w:tcW w:type="dxa" w:w="960"/>
          </w:tcPr>
          <w:p>
            <w:r>
              <w:t>Unit</w:t>
            </w:r>
          </w:p>
        </w:tc>
        <w:tc>
          <w:tcPr>
            <w:tcW w:type="dxa" w:w="960"/>
          </w:tcPr>
          <w:p>
            <w:r>
              <w:t>7.2</w:t>
            </w:r>
          </w:p>
        </w:tc>
        <w:tc>
          <w:tcPr>
            <w:tcW w:type="dxa" w:w="960"/>
          </w:tcPr>
          <w:p>
            <w:r>
              <w:t>ECDSA P-384 dan ML-DSA-65: vektor KeyGen/SigGen/SigVer valid dan invalid</w:t>
            </w:r>
          </w:p>
        </w:tc>
        <w:tc>
          <w:tcPr>
            <w:tcW w:type="dxa" w:w="960"/>
          </w:tcPr>
          <w:p>
            <w:r>
              <w:t>1. Siapkan modul pada status awal yang ditetapkan prasyarat 2. Eksekusi vektor pada unit tanda tangan (area 7.2)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Valid diterima; seluruh invalid ditolak</w:t>
            </w:r>
          </w:p>
        </w:tc>
        <w:tc>
          <w:tcPr>
            <w:tcW w:type="dxa" w:w="960"/>
          </w:tcPr>
          <w:p>
            <w:r>
              <w:t>M-KAT</w:t>
            </w:r>
          </w:p>
        </w:tc>
        <w:tc>
          <w:tcPr>
            <w:tcW w:type="dxa" w:w="960"/>
          </w:tcPr>
          <w:p>
            <w:r>
              <w:t>Tinggi</w:t>
            </w:r>
          </w:p>
        </w:tc>
        <w:tc>
          <w:tcPr>
            <w:tcW w:type="dxa" w:w="960"/>
          </w:tcPr>
          <w:p>
            <w:r>
              <w:t>Pengembang / tim verifikasi internal</w:t>
            </w:r>
          </w:p>
        </w:tc>
      </w:tr>
      <w:tr>
        <w:tc>
          <w:tcPr>
            <w:tcW w:type="dxa" w:w="960"/>
          </w:tcPr>
          <w:p>
            <w:r>
              <w:t>U-K-03</w:t>
            </w:r>
          </w:p>
        </w:tc>
        <w:tc>
          <w:tcPr>
            <w:tcW w:type="dxa" w:w="960"/>
          </w:tcPr>
          <w:p>
            <w:r>
              <w:t>Unit</w:t>
            </w:r>
          </w:p>
        </w:tc>
        <w:tc>
          <w:tcPr>
            <w:tcW w:type="dxa" w:w="960"/>
          </w:tcPr>
          <w:p>
            <w:r>
              <w:t>7.9</w:t>
            </w:r>
          </w:p>
        </w:tc>
        <w:tc>
          <w:tcPr>
            <w:tcW w:type="dxa" w:w="960"/>
          </w:tcPr>
          <w:p>
            <w:r>
              <w:t>CTR_DRBG AES-256: instantiate, reseed, generate; additional input 0/256 bit</w:t>
            </w:r>
          </w:p>
        </w:tc>
        <w:tc>
          <w:tcPr>
            <w:tcW w:type="dxa" w:w="960"/>
          </w:tcPr>
          <w:p>
            <w:r>
              <w:t>1. Siapkan modul pada status awal yang ditetapkan prasyarat 2. Bandingkan keluaran dengan vektor acuan DRBG (area 7.9)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Keluaran identik 100%</w:t>
            </w:r>
          </w:p>
        </w:tc>
        <w:tc>
          <w:tcPr>
            <w:tcW w:type="dxa" w:w="960"/>
          </w:tcPr>
          <w:p>
            <w:r>
              <w:t>M-KAT, M-RNG</w:t>
            </w:r>
          </w:p>
        </w:tc>
        <w:tc>
          <w:tcPr>
            <w:tcW w:type="dxa" w:w="960"/>
          </w:tcPr>
          <w:p>
            <w:r>
              <w:t>Sedang</w:t>
            </w:r>
          </w:p>
        </w:tc>
        <w:tc>
          <w:tcPr>
            <w:tcW w:type="dxa" w:w="960"/>
          </w:tcPr>
          <w:p>
            <w:r>
              <w:t>Pengembang / tim verifikasi internal</w:t>
            </w:r>
          </w:p>
        </w:tc>
      </w:tr>
      <w:tr>
        <w:tc>
          <w:tcPr>
            <w:tcW w:type="dxa" w:w="960"/>
          </w:tcPr>
          <w:p>
            <w:r>
              <w:t>U-K-04</w:t>
            </w:r>
          </w:p>
        </w:tc>
        <w:tc>
          <w:tcPr>
            <w:tcW w:type="dxa" w:w="960"/>
          </w:tcPr>
          <w:p>
            <w:r>
              <w:t>Unit</w:t>
            </w:r>
          </w:p>
        </w:tc>
        <w:tc>
          <w:tcPr>
            <w:tcW w:type="dxa" w:w="960"/>
          </w:tcPr>
          <w:p>
            <w:r>
              <w:t>7.10</w:t>
            </w:r>
          </w:p>
        </w:tc>
        <w:tc>
          <w:tcPr>
            <w:tcW w:type="dxa" w:w="960"/>
          </w:tcPr>
          <w:p>
            <w:r>
              <w:t>Rutin CAST dan uji integritas firmware; nilai acuan benar vs dirusak 1 bit</w:t>
            </w:r>
          </w:p>
        </w:tc>
        <w:tc>
          <w:tcPr>
            <w:tcW w:type="dxa" w:w="960"/>
          </w:tcPr>
          <w:p>
            <w:r>
              <w:t>1. Siapkan modul pada status awal yang ditetapkan prasyarat 2. Jalankan rutin self-test dengan kedua kondisi (area 7.10)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Kondisi rusak selalu menghasilkan status galat</w:t>
            </w:r>
          </w:p>
        </w:tc>
        <w:tc>
          <w:tcPr>
            <w:tcW w:type="dxa" w:w="960"/>
          </w:tcPr>
          <w:p>
            <w:r>
              <w:t>M-SELFTEST</w:t>
            </w:r>
          </w:p>
        </w:tc>
        <w:tc>
          <w:tcPr>
            <w:tcW w:type="dxa" w:w="960"/>
          </w:tcPr>
          <w:p>
            <w:r>
              <w:t>Sedang</w:t>
            </w:r>
          </w:p>
        </w:tc>
        <w:tc>
          <w:tcPr>
            <w:tcW w:type="dxa" w:w="960"/>
          </w:tcPr>
          <w:p>
            <w:r>
              <w:t>Pengembang / tim verifikasi internal</w:t>
            </w:r>
          </w:p>
        </w:tc>
      </w:tr>
      <w:tr>
        <w:tc>
          <w:tcPr>
            <w:tcW w:type="dxa" w:w="960"/>
          </w:tcPr>
          <w:p>
            <w:r>
              <w:t>XA-K-01</w:t>
            </w:r>
          </w:p>
        </w:tc>
        <w:tc>
          <w:tcPr>
            <w:tcW w:type="dxa" w:w="960"/>
          </w:tcPr>
          <w:p>
            <w:r>
              <w:t>Integrasi</w:t>
            </w:r>
          </w:p>
        </w:tc>
        <w:tc>
          <w:tcPr>
            <w:tcW w:type="dxa" w:w="960"/>
          </w:tcPr>
          <w:p>
            <w:r>
              <w:t>—</w:t>
            </w:r>
          </w:p>
        </w:tc>
        <w:tc>
          <w:tcPr>
            <w:tcW w:type="dxa" w:w="960"/>
          </w:tcPr>
          <w:p>
            <w:r>
              <w:t>AES-256-GCM, AES-256-KW, SHA-384, HMAC-SHA-384-K384</w:t>
            </w:r>
          </w:p>
        </w:tc>
        <w:tc>
          <w:tcPr>
            <w:tcW w:type="dxa" w:w="960"/>
          </w:tcPr>
          <w:p>
            <w:r>
              <w:t>1. Jalankan alur end-to-end dengan data uji tetap 2. Periksa endianness, encoding (DER/raw), panjang parameter &amp; kode galat antar-komponen 3. Bandingkan keluaran tiap tahap dengan referensi 4. Catat hasil per nilai parameter, bandingkan dengan expected value &amp; kriteria lulus, lalu tetapkan kategori hasil (Memenuhi / Memenuhi dengan Catatan / Tidak Memenuhi / Inkonklusif)</w:t>
            </w:r>
          </w:p>
        </w:tc>
        <w:tc>
          <w:tcPr>
            <w:tcW w:type="dxa" w:w="960"/>
          </w:tcPr>
          <w:p>
            <w:r>
              <w:t>Format &amp; kode galat konsisten di seluruh rantai</w:t>
            </w:r>
          </w:p>
        </w:tc>
        <w:tc>
          <w:tcPr>
            <w:tcW w:type="dxa" w:w="960"/>
          </w:tcPr>
          <w:p>
            <w:r>
              <w:t>M-KAT</w:t>
            </w:r>
          </w:p>
        </w:tc>
        <w:tc>
          <w:tcPr>
            <w:tcW w:type="dxa" w:w="960"/>
          </w:tcPr>
          <w:p>
            <w:r>
              <w:t>Sedang</w:t>
            </w:r>
          </w:p>
        </w:tc>
        <w:tc>
          <w:tcPr>
            <w:tcW w:type="dxa" w:w="960"/>
          </w:tcPr>
          <w:p>
            <w:r>
              <w:t>Tim verifikasi internal</w:t>
            </w:r>
          </w:p>
        </w:tc>
      </w:tr>
    </w:tbl>
    <w:p/>
    <w:p>
      <w:pPr>
        <w:pStyle w:val="Heading2"/>
      </w:pPr>
      <w:r>
        <w:t>5.2 Uji Keamanan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ID</w:t>
            </w:r>
          </w:p>
        </w:tc>
        <w:tc>
          <w:tcPr>
            <w:tcW w:type="dxa" w:w="960"/>
          </w:tcPr>
          <w:p>
            <w:r>
              <w:t>Tingkat</w:t>
            </w:r>
          </w:p>
        </w:tc>
        <w:tc>
          <w:tcPr>
            <w:tcW w:type="dxa" w:w="960"/>
          </w:tcPr>
          <w:p>
            <w:r>
              <w:t>Area</w:t>
            </w:r>
          </w:p>
        </w:tc>
        <w:tc>
          <w:tcPr>
            <w:tcW w:type="dxa" w:w="960"/>
          </w:tcPr>
          <w:p>
            <w:r>
              <w:t>Parameter &amp; nilai uji</w:t>
            </w:r>
          </w:p>
        </w:tc>
        <w:tc>
          <w:tcPr>
            <w:tcW w:type="dxa" w:w="960"/>
          </w:tcPr>
          <w:p>
            <w:r>
              <w:t>Prosedur</w:t>
            </w:r>
          </w:p>
        </w:tc>
        <w:tc>
          <w:tcPr>
            <w:tcW w:type="dxa" w:w="960"/>
          </w:tcPr>
          <w:p>
            <w:r>
              <w:t>Kriteria lulus</w:t>
            </w:r>
          </w:p>
        </w:tc>
        <w:tc>
          <w:tcPr>
            <w:tcW w:type="dxa" w:w="960"/>
          </w:tcPr>
          <w:p>
            <w:r>
              <w:t>Metode UK-1</w:t>
            </w:r>
          </w:p>
        </w:tc>
        <w:tc>
          <w:tcPr>
            <w:tcW w:type="dxa" w:w="960"/>
          </w:tcPr>
          <w:p>
            <w:r>
              <w:t>Prioritas</w:t>
            </w:r>
          </w:p>
        </w:tc>
        <w:tc>
          <w:tcPr>
            <w:tcW w:type="dxa" w:w="960"/>
          </w:tcPr>
          <w:p>
            <w:r>
              <w:t>Pelaksana</w:t>
            </w:r>
          </w:p>
        </w:tc>
      </w:tr>
      <w:tr>
        <w:tc>
          <w:tcPr>
            <w:tcW w:type="dxa" w:w="960"/>
          </w:tcPr>
          <w:p>
            <w:r>
              <w:t>A-S-01</w:t>
            </w:r>
          </w:p>
        </w:tc>
        <w:tc>
          <w:tcPr>
            <w:tcW w:type="dxa" w:w="960"/>
          </w:tcPr>
          <w:p>
            <w:r>
              <w:t>UAT</w:t>
            </w:r>
          </w:p>
        </w:tc>
        <w:tc>
          <w:tcPr>
            <w:tcW w:type="dxa" w:w="960"/>
          </w:tcPr>
          <w:p>
            <w:r>
              <w:t>7.4</w:t>
            </w:r>
          </w:p>
        </w:tc>
        <w:tc>
          <w:tcPr>
            <w:tcW w:type="dxa" w:w="960"/>
          </w:tcPr>
          <w:p>
            <w:r>
              <w:t>Pemisahan tugas dan dual control pada operasi kritis</w:t>
            </w:r>
          </w:p>
        </w:tc>
        <w:tc>
          <w:tcPr>
            <w:tcW w:type="dxa" w:w="960"/>
          </w:tcPr>
          <w:p>
            <w:r>
              <w:t>1. Siapkan modul pada status awal yang ditetapkan prasyarat 2. Latihan operasional dengan peran nyata (area 7.4)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Tidak ada satu orang yang dapat bertindak sendiri</w:t>
            </w:r>
          </w:p>
        </w:tc>
        <w:tc>
          <w:tcPr>
            <w:tcW w:type="dxa" w:w="960"/>
          </w:tcPr>
          <w:p>
            <w:r>
              <w:t>M-SELFTEST</w:t>
            </w:r>
          </w:p>
        </w:tc>
        <w:tc>
          <w:tcPr>
            <w:tcW w:type="dxa" w:w="960"/>
          </w:tcPr>
          <w:p>
            <w:r>
              <w:t>Sedang</w:t>
            </w:r>
          </w:p>
        </w:tc>
        <w:tc>
          <w:tcPr>
            <w:tcW w:type="dxa" w:w="960"/>
          </w:tcPr>
          <w:p>
            <w:r>
              <w:t>Pengguna / pemilik proses bisnis bersama penguji</w:t>
            </w:r>
          </w:p>
        </w:tc>
      </w:tr>
      <w:tr>
        <w:tc>
          <w:tcPr>
            <w:tcW w:type="dxa" w:w="960"/>
          </w:tcPr>
          <w:p>
            <w:r>
              <w:t>A-S-02</w:t>
            </w:r>
          </w:p>
        </w:tc>
        <w:tc>
          <w:tcPr>
            <w:tcW w:type="dxa" w:w="960"/>
          </w:tcPr>
          <w:p>
            <w:r>
              <w:t>UAT</w:t>
            </w:r>
          </w:p>
        </w:tc>
        <w:tc>
          <w:tcPr>
            <w:tcW w:type="dxa" w:w="960"/>
          </w:tcPr>
          <w:p>
            <w:r>
              <w:t>7.7</w:t>
            </w:r>
          </w:p>
        </w:tc>
        <w:tc>
          <w:tcPr>
            <w:tcW w:type="dxa" w:w="960"/>
          </w:tcPr>
          <w:p>
            <w:r>
              <w:t>Insiden: tamper, kehilangan kartu kustodian, kompromi kredensial</w:t>
            </w:r>
          </w:p>
        </w:tc>
        <w:tc>
          <w:tcPr>
            <w:tcW w:type="dxa" w:w="960"/>
          </w:tcPr>
          <w:p>
            <w:r>
              <w:t>1. Siapkan modul pada status awal yang ditetapkan prasyarat 2. Tabletop exercise dan simulasi (area 7.7)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Prosedur respons berjalan; kunci dapat dicabut/dipulihkan</w:t>
            </w:r>
          </w:p>
        </w:tc>
        <w:tc>
          <w:tcPr>
            <w:tcW w:type="dxa" w:w="960"/>
          </w:tcPr>
          <w:p>
            <w:r>
              <w:t>M-ZEROIZE</w:t>
            </w:r>
          </w:p>
        </w:tc>
        <w:tc>
          <w:tcPr>
            <w:tcW w:type="dxa" w:w="960"/>
          </w:tcPr>
          <w:p>
            <w:r>
              <w:t>Sedang</w:t>
            </w:r>
          </w:p>
        </w:tc>
        <w:tc>
          <w:tcPr>
            <w:tcW w:type="dxa" w:w="960"/>
          </w:tcPr>
          <w:p>
            <w:r>
              <w:t>Pengguna / pemilik proses bisnis bersama penguji</w:t>
            </w:r>
          </w:p>
        </w:tc>
      </w:tr>
      <w:tr>
        <w:tc>
          <w:tcPr>
            <w:tcW w:type="dxa" w:w="960"/>
          </w:tcPr>
          <w:p>
            <w:r>
              <w:t>A-S-03</w:t>
            </w:r>
          </w:p>
        </w:tc>
        <w:tc>
          <w:tcPr>
            <w:tcW w:type="dxa" w:w="960"/>
          </w:tcPr>
          <w:p>
            <w:r>
              <w:t>UAT</w:t>
            </w:r>
          </w:p>
        </w:tc>
        <w:tc>
          <w:tcPr>
            <w:tcW w:type="dxa" w:w="960"/>
          </w:tcPr>
          <w:p>
            <w:r>
              <w:t>7.9</w:t>
            </w:r>
          </w:p>
        </w:tc>
        <w:tc>
          <w:tcPr>
            <w:tcW w:type="dxa" w:w="960"/>
          </w:tcPr>
          <w:p>
            <w:r>
              <w:t>Backup dan restore kunci terbungkus ke HSM cadangan</w:t>
            </w:r>
          </w:p>
        </w:tc>
        <w:tc>
          <w:tcPr>
            <w:tcW w:type="dxa" w:w="960"/>
          </w:tcPr>
          <w:p>
            <w:r>
              <w:t>1. Siapkan modul pada status awal yang ditetapkan prasyarat 2. Uji pemulihan bencana (area 7.9)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Pulih tanpa CSP plaintext keluar</w:t>
            </w:r>
          </w:p>
        </w:tc>
        <w:tc>
          <w:tcPr>
            <w:tcW w:type="dxa" w:w="960"/>
          </w:tcPr>
          <w:p>
            <w:r>
              <w:t>M-ZEROIZE</w:t>
            </w:r>
          </w:p>
        </w:tc>
        <w:tc>
          <w:tcPr>
            <w:tcW w:type="dxa" w:w="960"/>
          </w:tcPr>
          <w:p>
            <w:r>
              <w:t>Sedang</w:t>
            </w:r>
          </w:p>
        </w:tc>
        <w:tc>
          <w:tcPr>
            <w:tcW w:type="dxa" w:w="960"/>
          </w:tcPr>
          <w:p>
            <w:r>
              <w:t>Pengguna / pemilik proses bisnis bersama penguji</w:t>
            </w:r>
          </w:p>
        </w:tc>
      </w:tr>
      <w:tr>
        <w:tc>
          <w:tcPr>
            <w:tcW w:type="dxa" w:w="960"/>
          </w:tcPr>
          <w:p>
            <w:r>
              <w:t>A-S-04</w:t>
            </w:r>
          </w:p>
        </w:tc>
        <w:tc>
          <w:tcPr>
            <w:tcW w:type="dxa" w:w="960"/>
          </w:tcPr>
          <w:p>
            <w:r>
              <w:t>UAT</w:t>
            </w:r>
          </w:p>
        </w:tc>
        <w:tc>
          <w:tcPr>
            <w:tcW w:type="dxa" w:w="960"/>
          </w:tcPr>
          <w:p>
            <w:r>
              <w:t>7.2</w:t>
            </w:r>
          </w:p>
        </w:tc>
        <w:tc>
          <w:tcPr>
            <w:tcW w:type="dxa" w:w="960"/>
          </w:tcPr>
          <w:p>
            <w:r>
              <w:t>Rollout ML-DSA/ML-KEM dan mode hybrid pada aplikasi</w:t>
            </w:r>
          </w:p>
        </w:tc>
        <w:tc>
          <w:tcPr>
            <w:tcW w:type="dxa" w:w="960"/>
          </w:tcPr>
          <w:p>
            <w:r>
              <w:t>1. Siapkan modul pada status awal yang ditetapkan prasyarat 2. Uji pilot transisi PQC (area 7.2)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Aplikasi berjalan; interoperabilitas terjaga</w:t>
            </w:r>
          </w:p>
        </w:tc>
        <w:tc>
          <w:tcPr>
            <w:tcW w:type="dxa" w:w="960"/>
          </w:tcPr>
          <w:p>
            <w:r>
              <w:t>M-KEYSIZE</w:t>
            </w:r>
          </w:p>
        </w:tc>
        <w:tc>
          <w:tcPr>
            <w:tcW w:type="dxa" w:w="960"/>
          </w:tcPr>
          <w:p>
            <w:r>
              <w:t>Sedang</w:t>
            </w:r>
          </w:p>
        </w:tc>
        <w:tc>
          <w:tcPr>
            <w:tcW w:type="dxa" w:w="960"/>
          </w:tcPr>
          <w:p>
            <w:r>
              <w:t>Pengguna / pemilik proses bisnis bersama penguji</w:t>
            </w:r>
          </w:p>
        </w:tc>
      </w:tr>
      <w:tr>
        <w:tc>
          <w:tcPr>
            <w:tcW w:type="dxa" w:w="960"/>
          </w:tcPr>
          <w:p>
            <w:r>
              <w:t>I-S-01</w:t>
            </w:r>
          </w:p>
        </w:tc>
        <w:tc>
          <w:tcPr>
            <w:tcW w:type="dxa" w:w="960"/>
          </w:tcPr>
          <w:p>
            <w:r>
              <w:t>Integrasi</w:t>
            </w:r>
          </w:p>
        </w:tc>
        <w:tc>
          <w:tcPr>
            <w:tcW w:type="dxa" w:w="960"/>
          </w:tcPr>
          <w:p>
            <w:r>
              <w:t>7.3</w:t>
            </w:r>
          </w:p>
        </w:tc>
        <w:tc>
          <w:tcPr>
            <w:tcW w:type="dxa" w:w="960"/>
          </w:tcPr>
          <w:p>
            <w:r>
              <w:t>Status galat dipicu (self-test gagal, sensor aktif)</w:t>
            </w:r>
          </w:p>
        </w:tc>
        <w:tc>
          <w:tcPr>
            <w:tcW w:type="dxa" w:w="960"/>
          </w:tcPr>
          <w:p>
            <w:r>
              <w:t>1. Siapkan modul pada status awal yang ditetapkan prasyarat 2. Minta layanan kriptografi saat status galat (area 7.3)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Data output interface terhambat</w:t>
            </w:r>
          </w:p>
        </w:tc>
        <w:tc>
          <w:tcPr>
            <w:tcW w:type="dxa" w:w="960"/>
          </w:tcPr>
          <w:p>
            <w:r>
              <w:t>M-SELFTEST</w:t>
            </w:r>
          </w:p>
        </w:tc>
        <w:tc>
          <w:tcPr>
            <w:tcW w:type="dxa" w:w="960"/>
          </w:tcPr>
          <w:p>
            <w:r>
              <w:t>Tinggi</w:t>
            </w:r>
          </w:p>
        </w:tc>
        <w:tc>
          <w:tcPr>
            <w:tcW w:type="dxa" w:w="960"/>
          </w:tcPr>
          <w:p>
            <w:r>
              <w:t>Tim verifikasi internal</w:t>
            </w:r>
          </w:p>
        </w:tc>
      </w:tr>
      <w:tr>
        <w:tc>
          <w:tcPr>
            <w:tcW w:type="dxa" w:w="960"/>
          </w:tcPr>
          <w:p>
            <w:r>
              <w:t>I-S-02</w:t>
            </w:r>
          </w:p>
        </w:tc>
        <w:tc>
          <w:tcPr>
            <w:tcW w:type="dxa" w:w="960"/>
          </w:tcPr>
          <w:p>
            <w:r>
              <w:t>Integrasi</w:t>
            </w:r>
          </w:p>
        </w:tc>
        <w:tc>
          <w:tcPr>
            <w:tcW w:type="dxa" w:w="960"/>
          </w:tcPr>
          <w:p>
            <w:r>
              <w:t>7.9</w:t>
            </w:r>
          </w:p>
        </w:tc>
        <w:tc>
          <w:tcPr>
            <w:tcW w:type="dxa" w:w="960"/>
          </w:tcPr>
          <w:p>
            <w:r>
              <w:t>Ekspor kunci: plaintext, terbungkus AES-KW, kunci pembungkus lemah</w:t>
            </w:r>
          </w:p>
        </w:tc>
        <w:tc>
          <w:tcPr>
            <w:tcW w:type="dxa" w:w="960"/>
          </w:tcPr>
          <w:p>
            <w:r>
              <w:t>1. Siapkan modul pada status awal yang ditetapkan prasyarat 2. Coba ekspor melalui API (area 7.9)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CSP hanya keluar terenkripsi dengan kunci approved</w:t>
            </w:r>
          </w:p>
        </w:tc>
        <w:tc>
          <w:tcPr>
            <w:tcW w:type="dxa" w:w="960"/>
          </w:tcPr>
          <w:p>
            <w:r>
              <w:t>M-ZEROIZE</w:t>
            </w:r>
          </w:p>
        </w:tc>
        <w:tc>
          <w:tcPr>
            <w:tcW w:type="dxa" w:w="960"/>
          </w:tcPr>
          <w:p>
            <w:r>
              <w:t>Tinggi</w:t>
            </w:r>
          </w:p>
        </w:tc>
        <w:tc>
          <w:tcPr>
            <w:tcW w:type="dxa" w:w="960"/>
          </w:tcPr>
          <w:p>
            <w:r>
              <w:t>Tim verifikasi internal</w:t>
            </w:r>
          </w:p>
        </w:tc>
      </w:tr>
      <w:tr>
        <w:tc>
          <w:tcPr>
            <w:tcW w:type="dxa" w:w="960"/>
          </w:tcPr>
          <w:p>
            <w:r>
              <w:t>I-S-03</w:t>
            </w:r>
          </w:p>
        </w:tc>
        <w:tc>
          <w:tcPr>
            <w:tcW w:type="dxa" w:w="960"/>
          </w:tcPr>
          <w:p>
            <w:r>
              <w:t>Integrasi</w:t>
            </w:r>
          </w:p>
        </w:tc>
        <w:tc>
          <w:tcPr>
            <w:tcW w:type="dxa" w:w="960"/>
          </w:tcPr>
          <w:p>
            <w:r>
              <w:t>7.4</w:t>
            </w:r>
          </w:p>
        </w:tc>
        <w:tc>
          <w:tcPr>
            <w:tcW w:type="dxa" w:w="960"/>
          </w:tcPr>
          <w:p>
            <w:r>
              <w:t>Brute-force kredensial, sesi paralel, percobaan eskalasi peran</w:t>
            </w:r>
          </w:p>
        </w:tc>
        <w:tc>
          <w:tcPr>
            <w:tcW w:type="dxa" w:w="960"/>
          </w:tcPr>
          <w:p>
            <w:r>
              <w:t>1. Siapkan modul pada status awal yang ditetapkan prasyarat 2. Serangan logis terhadap alur autentikasi (area 7.4)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Lockout/penundaan aktif; tanpa eskalasi peran</w:t>
            </w:r>
          </w:p>
        </w:tc>
        <w:tc>
          <w:tcPr>
            <w:tcW w:type="dxa" w:w="960"/>
          </w:tcPr>
          <w:p>
            <w:r>
              <w:t>M-FUZZ</w:t>
            </w:r>
          </w:p>
        </w:tc>
        <w:tc>
          <w:tcPr>
            <w:tcW w:type="dxa" w:w="960"/>
          </w:tcPr>
          <w:p>
            <w:r>
              <w:t>Sedang</w:t>
            </w:r>
          </w:p>
        </w:tc>
        <w:tc>
          <w:tcPr>
            <w:tcW w:type="dxa" w:w="960"/>
          </w:tcPr>
          <w:p>
            <w:r>
              <w:t>Tim verifikasi internal</w:t>
            </w:r>
          </w:p>
        </w:tc>
      </w:tr>
      <w:tr>
        <w:tc>
          <w:tcPr>
            <w:tcW w:type="dxa" w:w="960"/>
          </w:tcPr>
          <w:p>
            <w:r>
              <w:t>I-S-04</w:t>
            </w:r>
          </w:p>
        </w:tc>
        <w:tc>
          <w:tcPr>
            <w:tcW w:type="dxa" w:w="960"/>
          </w:tcPr>
          <w:p>
            <w:r>
              <w:t>Integrasi</w:t>
            </w:r>
          </w:p>
        </w:tc>
        <w:tc>
          <w:tcPr>
            <w:tcW w:type="dxa" w:w="960"/>
          </w:tcPr>
          <w:p>
            <w:r>
              <w:t>7.5</w:t>
            </w:r>
          </w:p>
        </w:tc>
        <w:tc>
          <w:tcPr>
            <w:tcW w:type="dxa" w:w="960"/>
          </w:tcPr>
          <w:p>
            <w:r>
              <w:t>Image firmware: tanda tangan valid, invalid, versi lama (rollback)</w:t>
            </w:r>
          </w:p>
        </w:tc>
        <w:tc>
          <w:tcPr>
            <w:tcW w:type="dxa" w:w="960"/>
          </w:tcPr>
          <w:p>
            <w:r>
              <w:t>1. Siapkan modul pada status awal yang ditetapkan prasyarat 2. Muat image melalui mekanisme update (area 7.5)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Hanya image sah dengan versi ≥ saat ini diterima</w:t>
            </w:r>
          </w:p>
        </w:tc>
        <w:tc>
          <w:tcPr>
            <w:tcW w:type="dxa" w:w="960"/>
          </w:tcPr>
          <w:p>
            <w:r>
              <w:t>M-SELFTEST</w:t>
            </w:r>
          </w:p>
        </w:tc>
        <w:tc>
          <w:tcPr>
            <w:tcW w:type="dxa" w:w="960"/>
          </w:tcPr>
          <w:p>
            <w:r>
              <w:t>Tinggi</w:t>
            </w:r>
          </w:p>
        </w:tc>
        <w:tc>
          <w:tcPr>
            <w:tcW w:type="dxa" w:w="960"/>
          </w:tcPr>
          <w:p>
            <w:r>
              <w:t>Tim verifikasi internal</w:t>
            </w:r>
          </w:p>
        </w:tc>
      </w:tr>
      <w:tr>
        <w:tc>
          <w:tcPr>
            <w:tcW w:type="dxa" w:w="960"/>
          </w:tcPr>
          <w:p>
            <w:r>
              <w:t>S-S-01</w:t>
            </w:r>
          </w:p>
        </w:tc>
        <w:tc>
          <w:tcPr>
            <w:tcW w:type="dxa" w:w="960"/>
          </w:tcPr>
          <w:p>
            <w:r>
              <w:t>Sistem</w:t>
            </w:r>
          </w:p>
        </w:tc>
        <w:tc>
          <w:tcPr>
            <w:tcW w:type="dxa" w:w="960"/>
          </w:tcPr>
          <w:p>
            <w:r>
              <w:t>7.7</w:t>
            </w:r>
          </w:p>
        </w:tc>
        <w:tc>
          <w:tcPr>
            <w:tcW w:type="dxa" w:w="960"/>
          </w:tcPr>
          <w:p>
            <w:r>
              <w:t>Pembukaan tutup, pengeboran, probing enclosure</w:t>
            </w:r>
          </w:p>
        </w:tc>
        <w:tc>
          <w:tcPr>
            <w:tcW w:type="dxa" w:w="960"/>
          </w:tcPr>
          <w:p>
            <w:r>
              <w:t>1. Siapkan modul pada status awal yang ditetapkan prasyarat 2. Serangan fisik terhadap tamper evidence dan response (area 7.7)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Terdeteksi; SSP ter-zeroise seketika</w:t>
            </w:r>
          </w:p>
        </w:tc>
        <w:tc>
          <w:tcPr>
            <w:tcW w:type="dxa" w:w="960"/>
          </w:tcPr>
          <w:p>
            <w:r>
              <w:t>M-FAULT</w:t>
            </w:r>
          </w:p>
        </w:tc>
        <w:tc>
          <w:tcPr>
            <w:tcW w:type="dxa" w:w="960"/>
          </w:tcPr>
          <w:p>
            <w:r>
              <w:t>Tinggi</w:t>
            </w:r>
          </w:p>
        </w:tc>
        <w:tc>
          <w:tcPr>
            <w:tcW w:type="dxa" w:w="960"/>
          </w:tcPr>
          <w:p>
            <w:r>
              <w:t>Laboratorium uji terakreditasi (ISO/IEC 17025)</w:t>
            </w:r>
          </w:p>
        </w:tc>
      </w:tr>
      <w:tr>
        <w:tc>
          <w:tcPr>
            <w:tcW w:type="dxa" w:w="960"/>
          </w:tcPr>
          <w:p>
            <w:r>
              <w:t>S-S-02</w:t>
            </w:r>
          </w:p>
        </w:tc>
        <w:tc>
          <w:tcPr>
            <w:tcW w:type="dxa" w:w="960"/>
          </w:tcPr>
          <w:p>
            <w:r>
              <w:t>Sistem</w:t>
            </w:r>
          </w:p>
        </w:tc>
        <w:tc>
          <w:tcPr>
            <w:tcW w:type="dxa" w:w="960"/>
          </w:tcPr>
          <w:p>
            <w:r>
              <w:t>7.7</w:t>
            </w:r>
          </w:p>
        </w:tc>
        <w:tc>
          <w:tcPr>
            <w:tcW w:type="dxa" w:w="960"/>
          </w:tcPr>
          <w:p>
            <w:r>
              <w:t>Suhu dan tegangan di luar rentang operasi</w:t>
            </w:r>
          </w:p>
        </w:tc>
        <w:tc>
          <w:tcPr>
            <w:tcW w:type="dxa" w:w="960"/>
          </w:tcPr>
          <w:p>
            <w:r>
              <w:t>1. Siapkan modul pada status awal yang ditetapkan prasyarat 2. Uji EFP/EFT sesuai tingkat keamanan target (area 7.7)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Shutdown/zeroise tanpa kompromi SSP</w:t>
            </w:r>
          </w:p>
        </w:tc>
        <w:tc>
          <w:tcPr>
            <w:tcW w:type="dxa" w:w="960"/>
          </w:tcPr>
          <w:p>
            <w:r>
              <w:t>M-FAULT</w:t>
            </w:r>
          </w:p>
        </w:tc>
        <w:tc>
          <w:tcPr>
            <w:tcW w:type="dxa" w:w="960"/>
          </w:tcPr>
          <w:p>
            <w:r>
              <w:t>Sedang</w:t>
            </w:r>
          </w:p>
        </w:tc>
        <w:tc>
          <w:tcPr>
            <w:tcW w:type="dxa" w:w="960"/>
          </w:tcPr>
          <w:p>
            <w:r>
              <w:t>Laboratorium uji terakreditasi (ISO/IEC 17025)</w:t>
            </w:r>
          </w:p>
        </w:tc>
      </w:tr>
      <w:tr>
        <w:tc>
          <w:tcPr>
            <w:tcW w:type="dxa" w:w="960"/>
          </w:tcPr>
          <w:p>
            <w:r>
              <w:t>S-S-03</w:t>
            </w:r>
          </w:p>
        </w:tc>
        <w:tc>
          <w:tcPr>
            <w:tcW w:type="dxa" w:w="960"/>
          </w:tcPr>
          <w:p>
            <w:r>
              <w:t>Sistem</w:t>
            </w:r>
          </w:p>
        </w:tc>
        <w:tc>
          <w:tcPr>
            <w:tcW w:type="dxa" w:w="960"/>
          </w:tcPr>
          <w:p>
            <w:r>
              <w:t>7.9</w:t>
            </w:r>
          </w:p>
        </w:tc>
        <w:tc>
          <w:tcPr>
            <w:tcW w:type="dxa" w:w="960"/>
          </w:tcPr>
          <w:p>
            <w:r>
              <w:t>Entri SSP manual split knowledge; kustodian kurang dari kuorum</w:t>
            </w:r>
          </w:p>
        </w:tc>
        <w:tc>
          <w:tcPr>
            <w:tcW w:type="dxa" w:w="960"/>
          </w:tcPr>
          <w:p>
            <w:r>
              <w:t>1. Siapkan modul pada status awal yang ditetapkan prasyarat 2. Impor kunci dengan jumlah kustodian bervariasi (area 7.9)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Kunci hanya terbentuk bila kuorum terpenuhi</w:t>
            </w:r>
          </w:p>
        </w:tc>
        <w:tc>
          <w:tcPr>
            <w:tcW w:type="dxa" w:w="960"/>
          </w:tcPr>
          <w:p>
            <w:r>
              <w:t>M-ZEROIZE</w:t>
            </w:r>
          </w:p>
        </w:tc>
        <w:tc>
          <w:tcPr>
            <w:tcW w:type="dxa" w:w="960"/>
          </w:tcPr>
          <w:p>
            <w:r>
              <w:t>Tinggi</w:t>
            </w:r>
          </w:p>
        </w:tc>
        <w:tc>
          <w:tcPr>
            <w:tcW w:type="dxa" w:w="960"/>
          </w:tcPr>
          <w:p>
            <w:r>
              <w:t>Laboratorium uji terakreditasi (ISO/IEC 17025)</w:t>
            </w:r>
          </w:p>
        </w:tc>
      </w:tr>
      <w:tr>
        <w:tc>
          <w:tcPr>
            <w:tcW w:type="dxa" w:w="960"/>
          </w:tcPr>
          <w:p>
            <w:r>
              <w:t>S-S-04</w:t>
            </w:r>
          </w:p>
        </w:tc>
        <w:tc>
          <w:tcPr>
            <w:tcW w:type="dxa" w:w="960"/>
          </w:tcPr>
          <w:p>
            <w:r>
              <w:t>Sistem</w:t>
            </w:r>
          </w:p>
        </w:tc>
        <w:tc>
          <w:tcPr>
            <w:tcW w:type="dxa" w:w="960"/>
          </w:tcPr>
          <w:p>
            <w:r>
              <w:t>7.12</w:t>
            </w:r>
          </w:p>
        </w:tc>
        <w:tc>
          <w:tcPr>
            <w:tcW w:type="dxa" w:w="960"/>
          </w:tcPr>
          <w:p>
            <w:r>
              <w:t>Serangan lain yang diklaim dimitigasi</w:t>
            </w:r>
          </w:p>
        </w:tc>
        <w:tc>
          <w:tcPr>
            <w:tcW w:type="dxa" w:w="960"/>
          </w:tcPr>
          <w:p>
            <w:r>
              <w:t>1. Siapkan modul pada status awal yang ditetapkan prasyarat 2. Evaluasi terhadap klaim pada security policy (area 7.12)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Mitigasi efektif sesuai klaim</w:t>
            </w:r>
          </w:p>
        </w:tc>
        <w:tc>
          <w:tcPr>
            <w:tcW w:type="dxa" w:w="960"/>
          </w:tcPr>
          <w:p>
            <w:r>
              <w:t>M-FAULT</w:t>
            </w:r>
          </w:p>
        </w:tc>
        <w:tc>
          <w:tcPr>
            <w:tcW w:type="dxa" w:w="960"/>
          </w:tcPr>
          <w:p>
            <w:r>
              <w:t>Sedang</w:t>
            </w:r>
          </w:p>
        </w:tc>
        <w:tc>
          <w:tcPr>
            <w:tcW w:type="dxa" w:w="960"/>
          </w:tcPr>
          <w:p>
            <w:r>
              <w:t>Laboratorium uji terakreditasi (ISO/IEC 17025)</w:t>
            </w:r>
          </w:p>
        </w:tc>
      </w:tr>
      <w:tr>
        <w:tc>
          <w:tcPr>
            <w:tcW w:type="dxa" w:w="960"/>
          </w:tcPr>
          <w:p>
            <w:r>
              <w:t>U-S-01</w:t>
            </w:r>
          </w:p>
        </w:tc>
        <w:tc>
          <w:tcPr>
            <w:tcW w:type="dxa" w:w="960"/>
          </w:tcPr>
          <w:p>
            <w:r>
              <w:t>Unit</w:t>
            </w:r>
          </w:p>
        </w:tc>
        <w:tc>
          <w:tcPr>
            <w:tcW w:type="dxa" w:w="960"/>
          </w:tcPr>
          <w:p>
            <w:r>
              <w:t>7.9</w:t>
            </w:r>
          </w:p>
        </w:tc>
        <w:tc>
          <w:tcPr>
            <w:tcW w:type="dxa" w:w="960"/>
          </w:tcPr>
          <w:p>
            <w:r>
              <w:t>Sumber entropi fisik: 10^6 sampel mentah; suhu normal dan batas operasi</w:t>
            </w:r>
          </w:p>
        </w:tc>
        <w:tc>
          <w:tcPr>
            <w:tcW w:type="dxa" w:w="960"/>
          </w:tcPr>
          <w:p>
            <w:r>
              <w:t>1. Siapkan modul pada status awal yang ditetapkan prasyarat 2. Estimasi min-entropi; uji kesehatan (repetition count, adaptive proportion) (area 7.9)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Min-entropi ≥ klaim; kegagalan injeksi terdeteksi</w:t>
            </w:r>
          </w:p>
        </w:tc>
        <w:tc>
          <w:tcPr>
            <w:tcW w:type="dxa" w:w="960"/>
          </w:tcPr>
          <w:p>
            <w:r>
              <w:t>M-RNG</w:t>
            </w:r>
          </w:p>
        </w:tc>
        <w:tc>
          <w:tcPr>
            <w:tcW w:type="dxa" w:w="960"/>
          </w:tcPr>
          <w:p>
            <w:r>
              <w:t>Sedang</w:t>
            </w:r>
          </w:p>
        </w:tc>
        <w:tc>
          <w:tcPr>
            <w:tcW w:type="dxa" w:w="960"/>
          </w:tcPr>
          <w:p>
            <w:r>
              <w:t>Pengembang / tim verifikasi internal</w:t>
            </w:r>
          </w:p>
        </w:tc>
      </w:tr>
      <w:tr>
        <w:tc>
          <w:tcPr>
            <w:tcW w:type="dxa" w:w="960"/>
          </w:tcPr>
          <w:p>
            <w:r>
              <w:t>U-S-02</w:t>
            </w:r>
          </w:p>
        </w:tc>
        <w:tc>
          <w:tcPr>
            <w:tcW w:type="dxa" w:w="960"/>
          </w:tcPr>
          <w:p>
            <w:r>
              <w:t>Unit</w:t>
            </w:r>
          </w:p>
        </w:tc>
        <w:tc>
          <w:tcPr>
            <w:tcW w:type="dxa" w:w="960"/>
          </w:tcPr>
          <w:p>
            <w:r>
              <w:t>7.2</w:t>
            </w:r>
          </w:p>
        </w:tc>
        <w:tc>
          <w:tcPr>
            <w:tcW w:type="dxa" w:w="960"/>
          </w:tcPr>
          <w:p>
            <w:r>
              <w:t>Panjang kunci, kurva, dan parameter set di luar daftar approved</w:t>
            </w:r>
          </w:p>
        </w:tc>
        <w:tc>
          <w:tcPr>
            <w:tcW w:type="dxa" w:w="960"/>
          </w:tcPr>
          <w:p>
            <w:r>
              <w:t>1. Siapkan modul pada status awal yang ditetapkan prasyarat 2. Panggil fungsi dengan parameter non-approved (area 7.2)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Ditolak atau ditandai non-approved</w:t>
            </w:r>
          </w:p>
        </w:tc>
        <w:tc>
          <w:tcPr>
            <w:tcW w:type="dxa" w:w="960"/>
          </w:tcPr>
          <w:p>
            <w:r>
              <w:t>M-KEYSIZE</w:t>
            </w:r>
          </w:p>
        </w:tc>
        <w:tc>
          <w:tcPr>
            <w:tcW w:type="dxa" w:w="960"/>
          </w:tcPr>
          <w:p>
            <w:r>
              <w:t>Sedang</w:t>
            </w:r>
          </w:p>
        </w:tc>
        <w:tc>
          <w:tcPr>
            <w:tcW w:type="dxa" w:w="960"/>
          </w:tcPr>
          <w:p>
            <w:r>
              <w:t>Pengembang / tim verifikasi internal</w:t>
            </w:r>
          </w:p>
        </w:tc>
      </w:tr>
      <w:tr>
        <w:tc>
          <w:tcPr>
            <w:tcW w:type="dxa" w:w="960"/>
          </w:tcPr>
          <w:p>
            <w:r>
              <w:t>U-S-03</w:t>
            </w:r>
          </w:p>
        </w:tc>
        <w:tc>
          <w:tcPr>
            <w:tcW w:type="dxa" w:w="960"/>
          </w:tcPr>
          <w:p>
            <w:r>
              <w:t>Unit</w:t>
            </w:r>
          </w:p>
        </w:tc>
        <w:tc>
          <w:tcPr>
            <w:tcW w:type="dxa" w:w="960"/>
          </w:tcPr>
          <w:p>
            <w:r>
              <w:t>7.9</w:t>
            </w:r>
          </w:p>
        </w:tc>
        <w:tc>
          <w:tcPr>
            <w:tcW w:type="dxa" w:w="960"/>
          </w:tcPr>
          <w:p>
            <w:r>
              <w:t>Fungsi zeroise untuk SSP 16 byte–4 KB di RAM dan flash</w:t>
            </w:r>
          </w:p>
        </w:tc>
        <w:tc>
          <w:tcPr>
            <w:tcW w:type="dxa" w:w="960"/>
          </w:tcPr>
          <w:p>
            <w:r>
              <w:t>1. Siapkan modul pada status awal yang ditetapkan prasyarat 2. Panggil zeroise lalu periksa memori (build debug) (area 7.9)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Tidak ada sisa SSP</w:t>
            </w:r>
          </w:p>
        </w:tc>
        <w:tc>
          <w:tcPr>
            <w:tcW w:type="dxa" w:w="960"/>
          </w:tcPr>
          <w:p>
            <w:r>
              <w:t>M-ZEROIZE</w:t>
            </w:r>
          </w:p>
        </w:tc>
        <w:tc>
          <w:tcPr>
            <w:tcW w:type="dxa" w:w="960"/>
          </w:tcPr>
          <w:p>
            <w:r>
              <w:t>Sedang</w:t>
            </w:r>
          </w:p>
        </w:tc>
        <w:tc>
          <w:tcPr>
            <w:tcW w:type="dxa" w:w="960"/>
          </w:tcPr>
          <w:p>
            <w:r>
              <w:t>Pengembang / tim verifikasi internal</w:t>
            </w:r>
          </w:p>
        </w:tc>
      </w:tr>
      <w:tr>
        <w:tc>
          <w:tcPr>
            <w:tcW w:type="dxa" w:w="960"/>
          </w:tcPr>
          <w:p>
            <w:r>
              <w:t>U-S-04</w:t>
            </w:r>
          </w:p>
        </w:tc>
        <w:tc>
          <w:tcPr>
            <w:tcW w:type="dxa" w:w="960"/>
          </w:tcPr>
          <w:p>
            <w:r>
              <w:t>Unit</w:t>
            </w:r>
          </w:p>
        </w:tc>
        <w:tc>
          <w:tcPr>
            <w:tcW w:type="dxa" w:w="960"/>
          </w:tcPr>
          <w:p>
            <w:r>
              <w:t>7.4</w:t>
            </w:r>
          </w:p>
        </w:tc>
        <w:tc>
          <w:tcPr>
            <w:tcW w:type="dxa" w:w="960"/>
          </w:tcPr>
          <w:p>
            <w:r>
              <w:t>Verifikasi kredensial: panjang min/maks, karakter, percobaan berulang</w:t>
            </w:r>
          </w:p>
        </w:tc>
        <w:tc>
          <w:tcPr>
            <w:tcW w:type="dxa" w:w="960"/>
          </w:tcPr>
          <w:p>
            <w:r>
              <w:t>1. Siapkan modul pada status awal yang ditetapkan prasyarat 2. Uji unit fungsi autentikasi dan penghitung percobaan (area 7.4)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Kekuatan autentikasi sesuai batas yang ditetapkan</w:t>
            </w:r>
          </w:p>
        </w:tc>
        <w:tc>
          <w:tcPr>
            <w:tcW w:type="dxa" w:w="960"/>
          </w:tcPr>
          <w:p>
            <w:r>
              <w:t>M-FUZZ</w:t>
            </w:r>
          </w:p>
        </w:tc>
        <w:tc>
          <w:tcPr>
            <w:tcW w:type="dxa" w:w="960"/>
          </w:tcPr>
          <w:p>
            <w:r>
              <w:t>Sedang</w:t>
            </w:r>
          </w:p>
        </w:tc>
        <w:tc>
          <w:tcPr>
            <w:tcW w:type="dxa" w:w="960"/>
          </w:tcPr>
          <w:p>
            <w:r>
              <w:t>Pengembang / tim verifikasi internal</w:t>
            </w:r>
          </w:p>
        </w:tc>
      </w:tr>
      <w:tr>
        <w:tc>
          <w:tcPr>
            <w:tcW w:type="dxa" w:w="960"/>
          </w:tcPr>
          <w:p>
            <w:r>
              <w:t>XA-S-01</w:t>
            </w:r>
          </w:p>
        </w:tc>
        <w:tc>
          <w:tcPr>
            <w:tcW w:type="dxa" w:w="960"/>
          </w:tcPr>
          <w:p>
            <w:r>
              <w:t>Integrasi</w:t>
            </w:r>
          </w:p>
        </w:tc>
        <w:tc>
          <w:tcPr>
            <w:tcW w:type="dxa" w:w="960"/>
          </w:tcPr>
          <w:p>
            <w:r>
              <w:t>—</w:t>
            </w:r>
          </w:p>
        </w:tc>
        <w:tc>
          <w:tcPr>
            <w:tcW w:type="dxa" w:w="960"/>
          </w:tcPr>
          <w:p>
            <w:r>
              <w:t>AES-256-GCM, AES-256-KW, SHA-384, HMAC-SHA-384-K384</w:t>
            </w:r>
          </w:p>
        </w:tc>
        <w:tc>
          <w:tcPr>
            <w:tcW w:type="dxa" w:w="960"/>
          </w:tcPr>
          <w:p>
            <w:r>
              <w:t>1. Kumpulkan keluaran DRBG produk 2. Estimasi min-entropi (SP 800-90B) &amp; SP 800-22 3. Gagalkan sumber entropi (simulasi) dan pastikan keygen berhenti 4. Catat hasil per nilai parameter, bandingkan dengan expected value &amp; kriteria lulus, lalu tetapkan kategori hasil (Memenuhi / Memenuhi dengan Catatan / Tidak Memenuhi / Inkonklusif)</w:t>
            </w:r>
          </w:p>
        </w:tc>
        <w:tc>
          <w:tcPr>
            <w:tcW w:type="dxa" w:w="960"/>
          </w:tcPr>
          <w:p>
            <w:r>
              <w:t>Min-entropi ≥ klaim; uji statistik lolos; kegagalan hulu terdeteksi</w:t>
            </w:r>
          </w:p>
        </w:tc>
        <w:tc>
          <w:tcPr>
            <w:tcW w:type="dxa" w:w="960"/>
          </w:tcPr>
          <w:p>
            <w:r>
              <w:t>M-RNG</w:t>
            </w:r>
          </w:p>
        </w:tc>
        <w:tc>
          <w:tcPr>
            <w:tcW w:type="dxa" w:w="960"/>
          </w:tcPr>
          <w:p>
            <w:r>
              <w:t>Tinggi</w:t>
            </w:r>
          </w:p>
        </w:tc>
        <w:tc>
          <w:tcPr>
            <w:tcW w:type="dxa" w:w="960"/>
          </w:tcPr>
          <w:p>
            <w:r>
              <w:t>Tim verifikasi internal</w:t>
            </w:r>
          </w:p>
        </w:tc>
      </w:tr>
      <w:tr>
        <w:tc>
          <w:tcPr>
            <w:tcW w:type="dxa" w:w="960"/>
          </w:tcPr>
          <w:p>
            <w:r>
              <w:t>XA-S-02</w:t>
            </w:r>
          </w:p>
        </w:tc>
        <w:tc>
          <w:tcPr>
            <w:tcW w:type="dxa" w:w="960"/>
          </w:tcPr>
          <w:p>
            <w:r>
              <w:t>Sistem</w:t>
            </w:r>
          </w:p>
        </w:tc>
        <w:tc>
          <w:tcPr>
            <w:tcW w:type="dxa" w:w="960"/>
          </w:tcPr>
          <w:p>
            <w:r>
              <w:t>—</w:t>
            </w:r>
          </w:p>
        </w:tc>
        <w:tc>
          <w:tcPr>
            <w:tcW w:type="dxa" w:w="960"/>
          </w:tcPr>
          <w:p>
            <w:r>
              <w:t>AES-256-GCM, AES-256-KW, SHA-384, HMAC-SHA-384-K384</w:t>
            </w:r>
          </w:p>
        </w:tc>
        <w:tc>
          <w:tcPr>
            <w:tcW w:type="dxa" w:w="960"/>
          </w:tcPr>
          <w:p>
            <w:r>
              <w:t>1. Jalankan siklus lengkap untuk satu kunci tiap kelas primitif 2. Verifikasi kebijakan rotasi &amp; batas penggunaan 3. Pastikan pemusnahan (zeroize) di akhir 4. Catat hasil per nilai parameter, bandingkan dengan expected value &amp; kriteria lulus, lalu tetapkan kategori hasil (Memenuhi / Memenuhi dengan Catatan / Tidak Memenuhi / Inkonklusif)</w:t>
            </w:r>
          </w:p>
        </w:tc>
        <w:tc>
          <w:tcPr>
            <w:tcW w:type="dxa" w:w="960"/>
          </w:tcPr>
          <w:p>
            <w:r>
              <w:t>Setiap transisi sesuai kebijakan; kunci termusnahkan</w:t>
            </w:r>
          </w:p>
        </w:tc>
        <w:tc>
          <w:tcPr>
            <w:tcW w:type="dxa" w:w="960"/>
          </w:tcPr>
          <w:p>
            <w:r>
              <w:t>M-ZEROIZE, M-KEYSIZE</w:t>
            </w:r>
          </w:p>
        </w:tc>
        <w:tc>
          <w:tcPr>
            <w:tcW w:type="dxa" w:w="960"/>
          </w:tcPr>
          <w:p>
            <w:r>
              <w:t>Sedang</w:t>
            </w:r>
          </w:p>
        </w:tc>
        <w:tc>
          <w:tcPr>
            <w:tcW w:type="dxa" w:w="960"/>
          </w:tcPr>
          <w:p>
            <w:r>
              <w:t>Laboratorium uji terakreditasi (ISO/IEC 17025)</w:t>
            </w:r>
          </w:p>
        </w:tc>
      </w:tr>
      <w:tr>
        <w:tc>
          <w:tcPr>
            <w:tcW w:type="dxa" w:w="960"/>
          </w:tcPr>
          <w:p>
            <w:r>
              <w:t>XA-S-03</w:t>
            </w:r>
          </w:p>
        </w:tc>
        <w:tc>
          <w:tcPr>
            <w:tcW w:type="dxa" w:w="960"/>
          </w:tcPr>
          <w:p>
            <w:r>
              <w:t>Sistem</w:t>
            </w:r>
          </w:p>
        </w:tc>
        <w:tc>
          <w:tcPr>
            <w:tcW w:type="dxa" w:w="960"/>
          </w:tcPr>
          <w:p>
            <w:r>
              <w:t>—</w:t>
            </w:r>
          </w:p>
        </w:tc>
        <w:tc>
          <w:tcPr>
            <w:tcW w:type="dxa" w:w="960"/>
          </w:tcPr>
          <w:p>
            <w:r>
              <w:t>AES-256-GCM, AES-256-KW, SHA-384, HMAC-SHA-384-K384</w:t>
            </w:r>
          </w:p>
        </w:tc>
        <w:tc>
          <w:tcPr>
            <w:tcW w:type="dxa" w:w="960"/>
          </w:tcPr>
          <w:p>
            <w:r>
              <w:t>1. Ganti algoritma rentan kuantum ke padanan PQC (ML-KEM/ML-DSA) melalui konfigurasi 2. Uji mode hybrid 3. Pastikan arsitektur &amp; format tidak berubah 4. Catat hasil per nilai parameter, bandingkan dengan expected value &amp; kriteria lulus, lalu tetapkan kategori hasil (Memenuhi / Memenuhi dengan Catatan / Tidak Memenuhi / Inkonklusif)</w:t>
            </w:r>
          </w:p>
        </w:tc>
        <w:tc>
          <w:tcPr>
            <w:tcW w:type="dxa" w:w="960"/>
          </w:tcPr>
          <w:p>
            <w:r>
              <w:t>Penggantian berhasil tanpa perubahan arsitektur; sesuai rencana IR 8547</w:t>
            </w:r>
          </w:p>
        </w:tc>
        <w:tc>
          <w:tcPr>
            <w:tcW w:type="dxa" w:w="960"/>
          </w:tcPr>
          <w:p>
            <w:r>
              <w:t>M-KEYSIZE</w:t>
            </w:r>
          </w:p>
        </w:tc>
        <w:tc>
          <w:tcPr>
            <w:tcW w:type="dxa" w:w="960"/>
          </w:tcPr>
          <w:p>
            <w:r>
              <w:t>Sedang</w:t>
            </w:r>
          </w:p>
        </w:tc>
        <w:tc>
          <w:tcPr>
            <w:tcW w:type="dxa" w:w="960"/>
          </w:tcPr>
          <w:p>
            <w:r>
              <w:t>Laboratorium uji terakreditasi (ISO/IEC 17025)</w:t>
            </w:r>
          </w:p>
        </w:tc>
      </w:tr>
    </w:tbl>
    <w:p/>
    <w:p>
      <w:pPr>
        <w:pStyle w:val="Heading2"/>
      </w:pPr>
      <w:r>
        <w:t>5.3 Uji Implementasi</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ID</w:t>
            </w:r>
          </w:p>
        </w:tc>
        <w:tc>
          <w:tcPr>
            <w:tcW w:type="dxa" w:w="960"/>
          </w:tcPr>
          <w:p>
            <w:r>
              <w:t>Tingkat</w:t>
            </w:r>
          </w:p>
        </w:tc>
        <w:tc>
          <w:tcPr>
            <w:tcW w:type="dxa" w:w="960"/>
          </w:tcPr>
          <w:p>
            <w:r>
              <w:t>Area</w:t>
            </w:r>
          </w:p>
        </w:tc>
        <w:tc>
          <w:tcPr>
            <w:tcW w:type="dxa" w:w="960"/>
          </w:tcPr>
          <w:p>
            <w:r>
              <w:t>Parameter &amp; nilai uji</w:t>
            </w:r>
          </w:p>
        </w:tc>
        <w:tc>
          <w:tcPr>
            <w:tcW w:type="dxa" w:w="960"/>
          </w:tcPr>
          <w:p>
            <w:r>
              <w:t>Prosedur</w:t>
            </w:r>
          </w:p>
        </w:tc>
        <w:tc>
          <w:tcPr>
            <w:tcW w:type="dxa" w:w="960"/>
          </w:tcPr>
          <w:p>
            <w:r>
              <w:t>Kriteria lulus</w:t>
            </w:r>
          </w:p>
        </w:tc>
        <w:tc>
          <w:tcPr>
            <w:tcW w:type="dxa" w:w="960"/>
          </w:tcPr>
          <w:p>
            <w:r>
              <w:t>Metode UK-1</w:t>
            </w:r>
          </w:p>
        </w:tc>
        <w:tc>
          <w:tcPr>
            <w:tcW w:type="dxa" w:w="960"/>
          </w:tcPr>
          <w:p>
            <w:r>
              <w:t>Prioritas</w:t>
            </w:r>
          </w:p>
        </w:tc>
        <w:tc>
          <w:tcPr>
            <w:tcW w:type="dxa" w:w="960"/>
          </w:tcPr>
          <w:p>
            <w:r>
              <w:t>Pelaksana</w:t>
            </w:r>
          </w:p>
        </w:tc>
      </w:tr>
      <w:tr>
        <w:tc>
          <w:tcPr>
            <w:tcW w:type="dxa" w:w="960"/>
          </w:tcPr>
          <w:p>
            <w:r>
              <w:t>A-I-01</w:t>
            </w:r>
          </w:p>
        </w:tc>
        <w:tc>
          <w:tcPr>
            <w:tcW w:type="dxa" w:w="960"/>
          </w:tcPr>
          <w:p>
            <w:r>
              <w:t>UAT</w:t>
            </w:r>
          </w:p>
        </w:tc>
        <w:tc>
          <w:tcPr>
            <w:tcW w:type="dxa" w:w="960"/>
          </w:tcPr>
          <w:p>
            <w:r>
              <w:t>Pengguna</w:t>
            </w:r>
          </w:p>
        </w:tc>
        <w:tc>
          <w:tcPr>
            <w:tcW w:type="dxa" w:w="960"/>
          </w:tcPr>
          <w:p>
            <w:r>
              <w:t>Beban puncak produksi</w:t>
            </w:r>
          </w:p>
        </w:tc>
        <w:tc>
          <w:tcPr>
            <w:tcW w:type="dxa" w:w="960"/>
          </w:tcPr>
          <w:p>
            <w:r>
              <w:t>1. Siapkan modul pada status awal yang ditetapkan prasyarat 2. Uji beban di lingkungan operasional (area Pengguna)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Memenuhi SLA</w:t>
            </w:r>
          </w:p>
        </w:tc>
        <w:tc>
          <w:tcPr>
            <w:tcW w:type="dxa" w:w="960"/>
          </w:tcPr>
          <w:p>
            <w:r>
              <w:t>M-SELFTEST</w:t>
            </w:r>
          </w:p>
        </w:tc>
        <w:tc>
          <w:tcPr>
            <w:tcW w:type="dxa" w:w="960"/>
          </w:tcPr>
          <w:p>
            <w:r>
              <w:t>Sedang</w:t>
            </w:r>
          </w:p>
        </w:tc>
        <w:tc>
          <w:tcPr>
            <w:tcW w:type="dxa" w:w="960"/>
          </w:tcPr>
          <w:p>
            <w:r>
              <w:t>Pengguna / pemilik proses bisnis bersama penguji</w:t>
            </w:r>
          </w:p>
        </w:tc>
      </w:tr>
      <w:tr>
        <w:tc>
          <w:tcPr>
            <w:tcW w:type="dxa" w:w="960"/>
          </w:tcPr>
          <w:p>
            <w:r>
              <w:t>A-I-02</w:t>
            </w:r>
          </w:p>
        </w:tc>
        <w:tc>
          <w:tcPr>
            <w:tcW w:type="dxa" w:w="960"/>
          </w:tcPr>
          <w:p>
            <w:r>
              <w:t>UAT</w:t>
            </w:r>
          </w:p>
        </w:tc>
        <w:tc>
          <w:tcPr>
            <w:tcW w:type="dxa" w:w="960"/>
          </w:tcPr>
          <w:p>
            <w:r>
              <w:t>Pengguna</w:t>
            </w:r>
          </w:p>
        </w:tc>
        <w:tc>
          <w:tcPr>
            <w:tcW w:type="dxa" w:w="960"/>
          </w:tcPr>
          <w:p>
            <w:r>
              <w:t>Failover, pemutusan daya, restart</w:t>
            </w:r>
          </w:p>
        </w:tc>
        <w:tc>
          <w:tcPr>
            <w:tcW w:type="dxa" w:w="960"/>
          </w:tcPr>
          <w:p>
            <w:r>
              <w:t>1. Siapkan modul pada status awal yang ditetapkan prasyarat 2. Uji ketersediaan operasional (area Pengguna)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RTO/RPO tercapai</w:t>
            </w:r>
          </w:p>
        </w:tc>
        <w:tc>
          <w:tcPr>
            <w:tcW w:type="dxa" w:w="960"/>
          </w:tcPr>
          <w:p>
            <w:r>
              <w:t>M-SELFTEST</w:t>
            </w:r>
          </w:p>
        </w:tc>
        <w:tc>
          <w:tcPr>
            <w:tcW w:type="dxa" w:w="960"/>
          </w:tcPr>
          <w:p>
            <w:r>
              <w:t>Sedang</w:t>
            </w:r>
          </w:p>
        </w:tc>
        <w:tc>
          <w:tcPr>
            <w:tcW w:type="dxa" w:w="960"/>
          </w:tcPr>
          <w:p>
            <w:r>
              <w:t>Pengguna / pemilik proses bisnis bersama penguji</w:t>
            </w:r>
          </w:p>
        </w:tc>
      </w:tr>
      <w:tr>
        <w:tc>
          <w:tcPr>
            <w:tcW w:type="dxa" w:w="960"/>
          </w:tcPr>
          <w:p>
            <w:r>
              <w:t>A-I-03</w:t>
            </w:r>
          </w:p>
        </w:tc>
        <w:tc>
          <w:tcPr>
            <w:tcW w:type="dxa" w:w="960"/>
          </w:tcPr>
          <w:p>
            <w:r>
              <w:t>UAT</w:t>
            </w:r>
          </w:p>
        </w:tc>
        <w:tc>
          <w:tcPr>
            <w:tcW w:type="dxa" w:w="960"/>
          </w:tcPr>
          <w:p>
            <w:r>
              <w:t>7.5</w:t>
            </w:r>
          </w:p>
        </w:tc>
        <w:tc>
          <w:tcPr>
            <w:tcW w:type="dxa" w:w="960"/>
          </w:tcPr>
          <w:p>
            <w:r>
              <w:t>Update firmware di lapangan dan prosedur rollback</w:t>
            </w:r>
          </w:p>
        </w:tc>
        <w:tc>
          <w:tcPr>
            <w:tcW w:type="dxa" w:w="960"/>
          </w:tcPr>
          <w:p>
            <w:r>
              <w:t>1. Siapkan modul pada status awal yang ditetapkan prasyarat 2. Pelaksanaan prosedur pemeliharaan (area 7.5)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Berhasil tanpa kehilangan kunci</w:t>
            </w:r>
          </w:p>
        </w:tc>
        <w:tc>
          <w:tcPr>
            <w:tcW w:type="dxa" w:w="960"/>
          </w:tcPr>
          <w:p>
            <w:r>
              <w:t>M-SELFTEST</w:t>
            </w:r>
          </w:p>
        </w:tc>
        <w:tc>
          <w:tcPr>
            <w:tcW w:type="dxa" w:w="960"/>
          </w:tcPr>
          <w:p>
            <w:r>
              <w:t>Sedang</w:t>
            </w:r>
          </w:p>
        </w:tc>
        <w:tc>
          <w:tcPr>
            <w:tcW w:type="dxa" w:w="960"/>
          </w:tcPr>
          <w:p>
            <w:r>
              <w:t>Pengguna / pemilik proses bisnis bersama penguji</w:t>
            </w:r>
          </w:p>
        </w:tc>
      </w:tr>
      <w:tr>
        <w:tc>
          <w:tcPr>
            <w:tcW w:type="dxa" w:w="960"/>
          </w:tcPr>
          <w:p>
            <w:r>
              <w:t>A-I-04</w:t>
            </w:r>
          </w:p>
        </w:tc>
        <w:tc>
          <w:tcPr>
            <w:tcW w:type="dxa" w:w="960"/>
          </w:tcPr>
          <w:p>
            <w:r>
              <w:t>UAT</w:t>
            </w:r>
          </w:p>
        </w:tc>
        <w:tc>
          <w:tcPr>
            <w:tcW w:type="dxa" w:w="960"/>
          </w:tcPr>
          <w:p>
            <w:r>
              <w:t>7.11</w:t>
            </w:r>
          </w:p>
        </w:tc>
        <w:tc>
          <w:tcPr>
            <w:tcW w:type="dxa" w:w="960"/>
          </w:tcPr>
          <w:p>
            <w:r>
              <w:t>Kesalahan umum operator</w:t>
            </w:r>
          </w:p>
        </w:tc>
        <w:tc>
          <w:tcPr>
            <w:tcW w:type="dxa" w:w="960"/>
          </w:tcPr>
          <w:p>
            <w:r>
              <w:t>1. Siapkan modul pada status awal yang ditetapkan prasyarat 2. Observasi penggunaan oleh operator (area 7.11)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Kesalahan tidak menurunkan keamanan</w:t>
            </w:r>
          </w:p>
        </w:tc>
        <w:tc>
          <w:tcPr>
            <w:tcW w:type="dxa" w:w="960"/>
          </w:tcPr>
          <w:p>
            <w:r>
              <w:t>M-SELFTEST</w:t>
            </w:r>
          </w:p>
        </w:tc>
        <w:tc>
          <w:tcPr>
            <w:tcW w:type="dxa" w:w="960"/>
          </w:tcPr>
          <w:p>
            <w:r>
              <w:t>Sedang</w:t>
            </w:r>
          </w:p>
        </w:tc>
        <w:tc>
          <w:tcPr>
            <w:tcW w:type="dxa" w:w="960"/>
          </w:tcPr>
          <w:p>
            <w:r>
              <w:t>Pengguna / pemilik proses bisnis bersama penguji</w:t>
            </w:r>
          </w:p>
        </w:tc>
      </w:tr>
      <w:tr>
        <w:tc>
          <w:tcPr>
            <w:tcW w:type="dxa" w:w="960"/>
          </w:tcPr>
          <w:p>
            <w:r>
              <w:t>I-I-01</w:t>
            </w:r>
          </w:p>
        </w:tc>
        <w:tc>
          <w:tcPr>
            <w:tcW w:type="dxa" w:w="960"/>
          </w:tcPr>
          <w:p>
            <w:r>
              <w:t>Integrasi</w:t>
            </w:r>
          </w:p>
        </w:tc>
        <w:tc>
          <w:tcPr>
            <w:tcW w:type="dxa" w:w="960"/>
          </w:tcPr>
          <w:p>
            <w:r>
              <w:t>7.11</w:t>
            </w:r>
          </w:p>
        </w:tc>
        <w:tc>
          <w:tcPr>
            <w:tcW w:type="dxa" w:w="960"/>
          </w:tcPr>
          <w:p>
            <w:r>
              <w:t>Build dari repositori terkendali</w:t>
            </w:r>
          </w:p>
        </w:tc>
        <w:tc>
          <w:tcPr>
            <w:tcW w:type="dxa" w:w="960"/>
          </w:tcPr>
          <w:p>
            <w:r>
              <w:t>1. Siapkan modul pada status awal yang ditetapkan prasyarat 2. Bandingkan hash hasil build ulang dengan image rilis (area 7.11)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Hash identik (reproducible build)</w:t>
            </w:r>
          </w:p>
        </w:tc>
        <w:tc>
          <w:tcPr>
            <w:tcW w:type="dxa" w:w="960"/>
          </w:tcPr>
          <w:p>
            <w:r>
              <w:t>M-CODEREVIEW</w:t>
            </w:r>
          </w:p>
        </w:tc>
        <w:tc>
          <w:tcPr>
            <w:tcW w:type="dxa" w:w="960"/>
          </w:tcPr>
          <w:p>
            <w:r>
              <w:t>Sedang</w:t>
            </w:r>
          </w:p>
        </w:tc>
        <w:tc>
          <w:tcPr>
            <w:tcW w:type="dxa" w:w="960"/>
          </w:tcPr>
          <w:p>
            <w:r>
              <w:t>Tim verifikasi internal</w:t>
            </w:r>
          </w:p>
        </w:tc>
      </w:tr>
      <w:tr>
        <w:tc>
          <w:tcPr>
            <w:tcW w:type="dxa" w:w="960"/>
          </w:tcPr>
          <w:p>
            <w:r>
              <w:t>I-I-02</w:t>
            </w:r>
          </w:p>
        </w:tc>
        <w:tc>
          <w:tcPr>
            <w:tcW w:type="dxa" w:w="960"/>
          </w:tcPr>
          <w:p>
            <w:r>
              <w:t>Integrasi</w:t>
            </w:r>
          </w:p>
        </w:tc>
        <w:tc>
          <w:tcPr>
            <w:tcW w:type="dxa" w:w="960"/>
          </w:tcPr>
          <w:p>
            <w:r>
              <w:t>7.8</w:t>
            </w:r>
          </w:p>
        </w:tc>
        <w:tc>
          <w:tcPr>
            <w:tcW w:type="dxa" w:w="960"/>
          </w:tcPr>
          <w:p>
            <w:r>
              <w:t>Layanan signing ECDSA melalui API; 10^5 trace</w:t>
            </w:r>
          </w:p>
        </w:tc>
        <w:tc>
          <w:tcPr>
            <w:tcW w:type="dxa" w:w="960"/>
          </w:tcPr>
          <w:p>
            <w:r>
              <w:t>1. Siapkan modul pada status awal yang ditetapkan prasyarat 2. TVLA pada layanan utuh (area 7.8)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 &lt; 4,5</w:t>
            </w:r>
          </w:p>
        </w:tc>
        <w:tc>
          <w:tcPr>
            <w:tcW w:type="dxa" w:w="960"/>
          </w:tcPr>
          <w:p>
            <w:r>
              <w:t>M-TVLA</w:t>
            </w:r>
          </w:p>
        </w:tc>
        <w:tc>
          <w:tcPr>
            <w:tcW w:type="dxa" w:w="960"/>
          </w:tcPr>
          <w:p>
            <w:r>
              <w:t>Sedang</w:t>
            </w:r>
          </w:p>
        </w:tc>
        <w:tc>
          <w:tcPr>
            <w:tcW w:type="dxa" w:w="960"/>
          </w:tcPr>
          <w:p>
            <w:r>
              <w:t>Tim verifikasi internal</w:t>
            </w:r>
          </w:p>
        </w:tc>
      </w:tr>
      <w:tr>
        <w:tc>
          <w:tcPr>
            <w:tcW w:type="dxa" w:w="960"/>
          </w:tcPr>
          <w:p>
            <w:r>
              <w:t>I-I-03</w:t>
            </w:r>
          </w:p>
        </w:tc>
        <w:tc>
          <w:tcPr>
            <w:tcW w:type="dxa" w:w="960"/>
          </w:tcPr>
          <w:p>
            <w:r>
              <w:t>Integrasi</w:t>
            </w:r>
          </w:p>
        </w:tc>
        <w:tc>
          <w:tcPr>
            <w:tcW w:type="dxa" w:w="960"/>
          </w:tcPr>
          <w:p>
            <w:r>
              <w:t>7.12</w:t>
            </w:r>
          </w:p>
        </w:tc>
        <w:tc>
          <w:tcPr>
            <w:tcW w:type="dxa" w:w="960"/>
          </w:tcPr>
          <w:p>
            <w:r>
              <w:t>Glitch tegangan/clock saat verifikasi tanda tangan firmware</w:t>
            </w:r>
          </w:p>
        </w:tc>
        <w:tc>
          <w:tcPr>
            <w:tcW w:type="dxa" w:w="960"/>
          </w:tcPr>
          <w:p>
            <w:r>
              <w:t>1. Siapkan modul pada status awal yang ditetapkan prasyarat 2. Fault injection pada boot chain (area 7.12)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Tidak ada bypass verifikasi</w:t>
            </w:r>
          </w:p>
        </w:tc>
        <w:tc>
          <w:tcPr>
            <w:tcW w:type="dxa" w:w="960"/>
          </w:tcPr>
          <w:p>
            <w:r>
              <w:t>M-FAULT</w:t>
            </w:r>
          </w:p>
        </w:tc>
        <w:tc>
          <w:tcPr>
            <w:tcW w:type="dxa" w:w="960"/>
          </w:tcPr>
          <w:p>
            <w:r>
              <w:t>Sedang</w:t>
            </w:r>
          </w:p>
        </w:tc>
        <w:tc>
          <w:tcPr>
            <w:tcW w:type="dxa" w:w="960"/>
          </w:tcPr>
          <w:p>
            <w:r>
              <w:t>Tim verifikasi internal</w:t>
            </w:r>
          </w:p>
        </w:tc>
      </w:tr>
      <w:tr>
        <w:tc>
          <w:tcPr>
            <w:tcW w:type="dxa" w:w="960"/>
          </w:tcPr>
          <w:p>
            <w:r>
              <w:t>I-I-04</w:t>
            </w:r>
          </w:p>
        </w:tc>
        <w:tc>
          <w:tcPr>
            <w:tcW w:type="dxa" w:w="960"/>
          </w:tcPr>
          <w:p>
            <w:r>
              <w:t>Integrasi</w:t>
            </w:r>
          </w:p>
        </w:tc>
        <w:tc>
          <w:tcPr>
            <w:tcW w:type="dxa" w:w="960"/>
          </w:tcPr>
          <w:p>
            <w:r>
              <w:t>7.3</w:t>
            </w:r>
          </w:p>
        </w:tc>
        <w:tc>
          <w:tcPr>
            <w:tcW w:type="dxa" w:w="960"/>
          </w:tcPr>
          <w:p>
            <w:r>
              <w:t>10^6 urutan pemanggilan API menyimpang</w:t>
            </w:r>
          </w:p>
        </w:tc>
        <w:tc>
          <w:tcPr>
            <w:tcW w:type="dxa" w:w="960"/>
          </w:tcPr>
          <w:p>
            <w:r>
              <w:t>1. Siapkan modul pada status awal yang ditetapkan prasyarat 2. Fuzzing API stateful (area 7.3)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Tanpa crash; state modul konsisten</w:t>
            </w:r>
          </w:p>
        </w:tc>
        <w:tc>
          <w:tcPr>
            <w:tcW w:type="dxa" w:w="960"/>
          </w:tcPr>
          <w:p>
            <w:r>
              <w:t>M-FUZZ</w:t>
            </w:r>
          </w:p>
        </w:tc>
        <w:tc>
          <w:tcPr>
            <w:tcW w:type="dxa" w:w="960"/>
          </w:tcPr>
          <w:p>
            <w:r>
              <w:t>Sedang</w:t>
            </w:r>
          </w:p>
        </w:tc>
        <w:tc>
          <w:tcPr>
            <w:tcW w:type="dxa" w:w="960"/>
          </w:tcPr>
          <w:p>
            <w:r>
              <w:t>Tim verifikasi internal</w:t>
            </w:r>
          </w:p>
        </w:tc>
      </w:tr>
      <w:tr>
        <w:tc>
          <w:tcPr>
            <w:tcW w:type="dxa" w:w="960"/>
          </w:tcPr>
          <w:p>
            <w:r>
              <w:t>S-I-01</w:t>
            </w:r>
          </w:p>
        </w:tc>
        <w:tc>
          <w:tcPr>
            <w:tcW w:type="dxa" w:w="960"/>
          </w:tcPr>
          <w:p>
            <w:r>
              <w:t>Sistem</w:t>
            </w:r>
          </w:p>
        </w:tc>
        <w:tc>
          <w:tcPr>
            <w:tcW w:type="dxa" w:w="960"/>
          </w:tcPr>
          <w:p>
            <w:r>
              <w:t>7.8</w:t>
            </w:r>
          </w:p>
        </w:tc>
        <w:tc>
          <w:tcPr>
            <w:tcW w:type="dxa" w:w="960"/>
          </w:tcPr>
          <w:p>
            <w:r>
              <w:t>Modul tertutup; SPA/DPA/EM; 10^6 trace</w:t>
            </w:r>
          </w:p>
        </w:tc>
        <w:tc>
          <w:tcPr>
            <w:tcW w:type="dxa" w:w="960"/>
          </w:tcPr>
          <w:p>
            <w:r>
              <w:t>1. Siapkan modul pada status awal yang ditetapkan prasyarat 2. Pengukuran eksternal sesuai ISO/IEC 17825 (area 7.8)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Di bawah metrik yang ditetapkan</w:t>
            </w:r>
          </w:p>
        </w:tc>
        <w:tc>
          <w:tcPr>
            <w:tcW w:type="dxa" w:w="960"/>
          </w:tcPr>
          <w:p>
            <w:r>
              <w:t>M-TVLA</w:t>
            </w:r>
          </w:p>
        </w:tc>
        <w:tc>
          <w:tcPr>
            <w:tcW w:type="dxa" w:w="960"/>
          </w:tcPr>
          <w:p>
            <w:r>
              <w:t>Sedang</w:t>
            </w:r>
          </w:p>
        </w:tc>
        <w:tc>
          <w:tcPr>
            <w:tcW w:type="dxa" w:w="960"/>
          </w:tcPr>
          <w:p>
            <w:r>
              <w:t>Laboratorium uji terakreditasi (ISO/IEC 17025)</w:t>
            </w:r>
          </w:p>
        </w:tc>
      </w:tr>
      <w:tr>
        <w:tc>
          <w:tcPr>
            <w:tcW w:type="dxa" w:w="960"/>
          </w:tcPr>
          <w:p>
            <w:r>
              <w:t>S-I-02</w:t>
            </w:r>
          </w:p>
        </w:tc>
        <w:tc>
          <w:tcPr>
            <w:tcW w:type="dxa" w:w="960"/>
          </w:tcPr>
          <w:p>
            <w:r>
              <w:t>Sistem</w:t>
            </w:r>
          </w:p>
        </w:tc>
        <w:tc>
          <w:tcPr>
            <w:tcW w:type="dxa" w:w="960"/>
          </w:tcPr>
          <w:p>
            <w:r>
              <w:t>7.6</w:t>
            </w:r>
          </w:p>
        </w:tc>
        <w:tc>
          <w:tcPr>
            <w:tcW w:type="dxa" w:w="960"/>
          </w:tcPr>
          <w:p>
            <w:r>
              <w:t>Lingkungan operasi terbatas; upaya memuat kode tak sah</w:t>
            </w:r>
          </w:p>
        </w:tc>
        <w:tc>
          <w:tcPr>
            <w:tcW w:type="dxa" w:w="960"/>
          </w:tcPr>
          <w:p>
            <w:r>
              <w:t>1. Siapkan modul pada status awal yang ditetapkan prasyarat 2. Uji kemampuan eksekusi kode di luar image sah (area 7.6)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Kode tak sah tidak dapat dijalankan</w:t>
            </w:r>
          </w:p>
        </w:tc>
        <w:tc>
          <w:tcPr>
            <w:tcW w:type="dxa" w:w="960"/>
          </w:tcPr>
          <w:p>
            <w:r>
              <w:t>M-CODEREVIEW</w:t>
            </w:r>
          </w:p>
        </w:tc>
        <w:tc>
          <w:tcPr>
            <w:tcW w:type="dxa" w:w="960"/>
          </w:tcPr>
          <w:p>
            <w:r>
              <w:t>Sedang</w:t>
            </w:r>
          </w:p>
        </w:tc>
        <w:tc>
          <w:tcPr>
            <w:tcW w:type="dxa" w:w="960"/>
          </w:tcPr>
          <w:p>
            <w:r>
              <w:t>Laboratorium uji terakreditasi (ISO/IEC 17025)</w:t>
            </w:r>
          </w:p>
        </w:tc>
      </w:tr>
      <w:tr>
        <w:tc>
          <w:tcPr>
            <w:tcW w:type="dxa" w:w="960"/>
          </w:tcPr>
          <w:p>
            <w:r>
              <w:t>S-I-03</w:t>
            </w:r>
          </w:p>
        </w:tc>
        <w:tc>
          <w:tcPr>
            <w:tcW w:type="dxa" w:w="960"/>
          </w:tcPr>
          <w:p>
            <w:r>
              <w:t>Sistem</w:t>
            </w:r>
          </w:p>
        </w:tc>
        <w:tc>
          <w:tcPr>
            <w:tcW w:type="dxa" w:w="960"/>
          </w:tcPr>
          <w:p>
            <w:r>
              <w:t>Pengguna</w:t>
            </w:r>
          </w:p>
        </w:tc>
        <w:tc>
          <w:tcPr>
            <w:tcW w:type="dxa" w:w="960"/>
          </w:tcPr>
          <w:p>
            <w:r>
              <w:t>Beban 1–10.000 operasi/detik; failover klaster</w:t>
            </w:r>
          </w:p>
        </w:tc>
        <w:tc>
          <w:tcPr>
            <w:tcW w:type="dxa" w:w="960"/>
          </w:tcPr>
          <w:p>
            <w:r>
              <w:t>1. Siapkan modul pada status awal yang ditetapkan prasyarat 2. Uji kinerja dan ketersediaan (area Pengguna)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Sesuai klaim kinerja</w:t>
            </w:r>
          </w:p>
        </w:tc>
        <w:tc>
          <w:tcPr>
            <w:tcW w:type="dxa" w:w="960"/>
          </w:tcPr>
          <w:p>
            <w:r>
              <w:t>M-SELFTEST</w:t>
            </w:r>
          </w:p>
        </w:tc>
        <w:tc>
          <w:tcPr>
            <w:tcW w:type="dxa" w:w="960"/>
          </w:tcPr>
          <w:p>
            <w:r>
              <w:t>Sedang</w:t>
            </w:r>
          </w:p>
        </w:tc>
        <w:tc>
          <w:tcPr>
            <w:tcW w:type="dxa" w:w="960"/>
          </w:tcPr>
          <w:p>
            <w:r>
              <w:t>Laboratorium uji terakreditasi (ISO/IEC 17025)</w:t>
            </w:r>
          </w:p>
        </w:tc>
      </w:tr>
      <w:tr>
        <w:tc>
          <w:tcPr>
            <w:tcW w:type="dxa" w:w="960"/>
          </w:tcPr>
          <w:p>
            <w:r>
              <w:t>S-I-04</w:t>
            </w:r>
          </w:p>
        </w:tc>
        <w:tc>
          <w:tcPr>
            <w:tcW w:type="dxa" w:w="960"/>
          </w:tcPr>
          <w:p>
            <w:r>
              <w:t>Sistem</w:t>
            </w:r>
          </w:p>
        </w:tc>
        <w:tc>
          <w:tcPr>
            <w:tcW w:type="dxa" w:w="960"/>
          </w:tcPr>
          <w:p>
            <w:r>
              <w:t>7.11</w:t>
            </w:r>
          </w:p>
        </w:tc>
        <w:tc>
          <w:tcPr>
            <w:tcW w:type="dxa" w:w="960"/>
          </w:tcPr>
          <w:p>
            <w:r>
              <w:t>Pengiriman: segel, kemasan, verifikasi integritas awal</w:t>
            </w:r>
          </w:p>
        </w:tc>
        <w:tc>
          <w:tcPr>
            <w:tcW w:type="dxa" w:w="960"/>
          </w:tcPr>
          <w:p>
            <w:r>
              <w:t>1. Siapkan modul pada status awal yang ditetapkan prasyarat 2. Simulasi penerimaan barang dengan kemasan dimanipulasi (area 7.11)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Manipulasi terdeteksi</w:t>
            </w:r>
          </w:p>
        </w:tc>
        <w:tc>
          <w:tcPr>
            <w:tcW w:type="dxa" w:w="960"/>
          </w:tcPr>
          <w:p>
            <w:r>
              <w:t>M-SELFTEST</w:t>
            </w:r>
          </w:p>
        </w:tc>
        <w:tc>
          <w:tcPr>
            <w:tcW w:type="dxa" w:w="960"/>
          </w:tcPr>
          <w:p>
            <w:r>
              <w:t>Sedang</w:t>
            </w:r>
          </w:p>
        </w:tc>
        <w:tc>
          <w:tcPr>
            <w:tcW w:type="dxa" w:w="960"/>
          </w:tcPr>
          <w:p>
            <w:r>
              <w:t>Laboratorium uji terakreditasi (ISO/IEC 17025)</w:t>
            </w:r>
          </w:p>
        </w:tc>
      </w:tr>
      <w:tr>
        <w:tc>
          <w:tcPr>
            <w:tcW w:type="dxa" w:w="960"/>
          </w:tcPr>
          <w:p>
            <w:r>
              <w:t>U-I-01</w:t>
            </w:r>
          </w:p>
        </w:tc>
        <w:tc>
          <w:tcPr>
            <w:tcW w:type="dxa" w:w="960"/>
          </w:tcPr>
          <w:p>
            <w:r>
              <w:t>Unit</w:t>
            </w:r>
          </w:p>
        </w:tc>
        <w:tc>
          <w:tcPr>
            <w:tcW w:type="dxa" w:w="960"/>
          </w:tcPr>
          <w:p>
            <w:r>
              <w:t>7.8</w:t>
            </w:r>
          </w:p>
        </w:tc>
        <w:tc>
          <w:tcPr>
            <w:tcW w:type="dxa" w:w="960"/>
          </w:tcPr>
          <w:p>
            <w:r>
              <w:t>Fungsi AES dan perkalian skalar P-384; fixed-vs-random; 10^5 trace</w:t>
            </w:r>
          </w:p>
        </w:tc>
        <w:tc>
          <w:tcPr>
            <w:tcW w:type="dxa" w:w="960"/>
          </w:tcPr>
          <w:p>
            <w:r>
              <w:t>1. Siapkan modul pada status awal yang ditetapkan prasyarat 2. TVLA per fungsi pada board pengembangan (ISO/IEC 17825) (area 7.8)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 &lt; 4,5</w:t>
            </w:r>
          </w:p>
        </w:tc>
        <w:tc>
          <w:tcPr>
            <w:tcW w:type="dxa" w:w="960"/>
          </w:tcPr>
          <w:p>
            <w:r>
              <w:t>M-TVLA</w:t>
            </w:r>
          </w:p>
        </w:tc>
        <w:tc>
          <w:tcPr>
            <w:tcW w:type="dxa" w:w="960"/>
          </w:tcPr>
          <w:p>
            <w:r>
              <w:t>Sedang</w:t>
            </w:r>
          </w:p>
        </w:tc>
        <w:tc>
          <w:tcPr>
            <w:tcW w:type="dxa" w:w="960"/>
          </w:tcPr>
          <w:p>
            <w:r>
              <w:t>Pengembang / tim verifikasi internal</w:t>
            </w:r>
          </w:p>
        </w:tc>
      </w:tr>
      <w:tr>
        <w:tc>
          <w:tcPr>
            <w:tcW w:type="dxa" w:w="960"/>
          </w:tcPr>
          <w:p>
            <w:r>
              <w:t>U-I-02</w:t>
            </w:r>
          </w:p>
        </w:tc>
        <w:tc>
          <w:tcPr>
            <w:tcW w:type="dxa" w:w="960"/>
          </w:tcPr>
          <w:p>
            <w:r>
              <w:t>Unit</w:t>
            </w:r>
          </w:p>
        </w:tc>
        <w:tc>
          <w:tcPr>
            <w:tcW w:type="dxa" w:w="960"/>
          </w:tcPr>
          <w:p>
            <w:r>
              <w:t>7.5</w:t>
            </w:r>
          </w:p>
        </w:tc>
        <w:tc>
          <w:tcPr>
            <w:tcW w:type="dxa" w:w="960"/>
          </w:tcPr>
          <w:p>
            <w:r>
              <w:t>Kode sumber firmware; aturan CERT C/MISRA C</w:t>
            </w:r>
          </w:p>
        </w:tc>
        <w:tc>
          <w:tcPr>
            <w:tcW w:type="dxa" w:w="960"/>
          </w:tcPr>
          <w:p>
            <w:r>
              <w:t>1. Siapkan modul pada status awal yang ditetapkan prasyarat 2. Static analysis dan pengukuran cakupan uji (area 7.5)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Tanpa temuan tinggi; cakupan cabang ≥ target (mis. 90%)</w:t>
            </w:r>
          </w:p>
        </w:tc>
        <w:tc>
          <w:tcPr>
            <w:tcW w:type="dxa" w:w="960"/>
          </w:tcPr>
          <w:p>
            <w:r>
              <w:t>M-CODEREVIEW</w:t>
            </w:r>
          </w:p>
        </w:tc>
        <w:tc>
          <w:tcPr>
            <w:tcW w:type="dxa" w:w="960"/>
          </w:tcPr>
          <w:p>
            <w:r>
              <w:t>Sedang</w:t>
            </w:r>
          </w:p>
        </w:tc>
        <w:tc>
          <w:tcPr>
            <w:tcW w:type="dxa" w:w="960"/>
          </w:tcPr>
          <w:p>
            <w:r>
              <w:t>Pengembang / tim verifikasi internal</w:t>
            </w:r>
          </w:p>
        </w:tc>
      </w:tr>
      <w:tr>
        <w:tc>
          <w:tcPr>
            <w:tcW w:type="dxa" w:w="960"/>
          </w:tcPr>
          <w:p>
            <w:r>
              <w:t>U-I-03</w:t>
            </w:r>
          </w:p>
        </w:tc>
        <w:tc>
          <w:tcPr>
            <w:tcW w:type="dxa" w:w="960"/>
          </w:tcPr>
          <w:p>
            <w:r>
              <w:t>Unit</w:t>
            </w:r>
          </w:p>
        </w:tc>
        <w:tc>
          <w:tcPr>
            <w:tcW w:type="dxa" w:w="960"/>
          </w:tcPr>
          <w:p>
            <w:r>
              <w:t>7.3</w:t>
            </w:r>
          </w:p>
        </w:tc>
        <w:tc>
          <w:tcPr>
            <w:tcW w:type="dxa" w:w="960"/>
          </w:tcPr>
          <w:p>
            <w:r>
              <w:t>Parser perintah PKCS#11: 10^6 input malformed</w:t>
            </w:r>
          </w:p>
        </w:tc>
        <w:tc>
          <w:tcPr>
            <w:tcW w:type="dxa" w:w="960"/>
          </w:tcPr>
          <w:p>
            <w:r>
              <w:t>1. Siapkan modul pada status awal yang ditetapkan prasyarat 2. Fuzzing unit parser (area 7.3)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Tanpa crash/hang; galat terdefinisi</w:t>
            </w:r>
          </w:p>
        </w:tc>
        <w:tc>
          <w:tcPr>
            <w:tcW w:type="dxa" w:w="960"/>
          </w:tcPr>
          <w:p>
            <w:r>
              <w:t>M-FUZZ</w:t>
            </w:r>
          </w:p>
        </w:tc>
        <w:tc>
          <w:tcPr>
            <w:tcW w:type="dxa" w:w="960"/>
          </w:tcPr>
          <w:p>
            <w:r>
              <w:t>Sedang</w:t>
            </w:r>
          </w:p>
        </w:tc>
        <w:tc>
          <w:tcPr>
            <w:tcW w:type="dxa" w:w="960"/>
          </w:tcPr>
          <w:p>
            <w:r>
              <w:t>Pengembang / tim verifikasi internal</w:t>
            </w:r>
          </w:p>
        </w:tc>
      </w:tr>
      <w:tr>
        <w:tc>
          <w:tcPr>
            <w:tcW w:type="dxa" w:w="960"/>
          </w:tcPr>
          <w:p>
            <w:r>
              <w:t>U-I-04</w:t>
            </w:r>
          </w:p>
        </w:tc>
        <w:tc>
          <w:tcPr>
            <w:tcW w:type="dxa" w:w="960"/>
          </w:tcPr>
          <w:p>
            <w:r>
              <w:t>Unit</w:t>
            </w:r>
          </w:p>
        </w:tc>
        <w:tc>
          <w:tcPr>
            <w:tcW w:type="dxa" w:w="960"/>
          </w:tcPr>
          <w:p>
            <w:r>
              <w:t>7.12</w:t>
            </w:r>
          </w:p>
        </w:tc>
        <w:tc>
          <w:tcPr>
            <w:tcW w:type="dxa" w:w="960"/>
          </w:tcPr>
          <w:p>
            <w:r>
              <w:t>Pembandingan PIN dan MAC; input benar vs salah pada posisi berbeda</w:t>
            </w:r>
          </w:p>
        </w:tc>
        <w:tc>
          <w:tcPr>
            <w:tcW w:type="dxa" w:w="960"/>
          </w:tcPr>
          <w:p>
            <w:r>
              <w:t>1. Siapkan modul pada status awal yang ditetapkan prasyarat 2. Uji waktu konstan (mis. dudect) (area 7.12) 3. Catat bukti (log, status output, hasil pengukuran) 4. Bandingkan dengan kriteria lulus 5. Catat hasil per nilai parameter, bandingkan dengan expected value &amp; kriteria lulus, lalu tetapkan kategori hasil (Memenuhi / Memenuhi dengan Catatan / Tidak Memenuhi / Inkonklusif)</w:t>
            </w:r>
          </w:p>
        </w:tc>
        <w:tc>
          <w:tcPr>
            <w:tcW w:type="dxa" w:w="960"/>
          </w:tcPr>
          <w:p>
            <w:r>
              <w:t>Tidak ada perbedaan waktu signifikan</w:t>
            </w:r>
          </w:p>
        </w:tc>
        <w:tc>
          <w:tcPr>
            <w:tcW w:type="dxa" w:w="960"/>
          </w:tcPr>
          <w:p>
            <w:r>
              <w:t>M-TIMING</w:t>
            </w:r>
          </w:p>
        </w:tc>
        <w:tc>
          <w:tcPr>
            <w:tcW w:type="dxa" w:w="960"/>
          </w:tcPr>
          <w:p>
            <w:r>
              <w:t>Sedang</w:t>
            </w:r>
          </w:p>
        </w:tc>
        <w:tc>
          <w:tcPr>
            <w:tcW w:type="dxa" w:w="960"/>
          </w:tcPr>
          <w:p>
            <w:r>
              <w:t>Pengembang / tim verifikasi internal</w:t>
            </w:r>
          </w:p>
        </w:tc>
      </w:tr>
      <w:tr>
        <w:tc>
          <w:tcPr>
            <w:tcW w:type="dxa" w:w="960"/>
          </w:tcPr>
          <w:p>
            <w:r>
              <w:t>XA-I-01</w:t>
            </w:r>
          </w:p>
        </w:tc>
        <w:tc>
          <w:tcPr>
            <w:tcW w:type="dxa" w:w="960"/>
          </w:tcPr>
          <w:p>
            <w:r>
              <w:t>Sistem</w:t>
            </w:r>
          </w:p>
        </w:tc>
        <w:tc>
          <w:tcPr>
            <w:tcW w:type="dxa" w:w="960"/>
          </w:tcPr>
          <w:p>
            <w:r>
              <w:t>—</w:t>
            </w:r>
          </w:p>
        </w:tc>
        <w:tc>
          <w:tcPr>
            <w:tcW w:type="dxa" w:w="960"/>
          </w:tcPr>
          <w:p>
            <w:r>
              <w:t>4 nilai (Kondisi operasional)</w:t>
            </w:r>
          </w:p>
        </w:tc>
        <w:tc>
          <w:tcPr>
            <w:tcW w:type="dxa" w:w="960"/>
          </w:tcPr>
          <w:p>
            <w:r>
              <w:t>1. Hentikan proses saat operasi kunci 2. Restart &amp; jalankan ulang self-test 3. Uji di bawah beban tinggi 4. Catat hasil per nilai parameter, bandingkan dengan expected value &amp; kriteria lulus, lalu tetapkan kategori hasil (Memenuhi / Memenuhi dengan Catatan / Tidak Memenuhi / Inkonklusif)</w:t>
            </w:r>
          </w:p>
        </w:tc>
        <w:tc>
          <w:tcPr>
            <w:tcW w:type="dxa" w:w="960"/>
          </w:tcPr>
          <w:p>
            <w:r>
              <w:t>Sifat keamanan tidak menurun; tidak ada keluaran parsial</w:t>
            </w:r>
          </w:p>
        </w:tc>
        <w:tc>
          <w:tcPr>
            <w:tcW w:type="dxa" w:w="960"/>
          </w:tcPr>
          <w:p>
            <w:r>
              <w:t>M-SELFTEST</w:t>
            </w:r>
          </w:p>
        </w:tc>
        <w:tc>
          <w:tcPr>
            <w:tcW w:type="dxa" w:w="960"/>
          </w:tcPr>
          <w:p>
            <w:r>
              <w:t>Sedang</w:t>
            </w:r>
          </w:p>
        </w:tc>
        <w:tc>
          <w:tcPr>
            <w:tcW w:type="dxa" w:w="960"/>
          </w:tcPr>
          <w:p>
            <w:r>
              <w:t>Laboratorium uji terakreditasi (ISO/IEC 17025)</w:t>
            </w:r>
          </w:p>
        </w:tc>
      </w:tr>
    </w:tbl>
    <w:p/>
    <w:p>
      <w:r/>
      <w:r>
        <w:rPr>
          <w:b/>
        </w:rPr>
        <w:t>Narasi empiris (contoh):</w:t>
      </w:r>
      <w:r/>
    </w:p>
    <w:p>
      <w:pPr>
        <w:pStyle w:val="ListBullet"/>
      </w:pPr>
      <w:r/>
      <w:r>
        <w:rPr>
          <w:b/>
        </w:rPr>
        <w:t>A-K-01</w:t>
      </w:r>
      <w:r>
        <w:t xml:space="preserve"> — Penguji melakukan pelaksanaan seremoni oleh pengguna sesuai SOP pada AES-256-GCM, AES-256-KW, SHA-384, HMAC-SHA-384-K384, ECDSA-P384, ML-KEM-768 dan 2 objek lain. Uji dinyatakan Memenuhi bila: Sesuai SOP dan security policy.</w:t>
      </w:r>
    </w:p>
    <w:p>
      <w:pPr>
        <w:pStyle w:val="ListBullet"/>
      </w:pPr>
      <w:r/>
      <w:r>
        <w:rPr>
          <w:b/>
        </w:rPr>
        <w:t>A-K-02</w:t>
      </w:r>
      <w:r>
        <w:t xml:space="preserve"> — Penguji melakukan uji dengan aplikasi bisnis nyata pada AES-256-GCM, AES-256-KW, SHA-384, HMAC-SHA-384-K384, ECDSA-P384, ML-KEM-768 dan 2 objek lain. Uji dinyatakan Memenuhi bila: Seluruh fungsi yang dibutuhkan tersedia.</w:t>
      </w:r>
    </w:p>
    <w:p>
      <w:pPr>
        <w:pStyle w:val="ListBullet"/>
      </w:pPr>
      <w:r/>
      <w:r>
        <w:rPr>
          <w:b/>
        </w:rPr>
        <w:t>A-K-03</w:t>
      </w:r>
      <w:r>
        <w:t xml:space="preserve"> — Penguji melakukan audit konfigurasi produksi pada AES-256-GCM, AES-256-KW, SHA-384, HMAC-SHA-384-K384, ECDSA-P384, ML-KEM-768 dan 2 objek lain. Uji dinyatakan Memenuhi bila: Hanya algoritma yang diizinkan aktif.</w:t>
      </w:r>
    </w:p>
    <w:p>
      <w:pPr>
        <w:pStyle w:val="ListBullet"/>
      </w:pPr>
      <w:r/>
      <w:r>
        <w:rPr>
          <w:b/>
        </w:rPr>
        <w:t>A-K-04</w:t>
      </w:r>
      <w:r>
        <w:t xml:space="preserve"> — Penguji melakukan operator menafsirkan status dan log pada AES-256-GCM, AES-256-KW, SHA-384, HMAC-SHA-384-K384, ECDSA-P384, ML-KEM-768 dan 2 objek lain. Uji dinyatakan Memenuhi bila: Status dan log dapat dipahami dan lengkap.</w:t>
      </w:r>
    </w:p>
    <w:p>
      <w:pPr>
        <w:pStyle w:val="ListBullet"/>
      </w:pPr>
      <w:r/>
      <w:r>
        <w:rPr>
          <w:b/>
        </w:rPr>
        <w:t>I-K-01</w:t>
      </w:r>
      <w:r>
        <w:t xml:space="preserve"> — Penguji melakukan panggil seluruh layanan; bandingkan dengan tabel layanan pada security policy pada AES-256-GCM, AES-256-KW, SHA-384, HMAC-SHA-384-K384, ECDSA-P384, ML-KEM-768 dan 2 objek lain. Uji dinyatakan Memenuhi bila: Akses sesuai matriks peran–layanan.</w:t>
      </w:r>
    </w:p>
    <w:p>
      <w:pPr>
        <w:pStyle w:val="ListBullet"/>
      </w:pPr>
      <w:r/>
      <w:r>
        <w:rPr>
          <w:b/>
        </w:rPr>
        <w:t>I-K-02</w:t>
      </w:r>
      <w:r>
        <w:t xml:space="preserve"> — Penguji melakukan periksa indikator mode approved pada tiap layanan pada AES-256-GCM, AES-256-KW, SHA-384, HMAC-SHA-384-K384, ECDSA-P384, ML-KEM-768 dan 2 objek lain. Uji dinyatakan Memenuhi bila: Indikator benar untuk setiap layanan.</w:t>
      </w:r>
    </w:p>
    <w:p>
      <w:pPr>
        <w:pStyle w:val="ListBullet"/>
      </w:pPr>
      <w:r/>
      <w:r>
        <w:rPr>
          <w:b/>
        </w:rPr>
        <w:t>I-K-03</w:t>
      </w:r>
      <w:r>
        <w:t xml:space="preserve"> — Penguji melakukan uji alur lintas unit manajer kunci, key store, dan engine pada AES-256-GCM, AES-256-KW, SHA-384, HMAC-SHA-384-K384, ECDSA-P384, ML-KEM-768 dan 2 objek lain. Uji dinyatakan Memenuhi bila: Setiap transisi sesuai security policy.</w:t>
      </w:r>
    </w:p>
    <w:p>
      <w:pPr>
        <w:pStyle w:val="ListBullet"/>
      </w:pPr>
      <w:r/>
      <w:r>
        <w:rPr>
          <w:b/>
        </w:rPr>
        <w:t>I-K-04</w:t>
      </w:r>
      <w:r>
        <w:t xml:space="preserve"> — Penguji melakukan amati status output dan log saat boot dan KeyGen pada AES-256-GCM, AES-256-KW, SHA-384, HMAC-SHA-384-K384, ECDSA-P384, ML-KEM-768 dan 2 objek lain. Uji dinyatakan Memenuhi bila: Tidak ada output data sebelum self-test lulus. Seluruh masukan pada uji ini bersifat negatif, sehingga hasil yang benar adalah PENOLAKAN.</w:t>
      </w:r>
    </w:p>
    <w:p>
      <w:pPr>
        <w:pStyle w:val="Heading1"/>
      </w:pPr>
      <w:r>
        <w:t>6. Expected Value &amp; Kriteria Keputusan (KUK 2.4)</w:t>
      </w:r>
    </w:p>
    <w:p>
      <w:r>
        <w:t xml:space="preserve">Kriteria keputusan materi: </w:t>
      </w:r>
      <w:r>
        <w:rPr>
          <w:b/>
        </w:rPr>
        <w:t>Deterministik</w:t>
      </w:r>
      <w:r>
        <w:t xml:space="preserve">: KAT/MCT cocok 100%; vektor invalid seluruhnya ditolak.; </w:t>
      </w:r>
      <w:r>
        <w:rPr>
          <w:b/>
        </w:rPr>
        <w:t>Statistik</w:t>
      </w:r>
      <w:r>
        <w:t xml:space="preserve">: α = 0,01; proporsi lolos dalam interval kepercayaan; p-value terdistribusi seragam.; </w:t>
      </w:r>
      <w:r>
        <w:rPr>
          <w:b/>
        </w:rPr>
        <w:t>Kriptanalitik</w:t>
      </w:r>
      <w:r>
        <w:t xml:space="preserve">: Kompleksitas serangan terbaik ≥ klaim tingkat keamanan (bit security).; </w:t>
      </w:r>
      <w:r>
        <w:rPr>
          <w:b/>
        </w:rPr>
        <w:t>Implementasi</w:t>
      </w:r>
      <w:r>
        <w:t>: Tidak ada kebocoran terukur (mis. TVLA |t| &lt; 4,5) dan galat seragam.</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Berkas expected</w:t>
            </w:r>
          </w:p>
        </w:tc>
        <w:tc>
          <w:tcPr>
            <w:tcW w:type="dxa" w:w="1440"/>
          </w:tcPr>
          <w:p>
            <w:r>
              <w:t>Target</w:t>
            </w:r>
          </w:p>
        </w:tc>
        <w:tc>
          <w:tcPr>
            <w:tcW w:type="dxa" w:w="1440"/>
          </w:tcPr>
          <w:p>
            <w:r>
              <w:t>Jenis</w:t>
            </w:r>
          </w:p>
        </w:tc>
        <w:tc>
          <w:tcPr>
            <w:tcW w:type="dxa" w:w="1440"/>
          </w:tcPr>
          <w:p>
            <w:r>
              <w:t>Status</w:t>
            </w:r>
          </w:p>
        </w:tc>
        <w:tc>
          <w:tcPr>
            <w:tcW w:type="dxa" w:w="1440"/>
          </w:tcPr>
          <w:p>
            <w:r>
              <w:t>Cocok/total</w:t>
            </w:r>
          </w:p>
        </w:tc>
        <w:tc>
          <w:tcPr>
            <w:tcW w:type="dxa" w:w="1440"/>
          </w:tcPr>
          <w:p>
            <w:r>
              <w:t>SHA-256</w:t>
            </w:r>
          </w:p>
        </w:tc>
      </w:tr>
      <w:tr>
        <w:tc>
          <w:tcPr>
            <w:tcW w:type="dxa" w:w="1440"/>
          </w:tcPr>
          <w:p>
            <w:r>
              <w:t>kat_gcm256__AES-256-GCM</w:t>
            </w:r>
          </w:p>
        </w:tc>
        <w:tc>
          <w:tcPr>
            <w:tcW w:type="dxa" w:w="1440"/>
          </w:tcPr>
          <w:p>
            <w:r>
              <w:t>AES-256-GCM</w:t>
            </w:r>
          </w:p>
        </w:tc>
        <w:tc>
          <w:tcPr>
            <w:tcW w:type="dxa" w:w="1440"/>
          </w:tcPr>
          <w:p>
            <w:r>
              <w:t>deterministic</w:t>
            </w:r>
          </w:p>
        </w:tc>
        <w:tc>
          <w:tcPr>
            <w:tcW w:type="dxa" w:w="1440"/>
          </w:tcPr>
          <w:p>
            <w:r>
              <w:t>COCOK_VEKTOR_RESMI</w:t>
            </w:r>
          </w:p>
        </w:tc>
        <w:tc>
          <w:tcPr>
            <w:tcW w:type="dxa" w:w="1440"/>
          </w:tcPr>
          <w:p>
            <w:r>
              <w:t>66/66</w:t>
            </w:r>
          </w:p>
        </w:tc>
        <w:tc>
          <w:tcPr>
            <w:tcW w:type="dxa" w:w="1440"/>
          </w:tcPr>
          <w:p>
            <w:r>
              <w:t>6386c99995932291…</w:t>
            </w:r>
          </w:p>
        </w:tc>
      </w:tr>
      <w:tr>
        <w:tc>
          <w:tcPr>
            <w:tcW w:type="dxa" w:w="1440"/>
          </w:tcPr>
          <w:p>
            <w:r>
              <w:t>approved_indicator__AES-256-GCM</w:t>
            </w:r>
          </w:p>
        </w:tc>
        <w:tc>
          <w:tcPr>
            <w:tcW w:type="dxa" w:w="1440"/>
          </w:tcPr>
          <w:p>
            <w:r>
              <w:t>AES-256-GCM</w:t>
            </w:r>
          </w:p>
        </w:tc>
        <w:tc>
          <w:tcPr>
            <w:tcW w:type="dxa" w:w="1440"/>
          </w:tcPr>
          <w:p>
            <w:r>
              <w:t>deterministic</w:t>
            </w:r>
          </w:p>
        </w:tc>
        <w:tc>
          <w:tcPr>
            <w:tcW w:type="dxa" w:w="1440"/>
          </w:tcPr>
          <w:p>
            <w:r>
              <w:t>KRITERIA</w:t>
            </w:r>
          </w:p>
        </w:tc>
        <w:tc>
          <w:tcPr>
            <w:tcW w:type="dxa" w:w="1440"/>
          </w:tcPr>
          <w:p>
            <w:r>
              <w:t>—</w:t>
            </w:r>
          </w:p>
        </w:tc>
        <w:tc>
          <w:tcPr>
            <w:tcW w:type="dxa" w:w="1440"/>
          </w:tcPr>
          <w:p>
            <w:r>
              <w:t>bec0ae62016d636a…</w:t>
            </w:r>
          </w:p>
        </w:tc>
      </w:tr>
      <w:tr>
        <w:tc>
          <w:tcPr>
            <w:tcW w:type="dxa" w:w="1440"/>
          </w:tcPr>
          <w:p>
            <w:r>
              <w:t>approved_indicator__AES-256-KW</w:t>
            </w:r>
          </w:p>
        </w:tc>
        <w:tc>
          <w:tcPr>
            <w:tcW w:type="dxa" w:w="1440"/>
          </w:tcPr>
          <w:p>
            <w:r>
              <w:t>AES-256-KW</w:t>
            </w:r>
          </w:p>
        </w:tc>
        <w:tc>
          <w:tcPr>
            <w:tcW w:type="dxa" w:w="1440"/>
          </w:tcPr>
          <w:p>
            <w:r>
              <w:t>deterministic</w:t>
            </w:r>
          </w:p>
        </w:tc>
        <w:tc>
          <w:tcPr>
            <w:tcW w:type="dxa" w:w="1440"/>
          </w:tcPr>
          <w:p>
            <w:r>
              <w:t>KRITERIA</w:t>
            </w:r>
          </w:p>
        </w:tc>
        <w:tc>
          <w:tcPr>
            <w:tcW w:type="dxa" w:w="1440"/>
          </w:tcPr>
          <w:p>
            <w:r>
              <w:t>—</w:t>
            </w:r>
          </w:p>
        </w:tc>
        <w:tc>
          <w:tcPr>
            <w:tcW w:type="dxa" w:w="1440"/>
          </w:tcPr>
          <w:p>
            <w:r>
              <w:t>8e7363dbdb474112…</w:t>
            </w:r>
          </w:p>
        </w:tc>
      </w:tr>
      <w:tr>
        <w:tc>
          <w:tcPr>
            <w:tcW w:type="dxa" w:w="1440"/>
          </w:tcPr>
          <w:p>
            <w:r>
              <w:t>approved_indicator__CTR-DRBG-AES-256</w:t>
            </w:r>
          </w:p>
        </w:tc>
        <w:tc>
          <w:tcPr>
            <w:tcW w:type="dxa" w:w="1440"/>
          </w:tcPr>
          <w:p>
            <w:r>
              <w:t>CTR-DRBG-AES-256</w:t>
            </w:r>
          </w:p>
        </w:tc>
        <w:tc>
          <w:tcPr>
            <w:tcW w:type="dxa" w:w="1440"/>
          </w:tcPr>
          <w:p>
            <w:r>
              <w:t>deterministic</w:t>
            </w:r>
          </w:p>
        </w:tc>
        <w:tc>
          <w:tcPr>
            <w:tcW w:type="dxa" w:w="1440"/>
          </w:tcPr>
          <w:p>
            <w:r>
              <w:t>KRITERIA</w:t>
            </w:r>
          </w:p>
        </w:tc>
        <w:tc>
          <w:tcPr>
            <w:tcW w:type="dxa" w:w="1440"/>
          </w:tcPr>
          <w:p>
            <w:r>
              <w:t>—</w:t>
            </w:r>
          </w:p>
        </w:tc>
        <w:tc>
          <w:tcPr>
            <w:tcW w:type="dxa" w:w="1440"/>
          </w:tcPr>
          <w:p>
            <w:r>
              <w:t>4a4bed4d46158563…</w:t>
            </w:r>
          </w:p>
        </w:tc>
      </w:tr>
      <w:tr>
        <w:tc>
          <w:tcPr>
            <w:tcW w:type="dxa" w:w="1440"/>
          </w:tcPr>
          <w:p>
            <w:r>
              <w:t>approved_indicator__ECDSA-P384</w:t>
            </w:r>
          </w:p>
        </w:tc>
        <w:tc>
          <w:tcPr>
            <w:tcW w:type="dxa" w:w="1440"/>
          </w:tcPr>
          <w:p>
            <w:r>
              <w:t>ECDSA-P384</w:t>
            </w:r>
          </w:p>
        </w:tc>
        <w:tc>
          <w:tcPr>
            <w:tcW w:type="dxa" w:w="1440"/>
          </w:tcPr>
          <w:p>
            <w:r>
              <w:t>deterministic</w:t>
            </w:r>
          </w:p>
        </w:tc>
        <w:tc>
          <w:tcPr>
            <w:tcW w:type="dxa" w:w="1440"/>
          </w:tcPr>
          <w:p>
            <w:r>
              <w:t>KRITERIA</w:t>
            </w:r>
          </w:p>
        </w:tc>
        <w:tc>
          <w:tcPr>
            <w:tcW w:type="dxa" w:w="1440"/>
          </w:tcPr>
          <w:p>
            <w:r>
              <w:t>—</w:t>
            </w:r>
          </w:p>
        </w:tc>
        <w:tc>
          <w:tcPr>
            <w:tcW w:type="dxa" w:w="1440"/>
          </w:tcPr>
          <w:p>
            <w:r>
              <w:t>04e55137fda86318…</w:t>
            </w:r>
          </w:p>
        </w:tc>
      </w:tr>
      <w:tr>
        <w:tc>
          <w:tcPr>
            <w:tcW w:type="dxa" w:w="1440"/>
          </w:tcPr>
          <w:p>
            <w:r>
              <w:t>approved_indicator__HMAC-SHA-384-K384</w:t>
            </w:r>
          </w:p>
        </w:tc>
        <w:tc>
          <w:tcPr>
            <w:tcW w:type="dxa" w:w="1440"/>
          </w:tcPr>
          <w:p>
            <w:r>
              <w:t>HMAC-SHA-384-K384</w:t>
            </w:r>
          </w:p>
        </w:tc>
        <w:tc>
          <w:tcPr>
            <w:tcW w:type="dxa" w:w="1440"/>
          </w:tcPr>
          <w:p>
            <w:r>
              <w:t>deterministic</w:t>
            </w:r>
          </w:p>
        </w:tc>
        <w:tc>
          <w:tcPr>
            <w:tcW w:type="dxa" w:w="1440"/>
          </w:tcPr>
          <w:p>
            <w:r>
              <w:t>KRITERIA</w:t>
            </w:r>
          </w:p>
        </w:tc>
        <w:tc>
          <w:tcPr>
            <w:tcW w:type="dxa" w:w="1440"/>
          </w:tcPr>
          <w:p>
            <w:r>
              <w:t>—</w:t>
            </w:r>
          </w:p>
        </w:tc>
        <w:tc>
          <w:tcPr>
            <w:tcW w:type="dxa" w:w="1440"/>
          </w:tcPr>
          <w:p>
            <w:r>
              <w:t>1fe3287c04e0d8b9…</w:t>
            </w:r>
          </w:p>
        </w:tc>
      </w:tr>
      <w:tr>
        <w:tc>
          <w:tcPr>
            <w:tcW w:type="dxa" w:w="1440"/>
          </w:tcPr>
          <w:p>
            <w:r>
              <w:t>approved_indicator__ML-DSA-65</w:t>
            </w:r>
          </w:p>
        </w:tc>
        <w:tc>
          <w:tcPr>
            <w:tcW w:type="dxa" w:w="1440"/>
          </w:tcPr>
          <w:p>
            <w:r>
              <w:t>ML-DSA-65</w:t>
            </w:r>
          </w:p>
        </w:tc>
        <w:tc>
          <w:tcPr>
            <w:tcW w:type="dxa" w:w="1440"/>
          </w:tcPr>
          <w:p>
            <w:r>
              <w:t>deterministic</w:t>
            </w:r>
          </w:p>
        </w:tc>
        <w:tc>
          <w:tcPr>
            <w:tcW w:type="dxa" w:w="1440"/>
          </w:tcPr>
          <w:p>
            <w:r>
              <w:t>KRITERIA</w:t>
            </w:r>
          </w:p>
        </w:tc>
        <w:tc>
          <w:tcPr>
            <w:tcW w:type="dxa" w:w="1440"/>
          </w:tcPr>
          <w:p>
            <w:r>
              <w:t>—</w:t>
            </w:r>
          </w:p>
        </w:tc>
        <w:tc>
          <w:tcPr>
            <w:tcW w:type="dxa" w:w="1440"/>
          </w:tcPr>
          <w:p>
            <w:r>
              <w:t>4ad3b928a4f75043…</w:t>
            </w:r>
          </w:p>
        </w:tc>
      </w:tr>
      <w:tr>
        <w:tc>
          <w:tcPr>
            <w:tcW w:type="dxa" w:w="1440"/>
          </w:tcPr>
          <w:p>
            <w:r>
              <w:t>approved_indicator__ML-KEM-768</w:t>
            </w:r>
          </w:p>
        </w:tc>
        <w:tc>
          <w:tcPr>
            <w:tcW w:type="dxa" w:w="1440"/>
          </w:tcPr>
          <w:p>
            <w:r>
              <w:t>ML-KEM-768</w:t>
            </w:r>
          </w:p>
        </w:tc>
        <w:tc>
          <w:tcPr>
            <w:tcW w:type="dxa" w:w="1440"/>
          </w:tcPr>
          <w:p>
            <w:r>
              <w:t>deterministic</w:t>
            </w:r>
          </w:p>
        </w:tc>
        <w:tc>
          <w:tcPr>
            <w:tcW w:type="dxa" w:w="1440"/>
          </w:tcPr>
          <w:p>
            <w:r>
              <w:t>KRITERIA</w:t>
            </w:r>
          </w:p>
        </w:tc>
        <w:tc>
          <w:tcPr>
            <w:tcW w:type="dxa" w:w="1440"/>
          </w:tcPr>
          <w:p>
            <w:r>
              <w:t>—</w:t>
            </w:r>
          </w:p>
        </w:tc>
        <w:tc>
          <w:tcPr>
            <w:tcW w:type="dxa" w:w="1440"/>
          </w:tcPr>
          <w:p>
            <w:r>
              <w:t>ed0d53480ff06909…</w:t>
            </w:r>
          </w:p>
        </w:tc>
      </w:tr>
      <w:tr>
        <w:tc>
          <w:tcPr>
            <w:tcW w:type="dxa" w:w="1440"/>
          </w:tcPr>
          <w:p>
            <w:r>
              <w:t>approved_indicator__SHA-384</w:t>
            </w:r>
          </w:p>
        </w:tc>
        <w:tc>
          <w:tcPr>
            <w:tcW w:type="dxa" w:w="1440"/>
          </w:tcPr>
          <w:p>
            <w:r>
              <w:t>SHA-384</w:t>
            </w:r>
          </w:p>
        </w:tc>
        <w:tc>
          <w:tcPr>
            <w:tcW w:type="dxa" w:w="1440"/>
          </w:tcPr>
          <w:p>
            <w:r>
              <w:t>deterministic</w:t>
            </w:r>
          </w:p>
        </w:tc>
        <w:tc>
          <w:tcPr>
            <w:tcW w:type="dxa" w:w="1440"/>
          </w:tcPr>
          <w:p>
            <w:r>
              <w:t>KRITERIA</w:t>
            </w:r>
          </w:p>
        </w:tc>
        <w:tc>
          <w:tcPr>
            <w:tcW w:type="dxa" w:w="1440"/>
          </w:tcPr>
          <w:p>
            <w:r>
              <w:t>—</w:t>
            </w:r>
          </w:p>
        </w:tc>
        <w:tc>
          <w:tcPr>
            <w:tcW w:type="dxa" w:w="1440"/>
          </w:tcPr>
          <w:p>
            <w:r>
              <w:t>d7521e5d195a7d00…</w:t>
            </w:r>
          </w:p>
        </w:tc>
      </w:tr>
      <w:tr>
        <w:tc>
          <w:tcPr>
            <w:tcW w:type="dxa" w:w="1440"/>
          </w:tcPr>
          <w:p>
            <w:r>
              <w:t>drbg__CTR-DRBG-AES-256</w:t>
            </w:r>
          </w:p>
        </w:tc>
        <w:tc>
          <w:tcPr>
            <w:tcW w:type="dxa" w:w="1440"/>
          </w:tcPr>
          <w:p>
            <w:r>
              <w:t>CTR-DRBG-AES-256</w:t>
            </w:r>
          </w:p>
        </w:tc>
        <w:tc>
          <w:tcPr>
            <w:tcW w:type="dxa" w:w="1440"/>
          </w:tcPr>
          <w:p>
            <w:r>
              <w:t>deterministic</w:t>
            </w:r>
          </w:p>
        </w:tc>
        <w:tc>
          <w:tcPr>
            <w:tcW w:type="dxa" w:w="1440"/>
          </w:tcPr>
          <w:p>
            <w:r>
              <w:t>KRITERIA</w:t>
            </w:r>
          </w:p>
        </w:tc>
        <w:tc>
          <w:tcPr>
            <w:tcW w:type="dxa" w:w="1440"/>
          </w:tcPr>
          <w:p>
            <w:r>
              <w:t>—</w:t>
            </w:r>
          </w:p>
        </w:tc>
        <w:tc>
          <w:tcPr>
            <w:tcW w:type="dxa" w:w="1440"/>
          </w:tcPr>
          <w:p>
            <w:r>
              <w:t>0dae6d4857a2a140…</w:t>
            </w:r>
          </w:p>
        </w:tc>
      </w:tr>
      <w:tr>
        <w:tc>
          <w:tcPr>
            <w:tcW w:type="dxa" w:w="1440"/>
          </w:tcPr>
          <w:p>
            <w:r>
              <w:t>inspection__AES-256-GCM</w:t>
            </w:r>
          </w:p>
        </w:tc>
        <w:tc>
          <w:tcPr>
            <w:tcW w:type="dxa" w:w="1440"/>
          </w:tcPr>
          <w:p>
            <w:r>
              <w:t>AES-256-GCM</w:t>
            </w:r>
          </w:p>
        </w:tc>
        <w:tc>
          <w:tcPr>
            <w:tcW w:type="dxa" w:w="1440"/>
          </w:tcPr>
          <w:p>
            <w:r>
              <w:t>deterministic</w:t>
            </w:r>
          </w:p>
        </w:tc>
        <w:tc>
          <w:tcPr>
            <w:tcW w:type="dxa" w:w="1440"/>
          </w:tcPr>
          <w:p>
            <w:r>
              <w:t>KRITERIA</w:t>
            </w:r>
          </w:p>
        </w:tc>
        <w:tc>
          <w:tcPr>
            <w:tcW w:type="dxa" w:w="1440"/>
          </w:tcPr>
          <w:p>
            <w:r>
              <w:t>—</w:t>
            </w:r>
          </w:p>
        </w:tc>
        <w:tc>
          <w:tcPr>
            <w:tcW w:type="dxa" w:w="1440"/>
          </w:tcPr>
          <w:p>
            <w:r>
              <w:t>8394d8f2d104018a…</w:t>
            </w:r>
          </w:p>
        </w:tc>
      </w:tr>
      <w:tr>
        <w:tc>
          <w:tcPr>
            <w:tcW w:type="dxa" w:w="1440"/>
          </w:tcPr>
          <w:p>
            <w:r>
              <w:t>inspection__AES-256-KW</w:t>
            </w:r>
          </w:p>
        </w:tc>
        <w:tc>
          <w:tcPr>
            <w:tcW w:type="dxa" w:w="1440"/>
          </w:tcPr>
          <w:p>
            <w:r>
              <w:t>AES-256-KW</w:t>
            </w:r>
          </w:p>
        </w:tc>
        <w:tc>
          <w:tcPr>
            <w:tcW w:type="dxa" w:w="1440"/>
          </w:tcPr>
          <w:p>
            <w:r>
              <w:t>deterministic</w:t>
            </w:r>
          </w:p>
        </w:tc>
        <w:tc>
          <w:tcPr>
            <w:tcW w:type="dxa" w:w="1440"/>
          </w:tcPr>
          <w:p>
            <w:r>
              <w:t>KRITERIA</w:t>
            </w:r>
          </w:p>
        </w:tc>
        <w:tc>
          <w:tcPr>
            <w:tcW w:type="dxa" w:w="1440"/>
          </w:tcPr>
          <w:p>
            <w:r>
              <w:t>—</w:t>
            </w:r>
          </w:p>
        </w:tc>
        <w:tc>
          <w:tcPr>
            <w:tcW w:type="dxa" w:w="1440"/>
          </w:tcPr>
          <w:p>
            <w:r>
              <w:t>340caa8af523080b…</w:t>
            </w:r>
          </w:p>
        </w:tc>
      </w:tr>
      <w:tr>
        <w:tc>
          <w:tcPr>
            <w:tcW w:type="dxa" w:w="1440"/>
          </w:tcPr>
          <w:p>
            <w:r>
              <w:t>inspection__CTR-DRBG-AES-256</w:t>
            </w:r>
          </w:p>
        </w:tc>
        <w:tc>
          <w:tcPr>
            <w:tcW w:type="dxa" w:w="1440"/>
          </w:tcPr>
          <w:p>
            <w:r>
              <w:t>CTR-DRBG-AES-256</w:t>
            </w:r>
          </w:p>
        </w:tc>
        <w:tc>
          <w:tcPr>
            <w:tcW w:type="dxa" w:w="1440"/>
          </w:tcPr>
          <w:p>
            <w:r>
              <w:t>deterministic</w:t>
            </w:r>
          </w:p>
        </w:tc>
        <w:tc>
          <w:tcPr>
            <w:tcW w:type="dxa" w:w="1440"/>
          </w:tcPr>
          <w:p>
            <w:r>
              <w:t>KRITERIA</w:t>
            </w:r>
          </w:p>
        </w:tc>
        <w:tc>
          <w:tcPr>
            <w:tcW w:type="dxa" w:w="1440"/>
          </w:tcPr>
          <w:p>
            <w:r>
              <w:t>—</w:t>
            </w:r>
          </w:p>
        </w:tc>
        <w:tc>
          <w:tcPr>
            <w:tcW w:type="dxa" w:w="1440"/>
          </w:tcPr>
          <w:p>
            <w:r>
              <w:t>aa3e3627bbb7fd2e…</w:t>
            </w:r>
          </w:p>
        </w:tc>
      </w:tr>
      <w:tr>
        <w:tc>
          <w:tcPr>
            <w:tcW w:type="dxa" w:w="1440"/>
          </w:tcPr>
          <w:p>
            <w:r>
              <w:t>inspection__ECDSA-P384</w:t>
            </w:r>
          </w:p>
        </w:tc>
        <w:tc>
          <w:tcPr>
            <w:tcW w:type="dxa" w:w="1440"/>
          </w:tcPr>
          <w:p>
            <w:r>
              <w:t>ECDSA-P384</w:t>
            </w:r>
          </w:p>
        </w:tc>
        <w:tc>
          <w:tcPr>
            <w:tcW w:type="dxa" w:w="1440"/>
          </w:tcPr>
          <w:p>
            <w:r>
              <w:t>deterministic</w:t>
            </w:r>
          </w:p>
        </w:tc>
        <w:tc>
          <w:tcPr>
            <w:tcW w:type="dxa" w:w="1440"/>
          </w:tcPr>
          <w:p>
            <w:r>
              <w:t>KRITERIA</w:t>
            </w:r>
          </w:p>
        </w:tc>
        <w:tc>
          <w:tcPr>
            <w:tcW w:type="dxa" w:w="1440"/>
          </w:tcPr>
          <w:p>
            <w:r>
              <w:t>—</w:t>
            </w:r>
          </w:p>
        </w:tc>
        <w:tc>
          <w:tcPr>
            <w:tcW w:type="dxa" w:w="1440"/>
          </w:tcPr>
          <w:p>
            <w:r>
              <w:t>482fcdbd3edf031f…</w:t>
            </w:r>
          </w:p>
        </w:tc>
      </w:tr>
      <w:tr>
        <w:tc>
          <w:tcPr>
            <w:tcW w:type="dxa" w:w="1440"/>
          </w:tcPr>
          <w:p>
            <w:r>
              <w:t>inspection__HMAC-SHA-384-K384</w:t>
            </w:r>
          </w:p>
        </w:tc>
        <w:tc>
          <w:tcPr>
            <w:tcW w:type="dxa" w:w="1440"/>
          </w:tcPr>
          <w:p>
            <w:r>
              <w:t>HMAC-SHA-384-K384</w:t>
            </w:r>
          </w:p>
        </w:tc>
        <w:tc>
          <w:tcPr>
            <w:tcW w:type="dxa" w:w="1440"/>
          </w:tcPr>
          <w:p>
            <w:r>
              <w:t>deterministic</w:t>
            </w:r>
          </w:p>
        </w:tc>
        <w:tc>
          <w:tcPr>
            <w:tcW w:type="dxa" w:w="1440"/>
          </w:tcPr>
          <w:p>
            <w:r>
              <w:t>KRITERIA</w:t>
            </w:r>
          </w:p>
        </w:tc>
        <w:tc>
          <w:tcPr>
            <w:tcW w:type="dxa" w:w="1440"/>
          </w:tcPr>
          <w:p>
            <w:r>
              <w:t>—</w:t>
            </w:r>
          </w:p>
        </w:tc>
        <w:tc>
          <w:tcPr>
            <w:tcW w:type="dxa" w:w="1440"/>
          </w:tcPr>
          <w:p>
            <w:r>
              <w:t>961a5200ad11a52d…</w:t>
            </w:r>
          </w:p>
        </w:tc>
      </w:tr>
      <w:tr>
        <w:tc>
          <w:tcPr>
            <w:tcW w:type="dxa" w:w="1440"/>
          </w:tcPr>
          <w:p>
            <w:r>
              <w:t>inspection__ML-DSA-65</w:t>
            </w:r>
          </w:p>
        </w:tc>
        <w:tc>
          <w:tcPr>
            <w:tcW w:type="dxa" w:w="1440"/>
          </w:tcPr>
          <w:p>
            <w:r>
              <w:t>ML-DSA-65</w:t>
            </w:r>
          </w:p>
        </w:tc>
        <w:tc>
          <w:tcPr>
            <w:tcW w:type="dxa" w:w="1440"/>
          </w:tcPr>
          <w:p>
            <w:r>
              <w:t>deterministic</w:t>
            </w:r>
          </w:p>
        </w:tc>
        <w:tc>
          <w:tcPr>
            <w:tcW w:type="dxa" w:w="1440"/>
          </w:tcPr>
          <w:p>
            <w:r>
              <w:t>KRITERIA</w:t>
            </w:r>
          </w:p>
        </w:tc>
        <w:tc>
          <w:tcPr>
            <w:tcW w:type="dxa" w:w="1440"/>
          </w:tcPr>
          <w:p>
            <w:r>
              <w:t>—</w:t>
            </w:r>
          </w:p>
        </w:tc>
        <w:tc>
          <w:tcPr>
            <w:tcW w:type="dxa" w:w="1440"/>
          </w:tcPr>
          <w:p>
            <w:r>
              <w:t>3d75be899d642788…</w:t>
            </w:r>
          </w:p>
        </w:tc>
      </w:tr>
      <w:tr>
        <w:tc>
          <w:tcPr>
            <w:tcW w:type="dxa" w:w="1440"/>
          </w:tcPr>
          <w:p>
            <w:r>
              <w:t>inspection__ML-KEM-768</w:t>
            </w:r>
          </w:p>
        </w:tc>
        <w:tc>
          <w:tcPr>
            <w:tcW w:type="dxa" w:w="1440"/>
          </w:tcPr>
          <w:p>
            <w:r>
              <w:t>ML-KEM-768</w:t>
            </w:r>
          </w:p>
        </w:tc>
        <w:tc>
          <w:tcPr>
            <w:tcW w:type="dxa" w:w="1440"/>
          </w:tcPr>
          <w:p>
            <w:r>
              <w:t>deterministic</w:t>
            </w:r>
          </w:p>
        </w:tc>
        <w:tc>
          <w:tcPr>
            <w:tcW w:type="dxa" w:w="1440"/>
          </w:tcPr>
          <w:p>
            <w:r>
              <w:t>KRITERIA</w:t>
            </w:r>
          </w:p>
        </w:tc>
        <w:tc>
          <w:tcPr>
            <w:tcW w:type="dxa" w:w="1440"/>
          </w:tcPr>
          <w:p>
            <w:r>
              <w:t>—</w:t>
            </w:r>
          </w:p>
        </w:tc>
        <w:tc>
          <w:tcPr>
            <w:tcW w:type="dxa" w:w="1440"/>
          </w:tcPr>
          <w:p>
            <w:r>
              <w:t>5b087592a8ac911b…</w:t>
            </w:r>
          </w:p>
        </w:tc>
      </w:tr>
      <w:tr>
        <w:tc>
          <w:tcPr>
            <w:tcW w:type="dxa" w:w="1440"/>
          </w:tcPr>
          <w:p>
            <w:r>
              <w:t>inspection__SHA-384</w:t>
            </w:r>
          </w:p>
        </w:tc>
        <w:tc>
          <w:tcPr>
            <w:tcW w:type="dxa" w:w="1440"/>
          </w:tcPr>
          <w:p>
            <w:r>
              <w:t>SHA-384</w:t>
            </w:r>
          </w:p>
        </w:tc>
        <w:tc>
          <w:tcPr>
            <w:tcW w:type="dxa" w:w="1440"/>
          </w:tcPr>
          <w:p>
            <w:r>
              <w:t>deterministic</w:t>
            </w:r>
          </w:p>
        </w:tc>
        <w:tc>
          <w:tcPr>
            <w:tcW w:type="dxa" w:w="1440"/>
          </w:tcPr>
          <w:p>
            <w:r>
              <w:t>KRITERIA</w:t>
            </w:r>
          </w:p>
        </w:tc>
        <w:tc>
          <w:tcPr>
            <w:tcW w:type="dxa" w:w="1440"/>
          </w:tcPr>
          <w:p>
            <w:r>
              <w:t>—</w:t>
            </w:r>
          </w:p>
        </w:tc>
        <w:tc>
          <w:tcPr>
            <w:tcW w:type="dxa" w:w="1440"/>
          </w:tcPr>
          <w:p>
            <w:r>
              <w:t>bc339275312e7d46…</w:t>
            </w:r>
          </w:p>
        </w:tc>
      </w:tr>
      <w:tr>
        <w:tc>
          <w:tcPr>
            <w:tcW w:type="dxa" w:w="1440"/>
          </w:tcPr>
          <w:p>
            <w:r>
              <w:t>interop__AES-256-GCM</w:t>
            </w:r>
          </w:p>
        </w:tc>
        <w:tc>
          <w:tcPr>
            <w:tcW w:type="dxa" w:w="1440"/>
          </w:tcPr>
          <w:p>
            <w:r>
              <w:t>AES-256-GCM</w:t>
            </w:r>
          </w:p>
        </w:tc>
        <w:tc>
          <w:tcPr>
            <w:tcW w:type="dxa" w:w="1440"/>
          </w:tcPr>
          <w:p>
            <w:r>
              <w:t>deterministic</w:t>
            </w:r>
          </w:p>
        </w:tc>
        <w:tc>
          <w:tcPr>
            <w:tcW w:type="dxa" w:w="1440"/>
          </w:tcPr>
          <w:p>
            <w:r>
              <w:t>KRITERIA</w:t>
            </w:r>
          </w:p>
        </w:tc>
        <w:tc>
          <w:tcPr>
            <w:tcW w:type="dxa" w:w="1440"/>
          </w:tcPr>
          <w:p>
            <w:r>
              <w:t>—</w:t>
            </w:r>
          </w:p>
        </w:tc>
        <w:tc>
          <w:tcPr>
            <w:tcW w:type="dxa" w:w="1440"/>
          </w:tcPr>
          <w:p>
            <w:r>
              <w:t>fb8bba722a1825f2…</w:t>
            </w:r>
          </w:p>
        </w:tc>
      </w:tr>
      <w:tr>
        <w:tc>
          <w:tcPr>
            <w:tcW w:type="dxa" w:w="1440"/>
          </w:tcPr>
          <w:p>
            <w:r>
              <w:t>interop__AES-256-KW</w:t>
            </w:r>
          </w:p>
        </w:tc>
        <w:tc>
          <w:tcPr>
            <w:tcW w:type="dxa" w:w="1440"/>
          </w:tcPr>
          <w:p>
            <w:r>
              <w:t>AES-256-KW</w:t>
            </w:r>
          </w:p>
        </w:tc>
        <w:tc>
          <w:tcPr>
            <w:tcW w:type="dxa" w:w="1440"/>
          </w:tcPr>
          <w:p>
            <w:r>
              <w:t>deterministic</w:t>
            </w:r>
          </w:p>
        </w:tc>
        <w:tc>
          <w:tcPr>
            <w:tcW w:type="dxa" w:w="1440"/>
          </w:tcPr>
          <w:p>
            <w:r>
              <w:t>KRITERIA</w:t>
            </w:r>
          </w:p>
        </w:tc>
        <w:tc>
          <w:tcPr>
            <w:tcW w:type="dxa" w:w="1440"/>
          </w:tcPr>
          <w:p>
            <w:r>
              <w:t>—</w:t>
            </w:r>
          </w:p>
        </w:tc>
        <w:tc>
          <w:tcPr>
            <w:tcW w:type="dxa" w:w="1440"/>
          </w:tcPr>
          <w:p>
            <w:r>
              <w:t>1d3647fd27d4fd01…</w:t>
            </w:r>
          </w:p>
        </w:tc>
      </w:tr>
      <w:tr>
        <w:tc>
          <w:tcPr>
            <w:tcW w:type="dxa" w:w="1440"/>
          </w:tcPr>
          <w:p>
            <w:r>
              <w:t>interop__CTR-DRBG-AES-256</w:t>
            </w:r>
          </w:p>
        </w:tc>
        <w:tc>
          <w:tcPr>
            <w:tcW w:type="dxa" w:w="1440"/>
          </w:tcPr>
          <w:p>
            <w:r>
              <w:t>CTR-DRBG-AES-256</w:t>
            </w:r>
          </w:p>
        </w:tc>
        <w:tc>
          <w:tcPr>
            <w:tcW w:type="dxa" w:w="1440"/>
          </w:tcPr>
          <w:p>
            <w:r>
              <w:t>deterministic</w:t>
            </w:r>
          </w:p>
        </w:tc>
        <w:tc>
          <w:tcPr>
            <w:tcW w:type="dxa" w:w="1440"/>
          </w:tcPr>
          <w:p>
            <w:r>
              <w:t>KRITERIA</w:t>
            </w:r>
          </w:p>
        </w:tc>
        <w:tc>
          <w:tcPr>
            <w:tcW w:type="dxa" w:w="1440"/>
          </w:tcPr>
          <w:p>
            <w:r>
              <w:t>—</w:t>
            </w:r>
          </w:p>
        </w:tc>
        <w:tc>
          <w:tcPr>
            <w:tcW w:type="dxa" w:w="1440"/>
          </w:tcPr>
          <w:p>
            <w:r>
              <w:t>f5a8f22ed74c8e2f…</w:t>
            </w:r>
          </w:p>
        </w:tc>
      </w:tr>
      <w:tr>
        <w:tc>
          <w:tcPr>
            <w:tcW w:type="dxa" w:w="1440"/>
          </w:tcPr>
          <w:p>
            <w:r>
              <w:t>interop__ECDSA-P384</w:t>
            </w:r>
          </w:p>
        </w:tc>
        <w:tc>
          <w:tcPr>
            <w:tcW w:type="dxa" w:w="1440"/>
          </w:tcPr>
          <w:p>
            <w:r>
              <w:t>ECDSA-P384</w:t>
            </w:r>
          </w:p>
        </w:tc>
        <w:tc>
          <w:tcPr>
            <w:tcW w:type="dxa" w:w="1440"/>
          </w:tcPr>
          <w:p>
            <w:r>
              <w:t>deterministic</w:t>
            </w:r>
          </w:p>
        </w:tc>
        <w:tc>
          <w:tcPr>
            <w:tcW w:type="dxa" w:w="1440"/>
          </w:tcPr>
          <w:p>
            <w:r>
              <w:t>KRITERIA</w:t>
            </w:r>
          </w:p>
        </w:tc>
        <w:tc>
          <w:tcPr>
            <w:tcW w:type="dxa" w:w="1440"/>
          </w:tcPr>
          <w:p>
            <w:r>
              <w:t>—</w:t>
            </w:r>
          </w:p>
        </w:tc>
        <w:tc>
          <w:tcPr>
            <w:tcW w:type="dxa" w:w="1440"/>
          </w:tcPr>
          <w:p>
            <w:r>
              <w:t>420ef28e0d6d4b59…</w:t>
            </w:r>
          </w:p>
        </w:tc>
      </w:tr>
      <w:tr>
        <w:tc>
          <w:tcPr>
            <w:tcW w:type="dxa" w:w="1440"/>
          </w:tcPr>
          <w:p>
            <w:r>
              <w:t>interop__HMAC-SHA-384-K384</w:t>
            </w:r>
          </w:p>
        </w:tc>
        <w:tc>
          <w:tcPr>
            <w:tcW w:type="dxa" w:w="1440"/>
          </w:tcPr>
          <w:p>
            <w:r>
              <w:t>HMAC-SHA-384-K384</w:t>
            </w:r>
          </w:p>
        </w:tc>
        <w:tc>
          <w:tcPr>
            <w:tcW w:type="dxa" w:w="1440"/>
          </w:tcPr>
          <w:p>
            <w:r>
              <w:t>deterministic</w:t>
            </w:r>
          </w:p>
        </w:tc>
        <w:tc>
          <w:tcPr>
            <w:tcW w:type="dxa" w:w="1440"/>
          </w:tcPr>
          <w:p>
            <w:r>
              <w:t>KRITERIA</w:t>
            </w:r>
          </w:p>
        </w:tc>
        <w:tc>
          <w:tcPr>
            <w:tcW w:type="dxa" w:w="1440"/>
          </w:tcPr>
          <w:p>
            <w:r>
              <w:t>—</w:t>
            </w:r>
          </w:p>
        </w:tc>
        <w:tc>
          <w:tcPr>
            <w:tcW w:type="dxa" w:w="1440"/>
          </w:tcPr>
          <w:p>
            <w:r>
              <w:t>14b6094a4f38082d…</w:t>
            </w:r>
          </w:p>
        </w:tc>
      </w:tr>
      <w:tr>
        <w:tc>
          <w:tcPr>
            <w:tcW w:type="dxa" w:w="1440"/>
          </w:tcPr>
          <w:p>
            <w:r>
              <w:t>interop__ML-DSA-65</w:t>
            </w:r>
          </w:p>
        </w:tc>
        <w:tc>
          <w:tcPr>
            <w:tcW w:type="dxa" w:w="1440"/>
          </w:tcPr>
          <w:p>
            <w:r>
              <w:t>ML-DSA-65</w:t>
            </w:r>
          </w:p>
        </w:tc>
        <w:tc>
          <w:tcPr>
            <w:tcW w:type="dxa" w:w="1440"/>
          </w:tcPr>
          <w:p>
            <w:r>
              <w:t>deterministic</w:t>
            </w:r>
          </w:p>
        </w:tc>
        <w:tc>
          <w:tcPr>
            <w:tcW w:type="dxa" w:w="1440"/>
          </w:tcPr>
          <w:p>
            <w:r>
              <w:t>KRITERIA</w:t>
            </w:r>
          </w:p>
        </w:tc>
        <w:tc>
          <w:tcPr>
            <w:tcW w:type="dxa" w:w="1440"/>
          </w:tcPr>
          <w:p>
            <w:r>
              <w:t>—</w:t>
            </w:r>
          </w:p>
        </w:tc>
        <w:tc>
          <w:tcPr>
            <w:tcW w:type="dxa" w:w="1440"/>
          </w:tcPr>
          <w:p>
            <w:r>
              <w:t>ae4bc245abfd341a…</w:t>
            </w:r>
          </w:p>
        </w:tc>
      </w:tr>
      <w:tr>
        <w:tc>
          <w:tcPr>
            <w:tcW w:type="dxa" w:w="1440"/>
          </w:tcPr>
          <w:p>
            <w:r>
              <w:t>interop__ML-KEM-768</w:t>
            </w:r>
          </w:p>
        </w:tc>
        <w:tc>
          <w:tcPr>
            <w:tcW w:type="dxa" w:w="1440"/>
          </w:tcPr>
          <w:p>
            <w:r>
              <w:t>ML-KEM-768</w:t>
            </w:r>
          </w:p>
        </w:tc>
        <w:tc>
          <w:tcPr>
            <w:tcW w:type="dxa" w:w="1440"/>
          </w:tcPr>
          <w:p>
            <w:r>
              <w:t>deterministic</w:t>
            </w:r>
          </w:p>
        </w:tc>
        <w:tc>
          <w:tcPr>
            <w:tcW w:type="dxa" w:w="1440"/>
          </w:tcPr>
          <w:p>
            <w:r>
              <w:t>KRITERIA</w:t>
            </w:r>
          </w:p>
        </w:tc>
        <w:tc>
          <w:tcPr>
            <w:tcW w:type="dxa" w:w="1440"/>
          </w:tcPr>
          <w:p>
            <w:r>
              <w:t>—</w:t>
            </w:r>
          </w:p>
        </w:tc>
        <w:tc>
          <w:tcPr>
            <w:tcW w:type="dxa" w:w="1440"/>
          </w:tcPr>
          <w:p>
            <w:r>
              <w:t>a2a3389c6e6d03a7…</w:t>
            </w:r>
          </w:p>
        </w:tc>
      </w:tr>
      <w:tr>
        <w:tc>
          <w:tcPr>
            <w:tcW w:type="dxa" w:w="1440"/>
          </w:tcPr>
          <w:p>
            <w:r>
              <w:t>interop__SHA-384</w:t>
            </w:r>
          </w:p>
        </w:tc>
        <w:tc>
          <w:tcPr>
            <w:tcW w:type="dxa" w:w="1440"/>
          </w:tcPr>
          <w:p>
            <w:r>
              <w:t>SHA-384</w:t>
            </w:r>
          </w:p>
        </w:tc>
        <w:tc>
          <w:tcPr>
            <w:tcW w:type="dxa" w:w="1440"/>
          </w:tcPr>
          <w:p>
            <w:r>
              <w:t>deterministic</w:t>
            </w:r>
          </w:p>
        </w:tc>
        <w:tc>
          <w:tcPr>
            <w:tcW w:type="dxa" w:w="1440"/>
          </w:tcPr>
          <w:p>
            <w:r>
              <w:t>KRITERIA</w:t>
            </w:r>
          </w:p>
        </w:tc>
        <w:tc>
          <w:tcPr>
            <w:tcW w:type="dxa" w:w="1440"/>
          </w:tcPr>
          <w:p>
            <w:r>
              <w:t>—</w:t>
            </w:r>
          </w:p>
        </w:tc>
        <w:tc>
          <w:tcPr>
            <w:tcW w:type="dxa" w:w="1440"/>
          </w:tcPr>
          <w:p>
            <w:r>
              <w:t>b55befdab2a13cea…</w:t>
            </w:r>
          </w:p>
        </w:tc>
      </w:tr>
      <w:tr>
        <w:tc>
          <w:tcPr>
            <w:tcW w:type="dxa" w:w="1440"/>
          </w:tcPr>
          <w:p>
            <w:r>
              <w:t>kat__ECDSA-P384</w:t>
            </w:r>
          </w:p>
        </w:tc>
        <w:tc>
          <w:tcPr>
            <w:tcW w:type="dxa" w:w="1440"/>
          </w:tcPr>
          <w:p>
            <w:r>
              <w:t>ECDSA-P384</w:t>
            </w:r>
          </w:p>
        </w:tc>
        <w:tc>
          <w:tcPr>
            <w:tcW w:type="dxa" w:w="1440"/>
          </w:tcPr>
          <w:p>
            <w:r>
              <w:t>deterministic</w:t>
            </w:r>
          </w:p>
        </w:tc>
        <w:tc>
          <w:tcPr>
            <w:tcW w:type="dxa" w:w="1440"/>
          </w:tcPr>
          <w:p>
            <w:r>
              <w:t>PERLU_VERIFIKASI</w:t>
            </w:r>
          </w:p>
        </w:tc>
        <w:tc>
          <w:tcPr>
            <w:tcW w:type="dxa" w:w="1440"/>
          </w:tcPr>
          <w:p>
            <w:r>
              <w:t>—</w:t>
            </w:r>
          </w:p>
        </w:tc>
        <w:tc>
          <w:tcPr>
            <w:tcW w:type="dxa" w:w="1440"/>
          </w:tcPr>
          <w:p>
            <w:r>
              <w:t>c7387b7e375ee6ac…</w:t>
            </w:r>
          </w:p>
        </w:tc>
      </w:tr>
      <w:tr>
        <w:tc>
          <w:tcPr>
            <w:tcW w:type="dxa" w:w="1440"/>
          </w:tcPr>
          <w:p>
            <w:r>
              <w:t>kat__ML-DSA-65</w:t>
            </w:r>
          </w:p>
        </w:tc>
        <w:tc>
          <w:tcPr>
            <w:tcW w:type="dxa" w:w="1440"/>
          </w:tcPr>
          <w:p>
            <w:r>
              <w:t>ML-DSA-65</w:t>
            </w:r>
          </w:p>
        </w:tc>
        <w:tc>
          <w:tcPr>
            <w:tcW w:type="dxa" w:w="1440"/>
          </w:tcPr>
          <w:p>
            <w:r>
              <w:t>deterministic</w:t>
            </w:r>
          </w:p>
        </w:tc>
        <w:tc>
          <w:tcPr>
            <w:tcW w:type="dxa" w:w="1440"/>
          </w:tcPr>
          <w:p>
            <w:r>
              <w:t>PERLU_VERIFIKASI</w:t>
            </w:r>
          </w:p>
        </w:tc>
        <w:tc>
          <w:tcPr>
            <w:tcW w:type="dxa" w:w="1440"/>
          </w:tcPr>
          <w:p>
            <w:r>
              <w:t>—</w:t>
            </w:r>
          </w:p>
        </w:tc>
        <w:tc>
          <w:tcPr>
            <w:tcW w:type="dxa" w:w="1440"/>
          </w:tcPr>
          <w:p>
            <w:r>
              <w:t>6e23bbd13f57f036…</w:t>
            </w:r>
          </w:p>
        </w:tc>
      </w:tr>
      <w:tr>
        <w:tc>
          <w:tcPr>
            <w:tcW w:type="dxa" w:w="1440"/>
          </w:tcPr>
          <w:p>
            <w:r>
              <w:t>performance__AES-256-GCM</w:t>
            </w:r>
          </w:p>
        </w:tc>
        <w:tc>
          <w:tcPr>
            <w:tcW w:type="dxa" w:w="1440"/>
          </w:tcPr>
          <w:p>
            <w:r>
              <w:t>AES-256-GCM</w:t>
            </w:r>
          </w:p>
        </w:tc>
        <w:tc>
          <w:tcPr>
            <w:tcW w:type="dxa" w:w="1440"/>
          </w:tcPr>
          <w:p>
            <w:r>
              <w:t>implementation</w:t>
            </w:r>
          </w:p>
        </w:tc>
        <w:tc>
          <w:tcPr>
            <w:tcW w:type="dxa" w:w="1440"/>
          </w:tcPr>
          <w:p>
            <w:r>
              <w:t>PERLU_VERIFIKASI</w:t>
            </w:r>
          </w:p>
        </w:tc>
        <w:tc>
          <w:tcPr>
            <w:tcW w:type="dxa" w:w="1440"/>
          </w:tcPr>
          <w:p>
            <w:r>
              <w:t>—</w:t>
            </w:r>
          </w:p>
        </w:tc>
        <w:tc>
          <w:tcPr>
            <w:tcW w:type="dxa" w:w="1440"/>
          </w:tcPr>
          <w:p>
            <w:r>
              <w:t>55750a8d82079998…</w:t>
            </w:r>
          </w:p>
        </w:tc>
      </w:tr>
      <w:tr>
        <w:tc>
          <w:tcPr>
            <w:tcW w:type="dxa" w:w="1440"/>
          </w:tcPr>
          <w:p>
            <w:r>
              <w:t>performance__AES-256-KW</w:t>
            </w:r>
          </w:p>
        </w:tc>
        <w:tc>
          <w:tcPr>
            <w:tcW w:type="dxa" w:w="1440"/>
          </w:tcPr>
          <w:p>
            <w:r>
              <w:t>AES-256-KW</w:t>
            </w:r>
          </w:p>
        </w:tc>
        <w:tc>
          <w:tcPr>
            <w:tcW w:type="dxa" w:w="1440"/>
          </w:tcPr>
          <w:p>
            <w:r>
              <w:t>implementation</w:t>
            </w:r>
          </w:p>
        </w:tc>
        <w:tc>
          <w:tcPr>
            <w:tcW w:type="dxa" w:w="1440"/>
          </w:tcPr>
          <w:p>
            <w:r>
              <w:t>PERLU_VERIFIKASI</w:t>
            </w:r>
          </w:p>
        </w:tc>
        <w:tc>
          <w:tcPr>
            <w:tcW w:type="dxa" w:w="1440"/>
          </w:tcPr>
          <w:p>
            <w:r>
              <w:t>—</w:t>
            </w:r>
          </w:p>
        </w:tc>
        <w:tc>
          <w:tcPr>
            <w:tcW w:type="dxa" w:w="1440"/>
          </w:tcPr>
          <w:p>
            <w:r>
              <w:t>77dba65ad27af89d…</w:t>
            </w:r>
          </w:p>
        </w:tc>
      </w:tr>
      <w:tr>
        <w:tc>
          <w:tcPr>
            <w:tcW w:type="dxa" w:w="1440"/>
          </w:tcPr>
          <w:p>
            <w:r>
              <w:t>performance__CTR-DRBG-AES-256</w:t>
            </w:r>
          </w:p>
        </w:tc>
        <w:tc>
          <w:tcPr>
            <w:tcW w:type="dxa" w:w="1440"/>
          </w:tcPr>
          <w:p>
            <w:r>
              <w:t>CTR-DRBG-AES-256</w:t>
            </w:r>
          </w:p>
        </w:tc>
        <w:tc>
          <w:tcPr>
            <w:tcW w:type="dxa" w:w="1440"/>
          </w:tcPr>
          <w:p>
            <w:r>
              <w:t>implementation</w:t>
            </w:r>
          </w:p>
        </w:tc>
        <w:tc>
          <w:tcPr>
            <w:tcW w:type="dxa" w:w="1440"/>
          </w:tcPr>
          <w:p>
            <w:r>
              <w:t>PERLU_VERIFIKASI</w:t>
            </w:r>
          </w:p>
        </w:tc>
        <w:tc>
          <w:tcPr>
            <w:tcW w:type="dxa" w:w="1440"/>
          </w:tcPr>
          <w:p>
            <w:r>
              <w:t>—</w:t>
            </w:r>
          </w:p>
        </w:tc>
        <w:tc>
          <w:tcPr>
            <w:tcW w:type="dxa" w:w="1440"/>
          </w:tcPr>
          <w:p>
            <w:r>
              <w:t>a226f149e066aad0…</w:t>
            </w:r>
          </w:p>
        </w:tc>
      </w:tr>
      <w:tr>
        <w:tc>
          <w:tcPr>
            <w:tcW w:type="dxa" w:w="1440"/>
          </w:tcPr>
          <w:p>
            <w:r>
              <w:t>performance__ECDSA-P384</w:t>
            </w:r>
          </w:p>
        </w:tc>
        <w:tc>
          <w:tcPr>
            <w:tcW w:type="dxa" w:w="1440"/>
          </w:tcPr>
          <w:p>
            <w:r>
              <w:t>ECDSA-P384</w:t>
            </w:r>
          </w:p>
        </w:tc>
        <w:tc>
          <w:tcPr>
            <w:tcW w:type="dxa" w:w="1440"/>
          </w:tcPr>
          <w:p>
            <w:r>
              <w:t>implementation</w:t>
            </w:r>
          </w:p>
        </w:tc>
        <w:tc>
          <w:tcPr>
            <w:tcW w:type="dxa" w:w="1440"/>
          </w:tcPr>
          <w:p>
            <w:r>
              <w:t>PERLU_VERIFIKASI</w:t>
            </w:r>
          </w:p>
        </w:tc>
        <w:tc>
          <w:tcPr>
            <w:tcW w:type="dxa" w:w="1440"/>
          </w:tcPr>
          <w:p>
            <w:r>
              <w:t>—</w:t>
            </w:r>
          </w:p>
        </w:tc>
        <w:tc>
          <w:tcPr>
            <w:tcW w:type="dxa" w:w="1440"/>
          </w:tcPr>
          <w:p>
            <w:r>
              <w:t>3d2a3f6a7e773ade…</w:t>
            </w:r>
          </w:p>
        </w:tc>
      </w:tr>
      <w:tr>
        <w:tc>
          <w:tcPr>
            <w:tcW w:type="dxa" w:w="1440"/>
          </w:tcPr>
          <w:p>
            <w:r>
              <w:t>performance__HMAC-SHA-384-K384</w:t>
            </w:r>
          </w:p>
        </w:tc>
        <w:tc>
          <w:tcPr>
            <w:tcW w:type="dxa" w:w="1440"/>
          </w:tcPr>
          <w:p>
            <w:r>
              <w:t>HMAC-SHA-384-K384</w:t>
            </w:r>
          </w:p>
        </w:tc>
        <w:tc>
          <w:tcPr>
            <w:tcW w:type="dxa" w:w="1440"/>
          </w:tcPr>
          <w:p>
            <w:r>
              <w:t>implementation</w:t>
            </w:r>
          </w:p>
        </w:tc>
        <w:tc>
          <w:tcPr>
            <w:tcW w:type="dxa" w:w="1440"/>
          </w:tcPr>
          <w:p>
            <w:r>
              <w:t>PERLU_VERIFIKASI</w:t>
            </w:r>
          </w:p>
        </w:tc>
        <w:tc>
          <w:tcPr>
            <w:tcW w:type="dxa" w:w="1440"/>
          </w:tcPr>
          <w:p>
            <w:r>
              <w:t>—</w:t>
            </w:r>
          </w:p>
        </w:tc>
        <w:tc>
          <w:tcPr>
            <w:tcW w:type="dxa" w:w="1440"/>
          </w:tcPr>
          <w:p>
            <w:r>
              <w:t>a8ce4e2db3b75840…</w:t>
            </w:r>
          </w:p>
        </w:tc>
      </w:tr>
      <w:tr>
        <w:tc>
          <w:tcPr>
            <w:tcW w:type="dxa" w:w="1440"/>
          </w:tcPr>
          <w:p>
            <w:r>
              <w:t>performance__ML-DSA-65</w:t>
            </w:r>
          </w:p>
        </w:tc>
        <w:tc>
          <w:tcPr>
            <w:tcW w:type="dxa" w:w="1440"/>
          </w:tcPr>
          <w:p>
            <w:r>
              <w:t>ML-DSA-65</w:t>
            </w:r>
          </w:p>
        </w:tc>
        <w:tc>
          <w:tcPr>
            <w:tcW w:type="dxa" w:w="1440"/>
          </w:tcPr>
          <w:p>
            <w:r>
              <w:t>implementation</w:t>
            </w:r>
          </w:p>
        </w:tc>
        <w:tc>
          <w:tcPr>
            <w:tcW w:type="dxa" w:w="1440"/>
          </w:tcPr>
          <w:p>
            <w:r>
              <w:t>PERLU_VERIFIKASI</w:t>
            </w:r>
          </w:p>
        </w:tc>
        <w:tc>
          <w:tcPr>
            <w:tcW w:type="dxa" w:w="1440"/>
          </w:tcPr>
          <w:p>
            <w:r>
              <w:t>—</w:t>
            </w:r>
          </w:p>
        </w:tc>
        <w:tc>
          <w:tcPr>
            <w:tcW w:type="dxa" w:w="1440"/>
          </w:tcPr>
          <w:p>
            <w:r>
              <w:t>1850630a4422f253…</w:t>
            </w:r>
          </w:p>
        </w:tc>
      </w:tr>
      <w:tr>
        <w:tc>
          <w:tcPr>
            <w:tcW w:type="dxa" w:w="1440"/>
          </w:tcPr>
          <w:p>
            <w:r>
              <w:t>performance__ML-KEM-768</w:t>
            </w:r>
          </w:p>
        </w:tc>
        <w:tc>
          <w:tcPr>
            <w:tcW w:type="dxa" w:w="1440"/>
          </w:tcPr>
          <w:p>
            <w:r>
              <w:t>ML-KEM-768</w:t>
            </w:r>
          </w:p>
        </w:tc>
        <w:tc>
          <w:tcPr>
            <w:tcW w:type="dxa" w:w="1440"/>
          </w:tcPr>
          <w:p>
            <w:r>
              <w:t>implementation</w:t>
            </w:r>
          </w:p>
        </w:tc>
        <w:tc>
          <w:tcPr>
            <w:tcW w:type="dxa" w:w="1440"/>
          </w:tcPr>
          <w:p>
            <w:r>
              <w:t>PERLU_VERIFIKASI</w:t>
            </w:r>
          </w:p>
        </w:tc>
        <w:tc>
          <w:tcPr>
            <w:tcW w:type="dxa" w:w="1440"/>
          </w:tcPr>
          <w:p>
            <w:r>
              <w:t>—</w:t>
            </w:r>
          </w:p>
        </w:tc>
        <w:tc>
          <w:tcPr>
            <w:tcW w:type="dxa" w:w="1440"/>
          </w:tcPr>
          <w:p>
            <w:r>
              <w:t>b8a90ca8ab88c2d7…</w:t>
            </w:r>
          </w:p>
        </w:tc>
      </w:tr>
      <w:tr>
        <w:tc>
          <w:tcPr>
            <w:tcW w:type="dxa" w:w="1440"/>
          </w:tcPr>
          <w:p>
            <w:r>
              <w:t>performance__SHA-384</w:t>
            </w:r>
          </w:p>
        </w:tc>
        <w:tc>
          <w:tcPr>
            <w:tcW w:type="dxa" w:w="1440"/>
          </w:tcPr>
          <w:p>
            <w:r>
              <w:t>SHA-384</w:t>
            </w:r>
          </w:p>
        </w:tc>
        <w:tc>
          <w:tcPr>
            <w:tcW w:type="dxa" w:w="1440"/>
          </w:tcPr>
          <w:p>
            <w:r>
              <w:t>implementation</w:t>
            </w:r>
          </w:p>
        </w:tc>
        <w:tc>
          <w:tcPr>
            <w:tcW w:type="dxa" w:w="1440"/>
          </w:tcPr>
          <w:p>
            <w:r>
              <w:t>PERLU_VERIFIKASI</w:t>
            </w:r>
          </w:p>
        </w:tc>
        <w:tc>
          <w:tcPr>
            <w:tcW w:type="dxa" w:w="1440"/>
          </w:tcPr>
          <w:p>
            <w:r>
              <w:t>—</w:t>
            </w:r>
          </w:p>
        </w:tc>
        <w:tc>
          <w:tcPr>
            <w:tcW w:type="dxa" w:w="1440"/>
          </w:tcPr>
          <w:p>
            <w:r>
              <w:t>611388767cc80827…</w:t>
            </w:r>
          </w:p>
        </w:tc>
      </w:tr>
      <w:tr>
        <w:tc>
          <w:tcPr>
            <w:tcW w:type="dxa" w:w="1440"/>
          </w:tcPr>
          <w:p>
            <w:r>
              <w:t>reject_params__AES-256-GCM</w:t>
            </w:r>
          </w:p>
        </w:tc>
        <w:tc>
          <w:tcPr>
            <w:tcW w:type="dxa" w:w="1440"/>
          </w:tcPr>
          <w:p>
            <w:r>
              <w:t>AES-256-GCM</w:t>
            </w:r>
          </w:p>
        </w:tc>
        <w:tc>
          <w:tcPr>
            <w:tcW w:type="dxa" w:w="1440"/>
          </w:tcPr>
          <w:p>
            <w:r>
              <w:t>negative</w:t>
            </w:r>
          </w:p>
        </w:tc>
        <w:tc>
          <w:tcPr>
            <w:tcW w:type="dxa" w:w="1440"/>
          </w:tcPr>
          <w:p>
            <w:r>
              <w:t>KRITERIA</w:t>
            </w:r>
          </w:p>
        </w:tc>
        <w:tc>
          <w:tcPr>
            <w:tcW w:type="dxa" w:w="1440"/>
          </w:tcPr>
          <w:p>
            <w:r>
              <w:t>—</w:t>
            </w:r>
          </w:p>
        </w:tc>
        <w:tc>
          <w:tcPr>
            <w:tcW w:type="dxa" w:w="1440"/>
          </w:tcPr>
          <w:p>
            <w:r>
              <w:t>e11f9cdef8fc022d…</w:t>
            </w:r>
          </w:p>
        </w:tc>
      </w:tr>
      <w:tr>
        <w:tc>
          <w:tcPr>
            <w:tcW w:type="dxa" w:w="1440"/>
          </w:tcPr>
          <w:p>
            <w:r>
              <w:t>reject_params__AES-256-KW</w:t>
            </w:r>
          </w:p>
        </w:tc>
        <w:tc>
          <w:tcPr>
            <w:tcW w:type="dxa" w:w="1440"/>
          </w:tcPr>
          <w:p>
            <w:r>
              <w:t>AES-256-KW</w:t>
            </w:r>
          </w:p>
        </w:tc>
        <w:tc>
          <w:tcPr>
            <w:tcW w:type="dxa" w:w="1440"/>
          </w:tcPr>
          <w:p>
            <w:r>
              <w:t>negative</w:t>
            </w:r>
          </w:p>
        </w:tc>
        <w:tc>
          <w:tcPr>
            <w:tcW w:type="dxa" w:w="1440"/>
          </w:tcPr>
          <w:p>
            <w:r>
              <w:t>KRITERIA</w:t>
            </w:r>
          </w:p>
        </w:tc>
        <w:tc>
          <w:tcPr>
            <w:tcW w:type="dxa" w:w="1440"/>
          </w:tcPr>
          <w:p>
            <w:r>
              <w:t>—</w:t>
            </w:r>
          </w:p>
        </w:tc>
        <w:tc>
          <w:tcPr>
            <w:tcW w:type="dxa" w:w="1440"/>
          </w:tcPr>
          <w:p>
            <w:r>
              <w:t>f615f012567f7b3d…</w:t>
            </w:r>
          </w:p>
        </w:tc>
      </w:tr>
      <w:tr>
        <w:tc>
          <w:tcPr>
            <w:tcW w:type="dxa" w:w="1440"/>
          </w:tcPr>
          <w:p>
            <w:r>
              <w:t>reject_params__CTR-DRBG-AES-256</w:t>
            </w:r>
          </w:p>
        </w:tc>
        <w:tc>
          <w:tcPr>
            <w:tcW w:type="dxa" w:w="1440"/>
          </w:tcPr>
          <w:p>
            <w:r>
              <w:t>CTR-DRBG-AES-256</w:t>
            </w:r>
          </w:p>
        </w:tc>
        <w:tc>
          <w:tcPr>
            <w:tcW w:type="dxa" w:w="1440"/>
          </w:tcPr>
          <w:p>
            <w:r>
              <w:t>negative</w:t>
            </w:r>
          </w:p>
        </w:tc>
        <w:tc>
          <w:tcPr>
            <w:tcW w:type="dxa" w:w="1440"/>
          </w:tcPr>
          <w:p>
            <w:r>
              <w:t>KRITERIA</w:t>
            </w:r>
          </w:p>
        </w:tc>
        <w:tc>
          <w:tcPr>
            <w:tcW w:type="dxa" w:w="1440"/>
          </w:tcPr>
          <w:p>
            <w:r>
              <w:t>—</w:t>
            </w:r>
          </w:p>
        </w:tc>
        <w:tc>
          <w:tcPr>
            <w:tcW w:type="dxa" w:w="1440"/>
          </w:tcPr>
          <w:p>
            <w:r>
              <w:t>8ef52e567fb871ae…</w:t>
            </w:r>
          </w:p>
        </w:tc>
      </w:tr>
      <w:tr>
        <w:tc>
          <w:tcPr>
            <w:tcW w:type="dxa" w:w="1440"/>
          </w:tcPr>
          <w:p>
            <w:r>
              <w:t>reject_params__ECDSA-P384</w:t>
            </w:r>
          </w:p>
        </w:tc>
        <w:tc>
          <w:tcPr>
            <w:tcW w:type="dxa" w:w="1440"/>
          </w:tcPr>
          <w:p>
            <w:r>
              <w:t>ECDSA-P384</w:t>
            </w:r>
          </w:p>
        </w:tc>
        <w:tc>
          <w:tcPr>
            <w:tcW w:type="dxa" w:w="1440"/>
          </w:tcPr>
          <w:p>
            <w:r>
              <w:t>negative</w:t>
            </w:r>
          </w:p>
        </w:tc>
        <w:tc>
          <w:tcPr>
            <w:tcW w:type="dxa" w:w="1440"/>
          </w:tcPr>
          <w:p>
            <w:r>
              <w:t>KRITERIA</w:t>
            </w:r>
          </w:p>
        </w:tc>
        <w:tc>
          <w:tcPr>
            <w:tcW w:type="dxa" w:w="1440"/>
          </w:tcPr>
          <w:p>
            <w:r>
              <w:t>—</w:t>
            </w:r>
          </w:p>
        </w:tc>
        <w:tc>
          <w:tcPr>
            <w:tcW w:type="dxa" w:w="1440"/>
          </w:tcPr>
          <w:p>
            <w:r>
              <w:t>68e04544e0b4b89a…</w:t>
            </w:r>
          </w:p>
        </w:tc>
      </w:tr>
      <w:tr>
        <w:tc>
          <w:tcPr>
            <w:tcW w:type="dxa" w:w="1440"/>
          </w:tcPr>
          <w:p>
            <w:r>
              <w:t>reject_params__HMAC-SHA-384-K384</w:t>
            </w:r>
          </w:p>
        </w:tc>
        <w:tc>
          <w:tcPr>
            <w:tcW w:type="dxa" w:w="1440"/>
          </w:tcPr>
          <w:p>
            <w:r>
              <w:t>HMAC-SHA-384-K384</w:t>
            </w:r>
          </w:p>
        </w:tc>
        <w:tc>
          <w:tcPr>
            <w:tcW w:type="dxa" w:w="1440"/>
          </w:tcPr>
          <w:p>
            <w:r>
              <w:t>negative</w:t>
            </w:r>
          </w:p>
        </w:tc>
        <w:tc>
          <w:tcPr>
            <w:tcW w:type="dxa" w:w="1440"/>
          </w:tcPr>
          <w:p>
            <w:r>
              <w:t>KRITERIA</w:t>
            </w:r>
          </w:p>
        </w:tc>
        <w:tc>
          <w:tcPr>
            <w:tcW w:type="dxa" w:w="1440"/>
          </w:tcPr>
          <w:p>
            <w:r>
              <w:t>—</w:t>
            </w:r>
          </w:p>
        </w:tc>
        <w:tc>
          <w:tcPr>
            <w:tcW w:type="dxa" w:w="1440"/>
          </w:tcPr>
          <w:p>
            <w:r>
              <w:t>67b28b871d9d0d01…</w:t>
            </w:r>
          </w:p>
        </w:tc>
      </w:tr>
      <w:tr>
        <w:tc>
          <w:tcPr>
            <w:tcW w:type="dxa" w:w="1440"/>
          </w:tcPr>
          <w:p>
            <w:r>
              <w:t>reject_params__ML-DSA-65</w:t>
            </w:r>
          </w:p>
        </w:tc>
        <w:tc>
          <w:tcPr>
            <w:tcW w:type="dxa" w:w="1440"/>
          </w:tcPr>
          <w:p>
            <w:r>
              <w:t>ML-DSA-65</w:t>
            </w:r>
          </w:p>
        </w:tc>
        <w:tc>
          <w:tcPr>
            <w:tcW w:type="dxa" w:w="1440"/>
          </w:tcPr>
          <w:p>
            <w:r>
              <w:t>negative</w:t>
            </w:r>
          </w:p>
        </w:tc>
        <w:tc>
          <w:tcPr>
            <w:tcW w:type="dxa" w:w="1440"/>
          </w:tcPr>
          <w:p>
            <w:r>
              <w:t>KRITERIA</w:t>
            </w:r>
          </w:p>
        </w:tc>
        <w:tc>
          <w:tcPr>
            <w:tcW w:type="dxa" w:w="1440"/>
          </w:tcPr>
          <w:p>
            <w:r>
              <w:t>—</w:t>
            </w:r>
          </w:p>
        </w:tc>
        <w:tc>
          <w:tcPr>
            <w:tcW w:type="dxa" w:w="1440"/>
          </w:tcPr>
          <w:p>
            <w:r>
              <w:t>0a7aad8ea9751e17…</w:t>
            </w:r>
          </w:p>
        </w:tc>
      </w:tr>
      <w:tr>
        <w:tc>
          <w:tcPr>
            <w:tcW w:type="dxa" w:w="1440"/>
          </w:tcPr>
          <w:p>
            <w:r>
              <w:t>reject_params__ML-KEM-768</w:t>
            </w:r>
          </w:p>
        </w:tc>
        <w:tc>
          <w:tcPr>
            <w:tcW w:type="dxa" w:w="1440"/>
          </w:tcPr>
          <w:p>
            <w:r>
              <w:t>ML-KEM-768</w:t>
            </w:r>
          </w:p>
        </w:tc>
        <w:tc>
          <w:tcPr>
            <w:tcW w:type="dxa" w:w="1440"/>
          </w:tcPr>
          <w:p>
            <w:r>
              <w:t>negative</w:t>
            </w:r>
          </w:p>
        </w:tc>
        <w:tc>
          <w:tcPr>
            <w:tcW w:type="dxa" w:w="1440"/>
          </w:tcPr>
          <w:p>
            <w:r>
              <w:t>KRITERIA</w:t>
            </w:r>
          </w:p>
        </w:tc>
        <w:tc>
          <w:tcPr>
            <w:tcW w:type="dxa" w:w="1440"/>
          </w:tcPr>
          <w:p>
            <w:r>
              <w:t>—</w:t>
            </w:r>
          </w:p>
        </w:tc>
        <w:tc>
          <w:tcPr>
            <w:tcW w:type="dxa" w:w="1440"/>
          </w:tcPr>
          <w:p>
            <w:r>
              <w:t>bfc3d1f9405df7c7…</w:t>
            </w:r>
          </w:p>
        </w:tc>
      </w:tr>
      <w:tr>
        <w:tc>
          <w:tcPr>
            <w:tcW w:type="dxa" w:w="1440"/>
          </w:tcPr>
          <w:p>
            <w:r>
              <w:t>reject_params__SHA-384</w:t>
            </w:r>
          </w:p>
        </w:tc>
        <w:tc>
          <w:tcPr>
            <w:tcW w:type="dxa" w:w="1440"/>
          </w:tcPr>
          <w:p>
            <w:r>
              <w:t>SHA-384</w:t>
            </w:r>
          </w:p>
        </w:tc>
        <w:tc>
          <w:tcPr>
            <w:tcW w:type="dxa" w:w="1440"/>
          </w:tcPr>
          <w:p>
            <w:r>
              <w:t>negative</w:t>
            </w:r>
          </w:p>
        </w:tc>
        <w:tc>
          <w:tcPr>
            <w:tcW w:type="dxa" w:w="1440"/>
          </w:tcPr>
          <w:p>
            <w:r>
              <w:t>KRITERIA</w:t>
            </w:r>
          </w:p>
        </w:tc>
        <w:tc>
          <w:tcPr>
            <w:tcW w:type="dxa" w:w="1440"/>
          </w:tcPr>
          <w:p>
            <w:r>
              <w:t>—</w:t>
            </w:r>
          </w:p>
        </w:tc>
        <w:tc>
          <w:tcPr>
            <w:tcW w:type="dxa" w:w="1440"/>
          </w:tcPr>
          <w:p>
            <w:r>
              <w:t>6e1149cef2ec3446…</w:t>
            </w:r>
          </w:p>
        </w:tc>
      </w:tr>
      <w:tr>
        <w:tc>
          <w:tcPr>
            <w:tcW w:type="dxa" w:w="1440"/>
          </w:tcPr>
          <w:p>
            <w:r>
              <w:t>reproducible_build__AES-256-GCM</w:t>
            </w:r>
          </w:p>
        </w:tc>
        <w:tc>
          <w:tcPr>
            <w:tcW w:type="dxa" w:w="1440"/>
          </w:tcPr>
          <w:p>
            <w:r>
              <w:t>AES-256-GCM</w:t>
            </w:r>
          </w:p>
        </w:tc>
        <w:tc>
          <w:tcPr>
            <w:tcW w:type="dxa" w:w="1440"/>
          </w:tcPr>
          <w:p>
            <w:r>
              <w:t>deterministic</w:t>
            </w:r>
          </w:p>
        </w:tc>
        <w:tc>
          <w:tcPr>
            <w:tcW w:type="dxa" w:w="1440"/>
          </w:tcPr>
          <w:p>
            <w:r>
              <w:t>KRITERIA</w:t>
            </w:r>
          </w:p>
        </w:tc>
        <w:tc>
          <w:tcPr>
            <w:tcW w:type="dxa" w:w="1440"/>
          </w:tcPr>
          <w:p>
            <w:r>
              <w:t>—</w:t>
            </w:r>
          </w:p>
        </w:tc>
        <w:tc>
          <w:tcPr>
            <w:tcW w:type="dxa" w:w="1440"/>
          </w:tcPr>
          <w:p>
            <w:r>
              <w:t>a007bb20b8448176…</w:t>
            </w:r>
          </w:p>
        </w:tc>
      </w:tr>
      <w:tr>
        <w:tc>
          <w:tcPr>
            <w:tcW w:type="dxa" w:w="1440"/>
          </w:tcPr>
          <w:p>
            <w:r>
              <w:t>reproducible_build__AES-256-KW</w:t>
            </w:r>
          </w:p>
        </w:tc>
        <w:tc>
          <w:tcPr>
            <w:tcW w:type="dxa" w:w="1440"/>
          </w:tcPr>
          <w:p>
            <w:r>
              <w:t>AES-256-KW</w:t>
            </w:r>
          </w:p>
        </w:tc>
        <w:tc>
          <w:tcPr>
            <w:tcW w:type="dxa" w:w="1440"/>
          </w:tcPr>
          <w:p>
            <w:r>
              <w:t>deterministic</w:t>
            </w:r>
          </w:p>
        </w:tc>
        <w:tc>
          <w:tcPr>
            <w:tcW w:type="dxa" w:w="1440"/>
          </w:tcPr>
          <w:p>
            <w:r>
              <w:t>KRITERIA</w:t>
            </w:r>
          </w:p>
        </w:tc>
        <w:tc>
          <w:tcPr>
            <w:tcW w:type="dxa" w:w="1440"/>
          </w:tcPr>
          <w:p>
            <w:r>
              <w:t>—</w:t>
            </w:r>
          </w:p>
        </w:tc>
        <w:tc>
          <w:tcPr>
            <w:tcW w:type="dxa" w:w="1440"/>
          </w:tcPr>
          <w:p>
            <w:r>
              <w:t>d8b67d9b9856fef0…</w:t>
            </w:r>
          </w:p>
        </w:tc>
      </w:tr>
      <w:tr>
        <w:tc>
          <w:tcPr>
            <w:tcW w:type="dxa" w:w="1440"/>
          </w:tcPr>
          <w:p>
            <w:r>
              <w:t>reproducible_build__CTR-DRBG-AES-256</w:t>
            </w:r>
          </w:p>
        </w:tc>
        <w:tc>
          <w:tcPr>
            <w:tcW w:type="dxa" w:w="1440"/>
          </w:tcPr>
          <w:p>
            <w:r>
              <w:t>CTR-DRBG-AES-256</w:t>
            </w:r>
          </w:p>
        </w:tc>
        <w:tc>
          <w:tcPr>
            <w:tcW w:type="dxa" w:w="1440"/>
          </w:tcPr>
          <w:p>
            <w:r>
              <w:t>deterministic</w:t>
            </w:r>
          </w:p>
        </w:tc>
        <w:tc>
          <w:tcPr>
            <w:tcW w:type="dxa" w:w="1440"/>
          </w:tcPr>
          <w:p>
            <w:r>
              <w:t>KRITERIA</w:t>
            </w:r>
          </w:p>
        </w:tc>
        <w:tc>
          <w:tcPr>
            <w:tcW w:type="dxa" w:w="1440"/>
          </w:tcPr>
          <w:p>
            <w:r>
              <w:t>—</w:t>
            </w:r>
          </w:p>
        </w:tc>
        <w:tc>
          <w:tcPr>
            <w:tcW w:type="dxa" w:w="1440"/>
          </w:tcPr>
          <w:p>
            <w:r>
              <w:t>7679b10d463522d5…</w:t>
            </w:r>
          </w:p>
        </w:tc>
      </w:tr>
      <w:tr>
        <w:tc>
          <w:tcPr>
            <w:tcW w:type="dxa" w:w="1440"/>
          </w:tcPr>
          <w:p>
            <w:r>
              <w:t>reproducible_build__ECDSA-P384</w:t>
            </w:r>
          </w:p>
        </w:tc>
        <w:tc>
          <w:tcPr>
            <w:tcW w:type="dxa" w:w="1440"/>
          </w:tcPr>
          <w:p>
            <w:r>
              <w:t>ECDSA-P384</w:t>
            </w:r>
          </w:p>
        </w:tc>
        <w:tc>
          <w:tcPr>
            <w:tcW w:type="dxa" w:w="1440"/>
          </w:tcPr>
          <w:p>
            <w:r>
              <w:t>deterministic</w:t>
            </w:r>
          </w:p>
        </w:tc>
        <w:tc>
          <w:tcPr>
            <w:tcW w:type="dxa" w:w="1440"/>
          </w:tcPr>
          <w:p>
            <w:r>
              <w:t>KRITERIA</w:t>
            </w:r>
          </w:p>
        </w:tc>
        <w:tc>
          <w:tcPr>
            <w:tcW w:type="dxa" w:w="1440"/>
          </w:tcPr>
          <w:p>
            <w:r>
              <w:t>—</w:t>
            </w:r>
          </w:p>
        </w:tc>
        <w:tc>
          <w:tcPr>
            <w:tcW w:type="dxa" w:w="1440"/>
          </w:tcPr>
          <w:p>
            <w:r>
              <w:t>78294dc835330560…</w:t>
            </w:r>
          </w:p>
        </w:tc>
      </w:tr>
      <w:tr>
        <w:tc>
          <w:tcPr>
            <w:tcW w:type="dxa" w:w="1440"/>
          </w:tcPr>
          <w:p>
            <w:r>
              <w:t>reproducible_build__HMAC-SHA-384-K384</w:t>
            </w:r>
          </w:p>
        </w:tc>
        <w:tc>
          <w:tcPr>
            <w:tcW w:type="dxa" w:w="1440"/>
          </w:tcPr>
          <w:p>
            <w:r>
              <w:t>HMAC-SHA-384-K384</w:t>
            </w:r>
          </w:p>
        </w:tc>
        <w:tc>
          <w:tcPr>
            <w:tcW w:type="dxa" w:w="1440"/>
          </w:tcPr>
          <w:p>
            <w:r>
              <w:t>deterministic</w:t>
            </w:r>
          </w:p>
        </w:tc>
        <w:tc>
          <w:tcPr>
            <w:tcW w:type="dxa" w:w="1440"/>
          </w:tcPr>
          <w:p>
            <w:r>
              <w:t>KRITERIA</w:t>
            </w:r>
          </w:p>
        </w:tc>
        <w:tc>
          <w:tcPr>
            <w:tcW w:type="dxa" w:w="1440"/>
          </w:tcPr>
          <w:p>
            <w:r>
              <w:t>—</w:t>
            </w:r>
          </w:p>
        </w:tc>
        <w:tc>
          <w:tcPr>
            <w:tcW w:type="dxa" w:w="1440"/>
          </w:tcPr>
          <w:p>
            <w:r>
              <w:t>71989c32b8e76ed0…</w:t>
            </w:r>
          </w:p>
        </w:tc>
      </w:tr>
      <w:tr>
        <w:tc>
          <w:tcPr>
            <w:tcW w:type="dxa" w:w="1440"/>
          </w:tcPr>
          <w:p>
            <w:r>
              <w:t>reproducible_build__ML-DSA-65</w:t>
            </w:r>
          </w:p>
        </w:tc>
        <w:tc>
          <w:tcPr>
            <w:tcW w:type="dxa" w:w="1440"/>
          </w:tcPr>
          <w:p>
            <w:r>
              <w:t>ML-DSA-65</w:t>
            </w:r>
          </w:p>
        </w:tc>
        <w:tc>
          <w:tcPr>
            <w:tcW w:type="dxa" w:w="1440"/>
          </w:tcPr>
          <w:p>
            <w:r>
              <w:t>deterministic</w:t>
            </w:r>
          </w:p>
        </w:tc>
        <w:tc>
          <w:tcPr>
            <w:tcW w:type="dxa" w:w="1440"/>
          </w:tcPr>
          <w:p>
            <w:r>
              <w:t>KRITERIA</w:t>
            </w:r>
          </w:p>
        </w:tc>
        <w:tc>
          <w:tcPr>
            <w:tcW w:type="dxa" w:w="1440"/>
          </w:tcPr>
          <w:p>
            <w:r>
              <w:t>—</w:t>
            </w:r>
          </w:p>
        </w:tc>
        <w:tc>
          <w:tcPr>
            <w:tcW w:type="dxa" w:w="1440"/>
          </w:tcPr>
          <w:p>
            <w:r>
              <w:t>68289093174f5fa0…</w:t>
            </w:r>
          </w:p>
        </w:tc>
      </w:tr>
      <w:tr>
        <w:tc>
          <w:tcPr>
            <w:tcW w:type="dxa" w:w="1440"/>
          </w:tcPr>
          <w:p>
            <w:r>
              <w:t>reproducible_build__ML-KEM-768</w:t>
            </w:r>
          </w:p>
        </w:tc>
        <w:tc>
          <w:tcPr>
            <w:tcW w:type="dxa" w:w="1440"/>
          </w:tcPr>
          <w:p>
            <w:r>
              <w:t>ML-KEM-768</w:t>
            </w:r>
          </w:p>
        </w:tc>
        <w:tc>
          <w:tcPr>
            <w:tcW w:type="dxa" w:w="1440"/>
          </w:tcPr>
          <w:p>
            <w:r>
              <w:t>deterministic</w:t>
            </w:r>
          </w:p>
        </w:tc>
        <w:tc>
          <w:tcPr>
            <w:tcW w:type="dxa" w:w="1440"/>
          </w:tcPr>
          <w:p>
            <w:r>
              <w:t>KRITERIA</w:t>
            </w:r>
          </w:p>
        </w:tc>
        <w:tc>
          <w:tcPr>
            <w:tcW w:type="dxa" w:w="1440"/>
          </w:tcPr>
          <w:p>
            <w:r>
              <w:t>—</w:t>
            </w:r>
          </w:p>
        </w:tc>
        <w:tc>
          <w:tcPr>
            <w:tcW w:type="dxa" w:w="1440"/>
          </w:tcPr>
          <w:p>
            <w:r>
              <w:t>f049f55e8b41a1cd…</w:t>
            </w:r>
          </w:p>
        </w:tc>
      </w:tr>
      <w:tr>
        <w:tc>
          <w:tcPr>
            <w:tcW w:type="dxa" w:w="1440"/>
          </w:tcPr>
          <w:p>
            <w:r>
              <w:t>reproducible_build__SHA-384</w:t>
            </w:r>
          </w:p>
        </w:tc>
        <w:tc>
          <w:tcPr>
            <w:tcW w:type="dxa" w:w="1440"/>
          </w:tcPr>
          <w:p>
            <w:r>
              <w:t>SHA-384</w:t>
            </w:r>
          </w:p>
        </w:tc>
        <w:tc>
          <w:tcPr>
            <w:tcW w:type="dxa" w:w="1440"/>
          </w:tcPr>
          <w:p>
            <w:r>
              <w:t>deterministic</w:t>
            </w:r>
          </w:p>
        </w:tc>
        <w:tc>
          <w:tcPr>
            <w:tcW w:type="dxa" w:w="1440"/>
          </w:tcPr>
          <w:p>
            <w:r>
              <w:t>KRITERIA</w:t>
            </w:r>
          </w:p>
        </w:tc>
        <w:tc>
          <w:tcPr>
            <w:tcW w:type="dxa" w:w="1440"/>
          </w:tcPr>
          <w:p>
            <w:r>
              <w:t>—</w:t>
            </w:r>
          </w:p>
        </w:tc>
        <w:tc>
          <w:tcPr>
            <w:tcW w:type="dxa" w:w="1440"/>
          </w:tcPr>
          <w:p>
            <w:r>
              <w:t>1b2955677e4fe6e8…</w:t>
            </w:r>
          </w:p>
        </w:tc>
      </w:tr>
      <w:tr>
        <w:tc>
          <w:tcPr>
            <w:tcW w:type="dxa" w:w="1440"/>
          </w:tcPr>
          <w:p>
            <w:r>
              <w:t>role_matrix__AES-256-GCM</w:t>
            </w:r>
          </w:p>
        </w:tc>
        <w:tc>
          <w:tcPr>
            <w:tcW w:type="dxa" w:w="1440"/>
          </w:tcPr>
          <w:p>
            <w:r>
              <w:t>AES-256-GCM</w:t>
            </w:r>
          </w:p>
        </w:tc>
        <w:tc>
          <w:tcPr>
            <w:tcW w:type="dxa" w:w="1440"/>
          </w:tcPr>
          <w:p>
            <w:r>
              <w:t>deterministic</w:t>
            </w:r>
          </w:p>
        </w:tc>
        <w:tc>
          <w:tcPr>
            <w:tcW w:type="dxa" w:w="1440"/>
          </w:tcPr>
          <w:p>
            <w:r>
              <w:t>KRITERIA</w:t>
            </w:r>
          </w:p>
        </w:tc>
        <w:tc>
          <w:tcPr>
            <w:tcW w:type="dxa" w:w="1440"/>
          </w:tcPr>
          <w:p>
            <w:r>
              <w:t>—</w:t>
            </w:r>
          </w:p>
        </w:tc>
        <w:tc>
          <w:tcPr>
            <w:tcW w:type="dxa" w:w="1440"/>
          </w:tcPr>
          <w:p>
            <w:r>
              <w:t>eb5ce748b3d20908…</w:t>
            </w:r>
          </w:p>
        </w:tc>
      </w:tr>
      <w:tr>
        <w:tc>
          <w:tcPr>
            <w:tcW w:type="dxa" w:w="1440"/>
          </w:tcPr>
          <w:p>
            <w:r>
              <w:t>role_matrix__AES-256-KW</w:t>
            </w:r>
          </w:p>
        </w:tc>
        <w:tc>
          <w:tcPr>
            <w:tcW w:type="dxa" w:w="1440"/>
          </w:tcPr>
          <w:p>
            <w:r>
              <w:t>AES-256-KW</w:t>
            </w:r>
          </w:p>
        </w:tc>
        <w:tc>
          <w:tcPr>
            <w:tcW w:type="dxa" w:w="1440"/>
          </w:tcPr>
          <w:p>
            <w:r>
              <w:t>deterministic</w:t>
            </w:r>
          </w:p>
        </w:tc>
        <w:tc>
          <w:tcPr>
            <w:tcW w:type="dxa" w:w="1440"/>
          </w:tcPr>
          <w:p>
            <w:r>
              <w:t>KRITERIA</w:t>
            </w:r>
          </w:p>
        </w:tc>
        <w:tc>
          <w:tcPr>
            <w:tcW w:type="dxa" w:w="1440"/>
          </w:tcPr>
          <w:p>
            <w:r>
              <w:t>—</w:t>
            </w:r>
          </w:p>
        </w:tc>
        <w:tc>
          <w:tcPr>
            <w:tcW w:type="dxa" w:w="1440"/>
          </w:tcPr>
          <w:p>
            <w:r>
              <w:t>7ad3f79e2923baed…</w:t>
            </w:r>
          </w:p>
        </w:tc>
      </w:tr>
      <w:tr>
        <w:tc>
          <w:tcPr>
            <w:tcW w:type="dxa" w:w="1440"/>
          </w:tcPr>
          <w:p>
            <w:r>
              <w:t>role_matrix__CTR-DRBG-AES-256</w:t>
            </w:r>
          </w:p>
        </w:tc>
        <w:tc>
          <w:tcPr>
            <w:tcW w:type="dxa" w:w="1440"/>
          </w:tcPr>
          <w:p>
            <w:r>
              <w:t>CTR-DRBG-AES-256</w:t>
            </w:r>
          </w:p>
        </w:tc>
        <w:tc>
          <w:tcPr>
            <w:tcW w:type="dxa" w:w="1440"/>
          </w:tcPr>
          <w:p>
            <w:r>
              <w:t>deterministic</w:t>
            </w:r>
          </w:p>
        </w:tc>
        <w:tc>
          <w:tcPr>
            <w:tcW w:type="dxa" w:w="1440"/>
          </w:tcPr>
          <w:p>
            <w:r>
              <w:t>KRITERIA</w:t>
            </w:r>
          </w:p>
        </w:tc>
        <w:tc>
          <w:tcPr>
            <w:tcW w:type="dxa" w:w="1440"/>
          </w:tcPr>
          <w:p>
            <w:r>
              <w:t>—</w:t>
            </w:r>
          </w:p>
        </w:tc>
        <w:tc>
          <w:tcPr>
            <w:tcW w:type="dxa" w:w="1440"/>
          </w:tcPr>
          <w:p>
            <w:r>
              <w:t>1949d75404b9d9df…</w:t>
            </w:r>
          </w:p>
        </w:tc>
      </w:tr>
      <w:tr>
        <w:tc>
          <w:tcPr>
            <w:tcW w:type="dxa" w:w="1440"/>
          </w:tcPr>
          <w:p>
            <w:r>
              <w:t>role_matrix__ECDSA-P384</w:t>
            </w:r>
          </w:p>
        </w:tc>
        <w:tc>
          <w:tcPr>
            <w:tcW w:type="dxa" w:w="1440"/>
          </w:tcPr>
          <w:p>
            <w:r>
              <w:t>ECDSA-P384</w:t>
            </w:r>
          </w:p>
        </w:tc>
        <w:tc>
          <w:tcPr>
            <w:tcW w:type="dxa" w:w="1440"/>
          </w:tcPr>
          <w:p>
            <w:r>
              <w:t>deterministic</w:t>
            </w:r>
          </w:p>
        </w:tc>
        <w:tc>
          <w:tcPr>
            <w:tcW w:type="dxa" w:w="1440"/>
          </w:tcPr>
          <w:p>
            <w:r>
              <w:t>KRITERIA</w:t>
            </w:r>
          </w:p>
        </w:tc>
        <w:tc>
          <w:tcPr>
            <w:tcW w:type="dxa" w:w="1440"/>
          </w:tcPr>
          <w:p>
            <w:r>
              <w:t>—</w:t>
            </w:r>
          </w:p>
        </w:tc>
        <w:tc>
          <w:tcPr>
            <w:tcW w:type="dxa" w:w="1440"/>
          </w:tcPr>
          <w:p>
            <w:r>
              <w:t>c82fd741b7270edf…</w:t>
            </w:r>
          </w:p>
        </w:tc>
      </w:tr>
      <w:tr>
        <w:tc>
          <w:tcPr>
            <w:tcW w:type="dxa" w:w="1440"/>
          </w:tcPr>
          <w:p>
            <w:r>
              <w:t>role_matrix__HMAC-SHA-384-K384</w:t>
            </w:r>
          </w:p>
        </w:tc>
        <w:tc>
          <w:tcPr>
            <w:tcW w:type="dxa" w:w="1440"/>
          </w:tcPr>
          <w:p>
            <w:r>
              <w:t>HMAC-SHA-384-K384</w:t>
            </w:r>
          </w:p>
        </w:tc>
        <w:tc>
          <w:tcPr>
            <w:tcW w:type="dxa" w:w="1440"/>
          </w:tcPr>
          <w:p>
            <w:r>
              <w:t>deterministic</w:t>
            </w:r>
          </w:p>
        </w:tc>
        <w:tc>
          <w:tcPr>
            <w:tcW w:type="dxa" w:w="1440"/>
          </w:tcPr>
          <w:p>
            <w:r>
              <w:t>KRITERIA</w:t>
            </w:r>
          </w:p>
        </w:tc>
        <w:tc>
          <w:tcPr>
            <w:tcW w:type="dxa" w:w="1440"/>
          </w:tcPr>
          <w:p>
            <w:r>
              <w:t>—</w:t>
            </w:r>
          </w:p>
        </w:tc>
        <w:tc>
          <w:tcPr>
            <w:tcW w:type="dxa" w:w="1440"/>
          </w:tcPr>
          <w:p>
            <w:r>
              <w:t>fd9d984bb945b352…</w:t>
            </w:r>
          </w:p>
        </w:tc>
      </w:tr>
      <w:tr>
        <w:tc>
          <w:tcPr>
            <w:tcW w:type="dxa" w:w="1440"/>
          </w:tcPr>
          <w:p>
            <w:r>
              <w:t>role_matrix__ML-DSA-65</w:t>
            </w:r>
          </w:p>
        </w:tc>
        <w:tc>
          <w:tcPr>
            <w:tcW w:type="dxa" w:w="1440"/>
          </w:tcPr>
          <w:p>
            <w:r>
              <w:t>ML-DSA-65</w:t>
            </w:r>
          </w:p>
        </w:tc>
        <w:tc>
          <w:tcPr>
            <w:tcW w:type="dxa" w:w="1440"/>
          </w:tcPr>
          <w:p>
            <w:r>
              <w:t>deterministic</w:t>
            </w:r>
          </w:p>
        </w:tc>
        <w:tc>
          <w:tcPr>
            <w:tcW w:type="dxa" w:w="1440"/>
          </w:tcPr>
          <w:p>
            <w:r>
              <w:t>KRITERIA</w:t>
            </w:r>
          </w:p>
        </w:tc>
        <w:tc>
          <w:tcPr>
            <w:tcW w:type="dxa" w:w="1440"/>
          </w:tcPr>
          <w:p>
            <w:r>
              <w:t>—</w:t>
            </w:r>
          </w:p>
        </w:tc>
        <w:tc>
          <w:tcPr>
            <w:tcW w:type="dxa" w:w="1440"/>
          </w:tcPr>
          <w:p>
            <w:r>
              <w:t>b28484e96957e16f…</w:t>
            </w:r>
          </w:p>
        </w:tc>
      </w:tr>
      <w:tr>
        <w:tc>
          <w:tcPr>
            <w:tcW w:type="dxa" w:w="1440"/>
          </w:tcPr>
          <w:p>
            <w:r>
              <w:t>role_matrix__ML-KEM-768</w:t>
            </w:r>
          </w:p>
        </w:tc>
        <w:tc>
          <w:tcPr>
            <w:tcW w:type="dxa" w:w="1440"/>
          </w:tcPr>
          <w:p>
            <w:r>
              <w:t>ML-KEM-768</w:t>
            </w:r>
          </w:p>
        </w:tc>
        <w:tc>
          <w:tcPr>
            <w:tcW w:type="dxa" w:w="1440"/>
          </w:tcPr>
          <w:p>
            <w:r>
              <w:t>deterministic</w:t>
            </w:r>
          </w:p>
        </w:tc>
        <w:tc>
          <w:tcPr>
            <w:tcW w:type="dxa" w:w="1440"/>
          </w:tcPr>
          <w:p>
            <w:r>
              <w:t>KRITERIA</w:t>
            </w:r>
          </w:p>
        </w:tc>
        <w:tc>
          <w:tcPr>
            <w:tcW w:type="dxa" w:w="1440"/>
          </w:tcPr>
          <w:p>
            <w:r>
              <w:t>—</w:t>
            </w:r>
          </w:p>
        </w:tc>
        <w:tc>
          <w:tcPr>
            <w:tcW w:type="dxa" w:w="1440"/>
          </w:tcPr>
          <w:p>
            <w:r>
              <w:t>d1637ad0e40679fa…</w:t>
            </w:r>
          </w:p>
        </w:tc>
      </w:tr>
      <w:tr>
        <w:tc>
          <w:tcPr>
            <w:tcW w:type="dxa" w:w="1440"/>
          </w:tcPr>
          <w:p>
            <w:r>
              <w:t>role_matrix__SHA-384</w:t>
            </w:r>
          </w:p>
        </w:tc>
        <w:tc>
          <w:tcPr>
            <w:tcW w:type="dxa" w:w="1440"/>
          </w:tcPr>
          <w:p>
            <w:r>
              <w:t>SHA-384</w:t>
            </w:r>
          </w:p>
        </w:tc>
        <w:tc>
          <w:tcPr>
            <w:tcW w:type="dxa" w:w="1440"/>
          </w:tcPr>
          <w:p>
            <w:r>
              <w:t>deterministic</w:t>
            </w:r>
          </w:p>
        </w:tc>
        <w:tc>
          <w:tcPr>
            <w:tcW w:type="dxa" w:w="1440"/>
          </w:tcPr>
          <w:p>
            <w:r>
              <w:t>KRITERIA</w:t>
            </w:r>
          </w:p>
        </w:tc>
        <w:tc>
          <w:tcPr>
            <w:tcW w:type="dxa" w:w="1440"/>
          </w:tcPr>
          <w:p>
            <w:r>
              <w:t>—</w:t>
            </w:r>
          </w:p>
        </w:tc>
        <w:tc>
          <w:tcPr>
            <w:tcW w:type="dxa" w:w="1440"/>
          </w:tcPr>
          <w:p>
            <w:r>
              <w:t>be82c895e99c7b76…</w:t>
            </w:r>
          </w:p>
        </w:tc>
      </w:tr>
      <w:tr>
        <w:tc>
          <w:tcPr>
            <w:tcW w:type="dxa" w:w="1440"/>
          </w:tcPr>
          <w:p>
            <w:r>
              <w:t>selftest__AES-256-GCM</w:t>
            </w:r>
          </w:p>
        </w:tc>
        <w:tc>
          <w:tcPr>
            <w:tcW w:type="dxa" w:w="1440"/>
          </w:tcPr>
          <w:p>
            <w:r>
              <w:t>AES-256-GCM</w:t>
            </w:r>
          </w:p>
        </w:tc>
        <w:tc>
          <w:tcPr>
            <w:tcW w:type="dxa" w:w="1440"/>
          </w:tcPr>
          <w:p>
            <w:r>
              <w:t>negative</w:t>
            </w:r>
          </w:p>
        </w:tc>
        <w:tc>
          <w:tcPr>
            <w:tcW w:type="dxa" w:w="1440"/>
          </w:tcPr>
          <w:p>
            <w:r>
              <w:t>KRITERIA</w:t>
            </w:r>
          </w:p>
        </w:tc>
        <w:tc>
          <w:tcPr>
            <w:tcW w:type="dxa" w:w="1440"/>
          </w:tcPr>
          <w:p>
            <w:r>
              <w:t>—</w:t>
            </w:r>
          </w:p>
        </w:tc>
        <w:tc>
          <w:tcPr>
            <w:tcW w:type="dxa" w:w="1440"/>
          </w:tcPr>
          <w:p>
            <w:r>
              <w:t>5c4cf63c5ee793b3…</w:t>
            </w:r>
          </w:p>
        </w:tc>
      </w:tr>
      <w:tr>
        <w:tc>
          <w:tcPr>
            <w:tcW w:type="dxa" w:w="1440"/>
          </w:tcPr>
          <w:p>
            <w:r>
              <w:t>selftest__AES-256-KW</w:t>
            </w:r>
          </w:p>
        </w:tc>
        <w:tc>
          <w:tcPr>
            <w:tcW w:type="dxa" w:w="1440"/>
          </w:tcPr>
          <w:p>
            <w:r>
              <w:t>AES-256-KW</w:t>
            </w:r>
          </w:p>
        </w:tc>
        <w:tc>
          <w:tcPr>
            <w:tcW w:type="dxa" w:w="1440"/>
          </w:tcPr>
          <w:p>
            <w:r>
              <w:t>negative</w:t>
            </w:r>
          </w:p>
        </w:tc>
        <w:tc>
          <w:tcPr>
            <w:tcW w:type="dxa" w:w="1440"/>
          </w:tcPr>
          <w:p>
            <w:r>
              <w:t>KRITERIA</w:t>
            </w:r>
          </w:p>
        </w:tc>
        <w:tc>
          <w:tcPr>
            <w:tcW w:type="dxa" w:w="1440"/>
          </w:tcPr>
          <w:p>
            <w:r>
              <w:t>—</w:t>
            </w:r>
          </w:p>
        </w:tc>
        <w:tc>
          <w:tcPr>
            <w:tcW w:type="dxa" w:w="1440"/>
          </w:tcPr>
          <w:p>
            <w:r>
              <w:t>56af128fce3f475d…</w:t>
            </w:r>
          </w:p>
        </w:tc>
      </w:tr>
      <w:tr>
        <w:tc>
          <w:tcPr>
            <w:tcW w:type="dxa" w:w="1440"/>
          </w:tcPr>
          <w:p>
            <w:r>
              <w:t>selftest__CTR-DRBG-AES-256</w:t>
            </w:r>
          </w:p>
        </w:tc>
        <w:tc>
          <w:tcPr>
            <w:tcW w:type="dxa" w:w="1440"/>
          </w:tcPr>
          <w:p>
            <w:r>
              <w:t>CTR-DRBG-AES-256</w:t>
            </w:r>
          </w:p>
        </w:tc>
        <w:tc>
          <w:tcPr>
            <w:tcW w:type="dxa" w:w="1440"/>
          </w:tcPr>
          <w:p>
            <w:r>
              <w:t>negative</w:t>
            </w:r>
          </w:p>
        </w:tc>
        <w:tc>
          <w:tcPr>
            <w:tcW w:type="dxa" w:w="1440"/>
          </w:tcPr>
          <w:p>
            <w:r>
              <w:t>KRITERIA</w:t>
            </w:r>
          </w:p>
        </w:tc>
        <w:tc>
          <w:tcPr>
            <w:tcW w:type="dxa" w:w="1440"/>
          </w:tcPr>
          <w:p>
            <w:r>
              <w:t>—</w:t>
            </w:r>
          </w:p>
        </w:tc>
        <w:tc>
          <w:tcPr>
            <w:tcW w:type="dxa" w:w="1440"/>
          </w:tcPr>
          <w:p>
            <w:r>
              <w:t>f8b6baa71564c6cc…</w:t>
            </w:r>
          </w:p>
        </w:tc>
      </w:tr>
      <w:tr>
        <w:tc>
          <w:tcPr>
            <w:tcW w:type="dxa" w:w="1440"/>
          </w:tcPr>
          <w:p>
            <w:r>
              <w:t>selftest__ECDSA-P384</w:t>
            </w:r>
          </w:p>
        </w:tc>
        <w:tc>
          <w:tcPr>
            <w:tcW w:type="dxa" w:w="1440"/>
          </w:tcPr>
          <w:p>
            <w:r>
              <w:t>ECDSA-P384</w:t>
            </w:r>
          </w:p>
        </w:tc>
        <w:tc>
          <w:tcPr>
            <w:tcW w:type="dxa" w:w="1440"/>
          </w:tcPr>
          <w:p>
            <w:r>
              <w:t>negative</w:t>
            </w:r>
          </w:p>
        </w:tc>
        <w:tc>
          <w:tcPr>
            <w:tcW w:type="dxa" w:w="1440"/>
          </w:tcPr>
          <w:p>
            <w:r>
              <w:t>KRITERIA</w:t>
            </w:r>
          </w:p>
        </w:tc>
        <w:tc>
          <w:tcPr>
            <w:tcW w:type="dxa" w:w="1440"/>
          </w:tcPr>
          <w:p>
            <w:r>
              <w:t>—</w:t>
            </w:r>
          </w:p>
        </w:tc>
        <w:tc>
          <w:tcPr>
            <w:tcW w:type="dxa" w:w="1440"/>
          </w:tcPr>
          <w:p>
            <w:r>
              <w:t>82ecf85a5c345412…</w:t>
            </w:r>
          </w:p>
        </w:tc>
      </w:tr>
      <w:tr>
        <w:tc>
          <w:tcPr>
            <w:tcW w:type="dxa" w:w="1440"/>
          </w:tcPr>
          <w:p>
            <w:r>
              <w:t>selftest__HMAC-SHA-384-K384</w:t>
            </w:r>
          </w:p>
        </w:tc>
        <w:tc>
          <w:tcPr>
            <w:tcW w:type="dxa" w:w="1440"/>
          </w:tcPr>
          <w:p>
            <w:r>
              <w:t>HMAC-SHA-384-K384</w:t>
            </w:r>
          </w:p>
        </w:tc>
        <w:tc>
          <w:tcPr>
            <w:tcW w:type="dxa" w:w="1440"/>
          </w:tcPr>
          <w:p>
            <w:r>
              <w:t>negative</w:t>
            </w:r>
          </w:p>
        </w:tc>
        <w:tc>
          <w:tcPr>
            <w:tcW w:type="dxa" w:w="1440"/>
          </w:tcPr>
          <w:p>
            <w:r>
              <w:t>KRITERIA</w:t>
            </w:r>
          </w:p>
        </w:tc>
        <w:tc>
          <w:tcPr>
            <w:tcW w:type="dxa" w:w="1440"/>
          </w:tcPr>
          <w:p>
            <w:r>
              <w:t>—</w:t>
            </w:r>
          </w:p>
        </w:tc>
        <w:tc>
          <w:tcPr>
            <w:tcW w:type="dxa" w:w="1440"/>
          </w:tcPr>
          <w:p>
            <w:r>
              <w:t>ac0c035cdb09ee23…</w:t>
            </w:r>
          </w:p>
        </w:tc>
      </w:tr>
      <w:tr>
        <w:tc>
          <w:tcPr>
            <w:tcW w:type="dxa" w:w="1440"/>
          </w:tcPr>
          <w:p>
            <w:r>
              <w:t>selftest__ML-DSA-65</w:t>
            </w:r>
          </w:p>
        </w:tc>
        <w:tc>
          <w:tcPr>
            <w:tcW w:type="dxa" w:w="1440"/>
          </w:tcPr>
          <w:p>
            <w:r>
              <w:t>ML-DSA-65</w:t>
            </w:r>
          </w:p>
        </w:tc>
        <w:tc>
          <w:tcPr>
            <w:tcW w:type="dxa" w:w="1440"/>
          </w:tcPr>
          <w:p>
            <w:r>
              <w:t>negative</w:t>
            </w:r>
          </w:p>
        </w:tc>
        <w:tc>
          <w:tcPr>
            <w:tcW w:type="dxa" w:w="1440"/>
          </w:tcPr>
          <w:p>
            <w:r>
              <w:t>KRITERIA</w:t>
            </w:r>
          </w:p>
        </w:tc>
        <w:tc>
          <w:tcPr>
            <w:tcW w:type="dxa" w:w="1440"/>
          </w:tcPr>
          <w:p>
            <w:r>
              <w:t>—</w:t>
            </w:r>
          </w:p>
        </w:tc>
        <w:tc>
          <w:tcPr>
            <w:tcW w:type="dxa" w:w="1440"/>
          </w:tcPr>
          <w:p>
            <w:r>
              <w:t>df78067a34db467d…</w:t>
            </w:r>
          </w:p>
        </w:tc>
      </w:tr>
      <w:tr>
        <w:tc>
          <w:tcPr>
            <w:tcW w:type="dxa" w:w="1440"/>
          </w:tcPr>
          <w:p>
            <w:r>
              <w:t>selftest__ML-KEM-768</w:t>
            </w:r>
          </w:p>
        </w:tc>
        <w:tc>
          <w:tcPr>
            <w:tcW w:type="dxa" w:w="1440"/>
          </w:tcPr>
          <w:p>
            <w:r>
              <w:t>ML-KEM-768</w:t>
            </w:r>
          </w:p>
        </w:tc>
        <w:tc>
          <w:tcPr>
            <w:tcW w:type="dxa" w:w="1440"/>
          </w:tcPr>
          <w:p>
            <w:r>
              <w:t>negative</w:t>
            </w:r>
          </w:p>
        </w:tc>
        <w:tc>
          <w:tcPr>
            <w:tcW w:type="dxa" w:w="1440"/>
          </w:tcPr>
          <w:p>
            <w:r>
              <w:t>KRITERIA</w:t>
            </w:r>
          </w:p>
        </w:tc>
        <w:tc>
          <w:tcPr>
            <w:tcW w:type="dxa" w:w="1440"/>
          </w:tcPr>
          <w:p>
            <w:r>
              <w:t>—</w:t>
            </w:r>
          </w:p>
        </w:tc>
        <w:tc>
          <w:tcPr>
            <w:tcW w:type="dxa" w:w="1440"/>
          </w:tcPr>
          <w:p>
            <w:r>
              <w:t>69604f0bb8895704…</w:t>
            </w:r>
          </w:p>
        </w:tc>
      </w:tr>
      <w:tr>
        <w:tc>
          <w:tcPr>
            <w:tcW w:type="dxa" w:w="1440"/>
          </w:tcPr>
          <w:p>
            <w:r>
              <w:t>selftest__SHA-384</w:t>
            </w:r>
          </w:p>
        </w:tc>
        <w:tc>
          <w:tcPr>
            <w:tcW w:type="dxa" w:w="1440"/>
          </w:tcPr>
          <w:p>
            <w:r>
              <w:t>SHA-384</w:t>
            </w:r>
          </w:p>
        </w:tc>
        <w:tc>
          <w:tcPr>
            <w:tcW w:type="dxa" w:w="1440"/>
          </w:tcPr>
          <w:p>
            <w:r>
              <w:t>negative</w:t>
            </w:r>
          </w:p>
        </w:tc>
        <w:tc>
          <w:tcPr>
            <w:tcW w:type="dxa" w:w="1440"/>
          </w:tcPr>
          <w:p>
            <w:r>
              <w:t>KRITERIA</w:t>
            </w:r>
          </w:p>
        </w:tc>
        <w:tc>
          <w:tcPr>
            <w:tcW w:type="dxa" w:w="1440"/>
          </w:tcPr>
          <w:p>
            <w:r>
              <w:t>—</w:t>
            </w:r>
          </w:p>
        </w:tc>
        <w:tc>
          <w:tcPr>
            <w:tcW w:type="dxa" w:w="1440"/>
          </w:tcPr>
          <w:p>
            <w:r>
              <w:t>00f8002dc6be8c7e…</w:t>
            </w:r>
          </w:p>
        </w:tc>
      </w:tr>
      <w:tr>
        <w:tc>
          <w:tcPr>
            <w:tcW w:type="dxa" w:w="1440"/>
          </w:tcPr>
          <w:p>
            <w:r>
              <w:t>ssp_lifecycle__AES-256-GCM</w:t>
            </w:r>
          </w:p>
        </w:tc>
        <w:tc>
          <w:tcPr>
            <w:tcW w:type="dxa" w:w="1440"/>
          </w:tcPr>
          <w:p>
            <w:r>
              <w:t>AES-256-GCM</w:t>
            </w:r>
          </w:p>
        </w:tc>
        <w:tc>
          <w:tcPr>
            <w:tcW w:type="dxa" w:w="1440"/>
          </w:tcPr>
          <w:p>
            <w:r>
              <w:t>deterministic</w:t>
            </w:r>
          </w:p>
        </w:tc>
        <w:tc>
          <w:tcPr>
            <w:tcW w:type="dxa" w:w="1440"/>
          </w:tcPr>
          <w:p>
            <w:r>
              <w:t>KRITERIA</w:t>
            </w:r>
          </w:p>
        </w:tc>
        <w:tc>
          <w:tcPr>
            <w:tcW w:type="dxa" w:w="1440"/>
          </w:tcPr>
          <w:p>
            <w:r>
              <w:t>—</w:t>
            </w:r>
          </w:p>
        </w:tc>
        <w:tc>
          <w:tcPr>
            <w:tcW w:type="dxa" w:w="1440"/>
          </w:tcPr>
          <w:p>
            <w:r>
              <w:t>23e852cbc92da641…</w:t>
            </w:r>
          </w:p>
        </w:tc>
      </w:tr>
      <w:tr>
        <w:tc>
          <w:tcPr>
            <w:tcW w:type="dxa" w:w="1440"/>
          </w:tcPr>
          <w:p>
            <w:r>
              <w:t>ssp_lifecycle__AES-256-KW</w:t>
            </w:r>
          </w:p>
        </w:tc>
        <w:tc>
          <w:tcPr>
            <w:tcW w:type="dxa" w:w="1440"/>
          </w:tcPr>
          <w:p>
            <w:r>
              <w:t>AES-256-KW</w:t>
            </w:r>
          </w:p>
        </w:tc>
        <w:tc>
          <w:tcPr>
            <w:tcW w:type="dxa" w:w="1440"/>
          </w:tcPr>
          <w:p>
            <w:r>
              <w:t>deterministic</w:t>
            </w:r>
          </w:p>
        </w:tc>
        <w:tc>
          <w:tcPr>
            <w:tcW w:type="dxa" w:w="1440"/>
          </w:tcPr>
          <w:p>
            <w:r>
              <w:t>KRITERIA</w:t>
            </w:r>
          </w:p>
        </w:tc>
        <w:tc>
          <w:tcPr>
            <w:tcW w:type="dxa" w:w="1440"/>
          </w:tcPr>
          <w:p>
            <w:r>
              <w:t>—</w:t>
            </w:r>
          </w:p>
        </w:tc>
        <w:tc>
          <w:tcPr>
            <w:tcW w:type="dxa" w:w="1440"/>
          </w:tcPr>
          <w:p>
            <w:r>
              <w:t>dbb3a1146a010624…</w:t>
            </w:r>
          </w:p>
        </w:tc>
      </w:tr>
      <w:tr>
        <w:tc>
          <w:tcPr>
            <w:tcW w:type="dxa" w:w="1440"/>
          </w:tcPr>
          <w:p>
            <w:r>
              <w:t>ssp_lifecycle__CTR-DRBG-AES-256</w:t>
            </w:r>
          </w:p>
        </w:tc>
        <w:tc>
          <w:tcPr>
            <w:tcW w:type="dxa" w:w="1440"/>
          </w:tcPr>
          <w:p>
            <w:r>
              <w:t>CTR-DRBG-AES-256</w:t>
            </w:r>
          </w:p>
        </w:tc>
        <w:tc>
          <w:tcPr>
            <w:tcW w:type="dxa" w:w="1440"/>
          </w:tcPr>
          <w:p>
            <w:r>
              <w:t>deterministic</w:t>
            </w:r>
          </w:p>
        </w:tc>
        <w:tc>
          <w:tcPr>
            <w:tcW w:type="dxa" w:w="1440"/>
          </w:tcPr>
          <w:p>
            <w:r>
              <w:t>KRITERIA</w:t>
            </w:r>
          </w:p>
        </w:tc>
        <w:tc>
          <w:tcPr>
            <w:tcW w:type="dxa" w:w="1440"/>
          </w:tcPr>
          <w:p>
            <w:r>
              <w:t>—</w:t>
            </w:r>
          </w:p>
        </w:tc>
        <w:tc>
          <w:tcPr>
            <w:tcW w:type="dxa" w:w="1440"/>
          </w:tcPr>
          <w:p>
            <w:r>
              <w:t>69a0feab42c7ecc7…</w:t>
            </w:r>
          </w:p>
        </w:tc>
      </w:tr>
      <w:tr>
        <w:tc>
          <w:tcPr>
            <w:tcW w:type="dxa" w:w="1440"/>
          </w:tcPr>
          <w:p>
            <w:r>
              <w:t>ssp_lifecycle__ECDSA-P384</w:t>
            </w:r>
          </w:p>
        </w:tc>
        <w:tc>
          <w:tcPr>
            <w:tcW w:type="dxa" w:w="1440"/>
          </w:tcPr>
          <w:p>
            <w:r>
              <w:t>ECDSA-P384</w:t>
            </w:r>
          </w:p>
        </w:tc>
        <w:tc>
          <w:tcPr>
            <w:tcW w:type="dxa" w:w="1440"/>
          </w:tcPr>
          <w:p>
            <w:r>
              <w:t>deterministic</w:t>
            </w:r>
          </w:p>
        </w:tc>
        <w:tc>
          <w:tcPr>
            <w:tcW w:type="dxa" w:w="1440"/>
          </w:tcPr>
          <w:p>
            <w:r>
              <w:t>KRITERIA</w:t>
            </w:r>
          </w:p>
        </w:tc>
        <w:tc>
          <w:tcPr>
            <w:tcW w:type="dxa" w:w="1440"/>
          </w:tcPr>
          <w:p>
            <w:r>
              <w:t>—</w:t>
            </w:r>
          </w:p>
        </w:tc>
        <w:tc>
          <w:tcPr>
            <w:tcW w:type="dxa" w:w="1440"/>
          </w:tcPr>
          <w:p>
            <w:r>
              <w:t>f91f8218284ca8bf…</w:t>
            </w:r>
          </w:p>
        </w:tc>
      </w:tr>
      <w:tr>
        <w:tc>
          <w:tcPr>
            <w:tcW w:type="dxa" w:w="1440"/>
          </w:tcPr>
          <w:p>
            <w:r>
              <w:t>ssp_lifecycle__HMAC-SHA-384-K384</w:t>
            </w:r>
          </w:p>
        </w:tc>
        <w:tc>
          <w:tcPr>
            <w:tcW w:type="dxa" w:w="1440"/>
          </w:tcPr>
          <w:p>
            <w:r>
              <w:t>HMAC-SHA-384-K384</w:t>
            </w:r>
          </w:p>
        </w:tc>
        <w:tc>
          <w:tcPr>
            <w:tcW w:type="dxa" w:w="1440"/>
          </w:tcPr>
          <w:p>
            <w:r>
              <w:t>deterministic</w:t>
            </w:r>
          </w:p>
        </w:tc>
        <w:tc>
          <w:tcPr>
            <w:tcW w:type="dxa" w:w="1440"/>
          </w:tcPr>
          <w:p>
            <w:r>
              <w:t>KRITERIA</w:t>
            </w:r>
          </w:p>
        </w:tc>
        <w:tc>
          <w:tcPr>
            <w:tcW w:type="dxa" w:w="1440"/>
          </w:tcPr>
          <w:p>
            <w:r>
              <w:t>—</w:t>
            </w:r>
          </w:p>
        </w:tc>
        <w:tc>
          <w:tcPr>
            <w:tcW w:type="dxa" w:w="1440"/>
          </w:tcPr>
          <w:p>
            <w:r>
              <w:t>471348c24c7939f7…</w:t>
            </w:r>
          </w:p>
        </w:tc>
      </w:tr>
      <w:tr>
        <w:tc>
          <w:tcPr>
            <w:tcW w:type="dxa" w:w="1440"/>
          </w:tcPr>
          <w:p>
            <w:r>
              <w:t>ssp_lifecycle__ML-DSA-65</w:t>
            </w:r>
          </w:p>
        </w:tc>
        <w:tc>
          <w:tcPr>
            <w:tcW w:type="dxa" w:w="1440"/>
          </w:tcPr>
          <w:p>
            <w:r>
              <w:t>ML-DSA-65</w:t>
            </w:r>
          </w:p>
        </w:tc>
        <w:tc>
          <w:tcPr>
            <w:tcW w:type="dxa" w:w="1440"/>
          </w:tcPr>
          <w:p>
            <w:r>
              <w:t>deterministic</w:t>
            </w:r>
          </w:p>
        </w:tc>
        <w:tc>
          <w:tcPr>
            <w:tcW w:type="dxa" w:w="1440"/>
          </w:tcPr>
          <w:p>
            <w:r>
              <w:t>KRITERIA</w:t>
            </w:r>
          </w:p>
        </w:tc>
        <w:tc>
          <w:tcPr>
            <w:tcW w:type="dxa" w:w="1440"/>
          </w:tcPr>
          <w:p>
            <w:r>
              <w:t>—</w:t>
            </w:r>
          </w:p>
        </w:tc>
        <w:tc>
          <w:tcPr>
            <w:tcW w:type="dxa" w:w="1440"/>
          </w:tcPr>
          <w:p>
            <w:r>
              <w:t>e8e8910ec1cd310a…</w:t>
            </w:r>
          </w:p>
        </w:tc>
      </w:tr>
      <w:tr>
        <w:tc>
          <w:tcPr>
            <w:tcW w:type="dxa" w:w="1440"/>
          </w:tcPr>
          <w:p>
            <w:r>
              <w:t>ssp_lifecycle__ML-KEM-768</w:t>
            </w:r>
          </w:p>
        </w:tc>
        <w:tc>
          <w:tcPr>
            <w:tcW w:type="dxa" w:w="1440"/>
          </w:tcPr>
          <w:p>
            <w:r>
              <w:t>ML-KEM-768</w:t>
            </w:r>
          </w:p>
        </w:tc>
        <w:tc>
          <w:tcPr>
            <w:tcW w:type="dxa" w:w="1440"/>
          </w:tcPr>
          <w:p>
            <w:r>
              <w:t>deterministic</w:t>
            </w:r>
          </w:p>
        </w:tc>
        <w:tc>
          <w:tcPr>
            <w:tcW w:type="dxa" w:w="1440"/>
          </w:tcPr>
          <w:p>
            <w:r>
              <w:t>KRITERIA</w:t>
            </w:r>
          </w:p>
        </w:tc>
        <w:tc>
          <w:tcPr>
            <w:tcW w:type="dxa" w:w="1440"/>
          </w:tcPr>
          <w:p>
            <w:r>
              <w:t>—</w:t>
            </w:r>
          </w:p>
        </w:tc>
        <w:tc>
          <w:tcPr>
            <w:tcW w:type="dxa" w:w="1440"/>
          </w:tcPr>
          <w:p>
            <w:r>
              <w:t>e201a3f55e5c37fd…</w:t>
            </w:r>
          </w:p>
        </w:tc>
      </w:tr>
      <w:tr>
        <w:tc>
          <w:tcPr>
            <w:tcW w:type="dxa" w:w="1440"/>
          </w:tcPr>
          <w:p>
            <w:r>
              <w:t>ssp_lifecycle__SHA-384</w:t>
            </w:r>
          </w:p>
        </w:tc>
        <w:tc>
          <w:tcPr>
            <w:tcW w:type="dxa" w:w="1440"/>
          </w:tcPr>
          <w:p>
            <w:r>
              <w:t>SHA-384</w:t>
            </w:r>
          </w:p>
        </w:tc>
        <w:tc>
          <w:tcPr>
            <w:tcW w:type="dxa" w:w="1440"/>
          </w:tcPr>
          <w:p>
            <w:r>
              <w:t>deterministic</w:t>
            </w:r>
          </w:p>
        </w:tc>
        <w:tc>
          <w:tcPr>
            <w:tcW w:type="dxa" w:w="1440"/>
          </w:tcPr>
          <w:p>
            <w:r>
              <w:t>KRITERIA</w:t>
            </w:r>
          </w:p>
        </w:tc>
        <w:tc>
          <w:tcPr>
            <w:tcW w:type="dxa" w:w="1440"/>
          </w:tcPr>
          <w:p>
            <w:r>
              <w:t>—</w:t>
            </w:r>
          </w:p>
        </w:tc>
        <w:tc>
          <w:tcPr>
            <w:tcW w:type="dxa" w:w="1440"/>
          </w:tcPr>
          <w:p>
            <w:r>
              <w:t>b5cced1ddc5e3287…</w:t>
            </w:r>
          </w:p>
        </w:tc>
      </w:tr>
      <w:tr>
        <w:tc>
          <w:tcPr>
            <w:tcW w:type="dxa" w:w="1440"/>
          </w:tcPr>
          <w:p>
            <w:r>
              <w:t>tamper__AES-256-GCM</w:t>
            </w:r>
          </w:p>
        </w:tc>
        <w:tc>
          <w:tcPr>
            <w:tcW w:type="dxa" w:w="1440"/>
          </w:tcPr>
          <w:p>
            <w:r>
              <w:t>AES-256-GCM</w:t>
            </w:r>
          </w:p>
        </w:tc>
        <w:tc>
          <w:tcPr>
            <w:tcW w:type="dxa" w:w="1440"/>
          </w:tcPr>
          <w:p>
            <w:r>
              <w:t>negative</w:t>
            </w:r>
          </w:p>
        </w:tc>
        <w:tc>
          <w:tcPr>
            <w:tcW w:type="dxa" w:w="1440"/>
          </w:tcPr>
          <w:p>
            <w:r>
              <w:t>KRITERIA</w:t>
            </w:r>
          </w:p>
        </w:tc>
        <w:tc>
          <w:tcPr>
            <w:tcW w:type="dxa" w:w="1440"/>
          </w:tcPr>
          <w:p>
            <w:r>
              <w:t>—</w:t>
            </w:r>
          </w:p>
        </w:tc>
        <w:tc>
          <w:tcPr>
            <w:tcW w:type="dxa" w:w="1440"/>
          </w:tcPr>
          <w:p>
            <w:r>
              <w:t>670eb11972bb1fe0…</w:t>
            </w:r>
          </w:p>
        </w:tc>
      </w:tr>
      <w:tr>
        <w:tc>
          <w:tcPr>
            <w:tcW w:type="dxa" w:w="1440"/>
          </w:tcPr>
          <w:p>
            <w:r>
              <w:t>tamper__AES-256-KW</w:t>
            </w:r>
          </w:p>
        </w:tc>
        <w:tc>
          <w:tcPr>
            <w:tcW w:type="dxa" w:w="1440"/>
          </w:tcPr>
          <w:p>
            <w:r>
              <w:t>AES-256-KW</w:t>
            </w:r>
          </w:p>
        </w:tc>
        <w:tc>
          <w:tcPr>
            <w:tcW w:type="dxa" w:w="1440"/>
          </w:tcPr>
          <w:p>
            <w:r>
              <w:t>negative</w:t>
            </w:r>
          </w:p>
        </w:tc>
        <w:tc>
          <w:tcPr>
            <w:tcW w:type="dxa" w:w="1440"/>
          </w:tcPr>
          <w:p>
            <w:r>
              <w:t>KRITERIA</w:t>
            </w:r>
          </w:p>
        </w:tc>
        <w:tc>
          <w:tcPr>
            <w:tcW w:type="dxa" w:w="1440"/>
          </w:tcPr>
          <w:p>
            <w:r>
              <w:t>—</w:t>
            </w:r>
          </w:p>
        </w:tc>
        <w:tc>
          <w:tcPr>
            <w:tcW w:type="dxa" w:w="1440"/>
          </w:tcPr>
          <w:p>
            <w:r>
              <w:t>a0971e14f1866dbc…</w:t>
            </w:r>
          </w:p>
        </w:tc>
      </w:tr>
      <w:tr>
        <w:tc>
          <w:tcPr>
            <w:tcW w:type="dxa" w:w="1440"/>
          </w:tcPr>
          <w:p>
            <w:r>
              <w:t>tamper__CTR-DRBG-AES-256</w:t>
            </w:r>
          </w:p>
        </w:tc>
        <w:tc>
          <w:tcPr>
            <w:tcW w:type="dxa" w:w="1440"/>
          </w:tcPr>
          <w:p>
            <w:r>
              <w:t>CTR-DRBG-AES-256</w:t>
            </w:r>
          </w:p>
        </w:tc>
        <w:tc>
          <w:tcPr>
            <w:tcW w:type="dxa" w:w="1440"/>
          </w:tcPr>
          <w:p>
            <w:r>
              <w:t>negative</w:t>
            </w:r>
          </w:p>
        </w:tc>
        <w:tc>
          <w:tcPr>
            <w:tcW w:type="dxa" w:w="1440"/>
          </w:tcPr>
          <w:p>
            <w:r>
              <w:t>KRITERIA</w:t>
            </w:r>
          </w:p>
        </w:tc>
        <w:tc>
          <w:tcPr>
            <w:tcW w:type="dxa" w:w="1440"/>
          </w:tcPr>
          <w:p>
            <w:r>
              <w:t>—</w:t>
            </w:r>
          </w:p>
        </w:tc>
        <w:tc>
          <w:tcPr>
            <w:tcW w:type="dxa" w:w="1440"/>
          </w:tcPr>
          <w:p>
            <w:r>
              <w:t>06fd4a12da35a0bf…</w:t>
            </w:r>
          </w:p>
        </w:tc>
      </w:tr>
      <w:tr>
        <w:tc>
          <w:tcPr>
            <w:tcW w:type="dxa" w:w="1440"/>
          </w:tcPr>
          <w:p>
            <w:r>
              <w:t>tamper__ECDSA-P384</w:t>
            </w:r>
          </w:p>
        </w:tc>
        <w:tc>
          <w:tcPr>
            <w:tcW w:type="dxa" w:w="1440"/>
          </w:tcPr>
          <w:p>
            <w:r>
              <w:t>ECDSA-P384</w:t>
            </w:r>
          </w:p>
        </w:tc>
        <w:tc>
          <w:tcPr>
            <w:tcW w:type="dxa" w:w="1440"/>
          </w:tcPr>
          <w:p>
            <w:r>
              <w:t>negative</w:t>
            </w:r>
          </w:p>
        </w:tc>
        <w:tc>
          <w:tcPr>
            <w:tcW w:type="dxa" w:w="1440"/>
          </w:tcPr>
          <w:p>
            <w:r>
              <w:t>KRITERIA</w:t>
            </w:r>
          </w:p>
        </w:tc>
        <w:tc>
          <w:tcPr>
            <w:tcW w:type="dxa" w:w="1440"/>
          </w:tcPr>
          <w:p>
            <w:r>
              <w:t>—</w:t>
            </w:r>
          </w:p>
        </w:tc>
        <w:tc>
          <w:tcPr>
            <w:tcW w:type="dxa" w:w="1440"/>
          </w:tcPr>
          <w:p>
            <w:r>
              <w:t>f0e18c37ca7f9065…</w:t>
            </w:r>
          </w:p>
        </w:tc>
      </w:tr>
      <w:tr>
        <w:tc>
          <w:tcPr>
            <w:tcW w:type="dxa" w:w="1440"/>
          </w:tcPr>
          <w:p>
            <w:r>
              <w:t>tamper__HMAC-SHA-384-K384</w:t>
            </w:r>
          </w:p>
        </w:tc>
        <w:tc>
          <w:tcPr>
            <w:tcW w:type="dxa" w:w="1440"/>
          </w:tcPr>
          <w:p>
            <w:r>
              <w:t>HMAC-SHA-384-K384</w:t>
            </w:r>
          </w:p>
        </w:tc>
        <w:tc>
          <w:tcPr>
            <w:tcW w:type="dxa" w:w="1440"/>
          </w:tcPr>
          <w:p>
            <w:r>
              <w:t>negative</w:t>
            </w:r>
          </w:p>
        </w:tc>
        <w:tc>
          <w:tcPr>
            <w:tcW w:type="dxa" w:w="1440"/>
          </w:tcPr>
          <w:p>
            <w:r>
              <w:t>KRITERIA</w:t>
            </w:r>
          </w:p>
        </w:tc>
        <w:tc>
          <w:tcPr>
            <w:tcW w:type="dxa" w:w="1440"/>
          </w:tcPr>
          <w:p>
            <w:r>
              <w:t>—</w:t>
            </w:r>
          </w:p>
        </w:tc>
        <w:tc>
          <w:tcPr>
            <w:tcW w:type="dxa" w:w="1440"/>
          </w:tcPr>
          <w:p>
            <w:r>
              <w:t>1ca38f5b98853ddc…</w:t>
            </w:r>
          </w:p>
        </w:tc>
      </w:tr>
      <w:tr>
        <w:tc>
          <w:tcPr>
            <w:tcW w:type="dxa" w:w="1440"/>
          </w:tcPr>
          <w:p>
            <w:r>
              <w:t>tamper__ML-DSA-65</w:t>
            </w:r>
          </w:p>
        </w:tc>
        <w:tc>
          <w:tcPr>
            <w:tcW w:type="dxa" w:w="1440"/>
          </w:tcPr>
          <w:p>
            <w:r>
              <w:t>ML-DSA-65</w:t>
            </w:r>
          </w:p>
        </w:tc>
        <w:tc>
          <w:tcPr>
            <w:tcW w:type="dxa" w:w="1440"/>
          </w:tcPr>
          <w:p>
            <w:r>
              <w:t>negative</w:t>
            </w:r>
          </w:p>
        </w:tc>
        <w:tc>
          <w:tcPr>
            <w:tcW w:type="dxa" w:w="1440"/>
          </w:tcPr>
          <w:p>
            <w:r>
              <w:t>KRITERIA</w:t>
            </w:r>
          </w:p>
        </w:tc>
        <w:tc>
          <w:tcPr>
            <w:tcW w:type="dxa" w:w="1440"/>
          </w:tcPr>
          <w:p>
            <w:r>
              <w:t>—</w:t>
            </w:r>
          </w:p>
        </w:tc>
        <w:tc>
          <w:tcPr>
            <w:tcW w:type="dxa" w:w="1440"/>
          </w:tcPr>
          <w:p>
            <w:r>
              <w:t>f928643c5bbef37e…</w:t>
            </w:r>
          </w:p>
        </w:tc>
      </w:tr>
      <w:tr>
        <w:tc>
          <w:tcPr>
            <w:tcW w:type="dxa" w:w="1440"/>
          </w:tcPr>
          <w:p>
            <w:r>
              <w:t>tamper__ML-KEM-768</w:t>
            </w:r>
          </w:p>
        </w:tc>
        <w:tc>
          <w:tcPr>
            <w:tcW w:type="dxa" w:w="1440"/>
          </w:tcPr>
          <w:p>
            <w:r>
              <w:t>ML-KEM-768</w:t>
            </w:r>
          </w:p>
        </w:tc>
        <w:tc>
          <w:tcPr>
            <w:tcW w:type="dxa" w:w="1440"/>
          </w:tcPr>
          <w:p>
            <w:r>
              <w:t>negative</w:t>
            </w:r>
          </w:p>
        </w:tc>
        <w:tc>
          <w:tcPr>
            <w:tcW w:type="dxa" w:w="1440"/>
          </w:tcPr>
          <w:p>
            <w:r>
              <w:t>KRITERIA</w:t>
            </w:r>
          </w:p>
        </w:tc>
        <w:tc>
          <w:tcPr>
            <w:tcW w:type="dxa" w:w="1440"/>
          </w:tcPr>
          <w:p>
            <w:r>
              <w:t>—</w:t>
            </w:r>
          </w:p>
        </w:tc>
        <w:tc>
          <w:tcPr>
            <w:tcW w:type="dxa" w:w="1440"/>
          </w:tcPr>
          <w:p>
            <w:r>
              <w:t>a7c44d74c9d8e668…</w:t>
            </w:r>
          </w:p>
        </w:tc>
      </w:tr>
      <w:tr>
        <w:tc>
          <w:tcPr>
            <w:tcW w:type="dxa" w:w="1440"/>
          </w:tcPr>
          <w:p>
            <w:r>
              <w:t>tamper__SHA-384</w:t>
            </w:r>
          </w:p>
        </w:tc>
        <w:tc>
          <w:tcPr>
            <w:tcW w:type="dxa" w:w="1440"/>
          </w:tcPr>
          <w:p>
            <w:r>
              <w:t>SHA-384</w:t>
            </w:r>
          </w:p>
        </w:tc>
        <w:tc>
          <w:tcPr>
            <w:tcW w:type="dxa" w:w="1440"/>
          </w:tcPr>
          <w:p>
            <w:r>
              <w:t>negative</w:t>
            </w:r>
          </w:p>
        </w:tc>
        <w:tc>
          <w:tcPr>
            <w:tcW w:type="dxa" w:w="1440"/>
          </w:tcPr>
          <w:p>
            <w:r>
              <w:t>KRITERIA</w:t>
            </w:r>
          </w:p>
        </w:tc>
        <w:tc>
          <w:tcPr>
            <w:tcW w:type="dxa" w:w="1440"/>
          </w:tcPr>
          <w:p>
            <w:r>
              <w:t>—</w:t>
            </w:r>
          </w:p>
        </w:tc>
        <w:tc>
          <w:tcPr>
            <w:tcW w:type="dxa" w:w="1440"/>
          </w:tcPr>
          <w:p>
            <w:r>
              <w:t>4e75d1db47f13024…</w:t>
            </w:r>
          </w:p>
        </w:tc>
      </w:tr>
    </w:tbl>
    <w:p/>
    <w:p>
      <w:pPr>
        <w:pStyle w:val="Heading1"/>
      </w:pPr>
      <w:r>
        <w:t>7. Pemetaan Parameter → Kemungkinan Hasil Uji (KUK 2.5)</w:t>
      </w:r>
    </w:p>
    <w:p>
      <w:r>
        <w:t xml:space="preserve">Kategori hasil: </w:t>
      </w:r>
      <w:r>
        <w:rPr>
          <w:b/>
        </w:rPr>
        <w:t>Memenuhi</w:t>
      </w:r>
      <w:r>
        <w:t xml:space="preserve"> — Seluruh kriteria terpenuhi pada semua variasi parameter yang ditetapkan.; </w:t>
      </w:r>
      <w:r>
        <w:rPr>
          <w:b/>
        </w:rPr>
        <w:t>Memenuhi dengan Catatan</w:t>
      </w:r>
      <w:r>
        <w:t xml:space="preserve"> — Lulus, tetapi terdapat batasan penggunaan (mis. batas data per kunci, parameter minimum).; </w:t>
      </w:r>
      <w:r>
        <w:rPr>
          <w:b/>
        </w:rPr>
        <w:t>Tidak Memenuhi</w:t>
      </w:r>
      <w:r>
        <w:t xml:space="preserve"> — Minimal satu kriteria gagal; parameter pemicu kegagalan diidentifikasi.; </w:t>
      </w:r>
      <w:r>
        <w:rPr>
          <w:b/>
        </w:rPr>
        <w:t>Inkonklusif</w:t>
      </w:r>
      <w:r>
        <w:t xml:space="preserve"> — Bukti statistik belum cukup; diperlukan sampel lebih besar atau uji lanjutan.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Kondisi temuan</w:t>
            </w:r>
          </w:p>
        </w:tc>
        <w:tc>
          <w:tcPr>
            <w:tcW w:type="dxa" w:w="1728"/>
          </w:tcPr>
          <w:p>
            <w:r>
              <w:t>Parameter pemicu</w:t>
            </w:r>
          </w:p>
        </w:tc>
        <w:tc>
          <w:tcPr>
            <w:tcW w:type="dxa" w:w="1728"/>
          </w:tcPr>
          <w:p>
            <w:r>
              <w:t>Kemungkinan hasil</w:t>
            </w:r>
          </w:p>
        </w:tc>
        <w:tc>
          <w:tcPr>
            <w:tcW w:type="dxa" w:w="1728"/>
          </w:tcPr>
          <w:p>
            <w:r>
              <w:t>Tindak lanjut</w:t>
            </w:r>
          </w:p>
        </w:tc>
        <w:tc>
          <w:tcPr>
            <w:tcW w:type="dxa" w:w="1728"/>
          </w:tcPr>
          <w:p>
            <w:r>
              <w:t>Sumber</w:t>
            </w:r>
          </w:p>
        </w:tc>
      </w:tr>
      <w:tr>
        <w:tc>
          <w:tcPr>
            <w:tcW w:type="dxa" w:w="1728"/>
          </w:tcPr>
          <w:p>
            <w:r>
              <w:t>Output data keluar saat self-test gagal</w:t>
            </w:r>
          </w:p>
        </w:tc>
        <w:tc>
          <w:tcPr>
            <w:tcW w:type="dxa" w:w="1728"/>
          </w:tcPr>
          <w:p>
            <w:r>
              <w:t>Status modul</w:t>
            </w:r>
          </w:p>
        </w:tc>
        <w:tc>
          <w:tcPr>
            <w:tcW w:type="dxa" w:w="1728"/>
          </w:tcPr>
          <w:p>
            <w:r>
              <w:t>Tidak Memenuhi</w:t>
            </w:r>
          </w:p>
        </w:tc>
        <w:tc>
          <w:tcPr>
            <w:tcW w:type="dxa" w:w="1728"/>
          </w:tcPr>
          <w:p>
            <w:r>
              <w:t>Temuan kritis area 7.3/7.10; perbaiki state machine, ulangi I-K-04 dan I-S-01</w:t>
            </w:r>
          </w:p>
        </w:tc>
        <w:tc>
          <w:tcPr>
            <w:tcW w:type="dxa" w:w="1728"/>
          </w:tcPr>
          <w:p>
            <w:r>
              <w:t>materi (hsm_x_sl3)</w:t>
            </w:r>
          </w:p>
        </w:tc>
      </w:tr>
      <w:tr>
        <w:tc>
          <w:tcPr>
            <w:tcW w:type="dxa" w:w="1728"/>
          </w:tcPr>
          <w:p>
            <w:r>
              <w:t>Min-entropi di bawah klaim pada suhu batas operasi</w:t>
            </w:r>
          </w:p>
        </w:tc>
        <w:tc>
          <w:tcPr>
            <w:tcW w:type="dxa" w:w="1728"/>
          </w:tcPr>
          <w:p>
            <w:r>
              <w:t>Kondisi entropi</w:t>
            </w:r>
          </w:p>
        </w:tc>
        <w:tc>
          <w:tcPr>
            <w:tcW w:type="dxa" w:w="1728"/>
          </w:tcPr>
          <w:p>
            <w:r>
              <w:t>Memenuhi dengan Catatan</w:t>
            </w:r>
          </w:p>
        </w:tc>
        <w:tc>
          <w:tcPr>
            <w:tcW w:type="dxa" w:w="1728"/>
          </w:tcPr>
          <w:p>
            <w:r>
              <w:t>Diterima bila rentang suhu operasi dipersempit dalam security policy; jika tidak, tidak memenuhi</w:t>
            </w:r>
          </w:p>
        </w:tc>
        <w:tc>
          <w:tcPr>
            <w:tcW w:type="dxa" w:w="1728"/>
          </w:tcPr>
          <w:p>
            <w:r>
              <w:t>materi (hsm_x_sl3)</w:t>
            </w:r>
          </w:p>
        </w:tc>
      </w:tr>
      <w:tr>
        <w:tc>
          <w:tcPr>
            <w:tcW w:type="dxa" w:w="1728"/>
          </w:tcPr>
          <w:p>
            <w:r>
              <w:t>TVLA |t| ≥ 4,5 pada signing ECDSA melalui API</w:t>
            </w:r>
          </w:p>
        </w:tc>
        <w:tc>
          <w:tcPr>
            <w:tcW w:type="dxa" w:w="1728"/>
          </w:tcPr>
          <w:p>
            <w:r>
              <w:t>Kuantitas trace</w:t>
            </w:r>
          </w:p>
        </w:tc>
        <w:tc>
          <w:tcPr>
            <w:tcW w:type="dxa" w:w="1728"/>
          </w:tcPr>
          <w:p>
            <w:r>
              <w:t>Tidak Memenuhi</w:t>
            </w:r>
          </w:p>
        </w:tc>
        <w:tc>
          <w:tcPr>
            <w:tcW w:type="dxa" w:w="1728"/>
          </w:tcPr>
          <w:p>
            <w:r>
              <w:t>Konfirmasi eksploitabilitas dengan CPA; terapkan countermeasure</w:t>
            </w:r>
          </w:p>
        </w:tc>
        <w:tc>
          <w:tcPr>
            <w:tcW w:type="dxa" w:w="1728"/>
          </w:tcPr>
          <w:p>
            <w:r>
              <w:t>materi (hsm_x_sl3)</w:t>
            </w:r>
          </w:p>
        </w:tc>
      </w:tr>
      <w:tr>
        <w:tc>
          <w:tcPr>
            <w:tcW w:type="dxa" w:w="1728"/>
          </w:tcPr>
          <w:p>
            <w:r>
              <w:t>Hasil TVLA tidak konsisten antarsesi pengukuran</w:t>
            </w:r>
          </w:p>
        </w:tc>
        <w:tc>
          <w:tcPr>
            <w:tcW w:type="dxa" w:w="1728"/>
          </w:tcPr>
          <w:p>
            <w:r>
              <w:t>Kuantitas trace</w:t>
            </w:r>
          </w:p>
        </w:tc>
        <w:tc>
          <w:tcPr>
            <w:tcW w:type="dxa" w:w="1728"/>
          </w:tcPr>
          <w:p>
            <w:r>
              <w:t>Inkonklusif</w:t>
            </w:r>
          </w:p>
        </w:tc>
        <w:tc>
          <w:tcPr>
            <w:tcW w:type="dxa" w:w="1728"/>
          </w:tcPr>
          <w:p>
            <w:r>
              <w:t>Perbesar jumlah trace dan kendalikan derau pengukuran</w:t>
            </w:r>
          </w:p>
        </w:tc>
        <w:tc>
          <w:tcPr>
            <w:tcW w:type="dxa" w:w="1728"/>
          </w:tcPr>
          <w:p>
            <w:r>
              <w:t>materi (hsm_x_sl3)</w:t>
            </w:r>
          </w:p>
        </w:tc>
      </w:tr>
      <w:tr>
        <w:tc>
          <w:tcPr>
            <w:tcW w:type="dxa" w:w="1728"/>
          </w:tcPr>
          <w:p>
            <w:r>
              <w:t>Firmware versi lama diterima (rollback)</w:t>
            </w:r>
          </w:p>
        </w:tc>
        <w:tc>
          <w:tcPr>
            <w:tcW w:type="dxa" w:w="1728"/>
          </w:tcPr>
          <w:p>
            <w:r>
              <w:t>Image firmware</w:t>
            </w:r>
          </w:p>
        </w:tc>
        <w:tc>
          <w:tcPr>
            <w:tcW w:type="dxa" w:w="1728"/>
          </w:tcPr>
          <w:p>
            <w:r>
              <w:t>Tidak Memenuhi</w:t>
            </w:r>
          </w:p>
        </w:tc>
        <w:tc>
          <w:tcPr>
            <w:tcW w:type="dxa" w:w="1728"/>
          </w:tcPr>
          <w:p>
            <w:r>
              <w:t>Terapkan penghitung versi anti-rollback</w:t>
            </w:r>
          </w:p>
        </w:tc>
        <w:tc>
          <w:tcPr>
            <w:tcW w:type="dxa" w:w="1728"/>
          </w:tcPr>
          <w:p>
            <w:r>
              <w:t>materi (hsm_x_sl3)</w:t>
            </w:r>
          </w:p>
        </w:tc>
      </w:tr>
      <w:tr>
        <w:tc>
          <w:tcPr>
            <w:tcW w:type="dxa" w:w="1728"/>
          </w:tcPr>
          <w:p>
            <w:r>
              <w:t>Kunci dapat diimpor tanpa kuorum kustodian</w:t>
            </w:r>
          </w:p>
        </w:tc>
        <w:tc>
          <w:tcPr>
            <w:tcW w:type="dxa" w:w="1728"/>
          </w:tcPr>
          <w:p>
            <w:r>
              <w:t>Metode entri SSP</w:t>
            </w:r>
          </w:p>
        </w:tc>
        <w:tc>
          <w:tcPr>
            <w:tcW w:type="dxa" w:w="1728"/>
          </w:tcPr>
          <w:p>
            <w:r>
              <w:t>Tidak Memenuhi</w:t>
            </w:r>
          </w:p>
        </w:tc>
        <w:tc>
          <w:tcPr>
            <w:tcW w:type="dxa" w:w="1728"/>
          </w:tcPr>
          <w:p>
            <w:r>
              <w:t>Wajibkan split knowledge pada seluruh jalur impor</w:t>
            </w:r>
          </w:p>
        </w:tc>
        <w:tc>
          <w:tcPr>
            <w:tcW w:type="dxa" w:w="1728"/>
          </w:tcPr>
          <w:p>
            <w:r>
              <w:t>materi (hsm_x_sl3)</w:t>
            </w:r>
          </w:p>
        </w:tc>
      </w:tr>
      <w:tr>
        <w:tc>
          <w:tcPr>
            <w:tcW w:type="dxa" w:w="1728"/>
          </w:tcPr>
          <w:p>
            <w:r>
              <w:t>Seluruh uji sistem lulus, kinerja di bawah SLA</w:t>
            </w:r>
          </w:p>
        </w:tc>
        <w:tc>
          <w:tcPr>
            <w:tcW w:type="dxa" w:w="1728"/>
          </w:tcPr>
          <w:p>
            <w:r>
              <w:t>Beban produksi</w:t>
            </w:r>
          </w:p>
        </w:tc>
        <w:tc>
          <w:tcPr>
            <w:tcW w:type="dxa" w:w="1728"/>
          </w:tcPr>
          <w:p>
            <w:r>
              <w:t>Memenuhi dengan Catatan</w:t>
            </w:r>
          </w:p>
        </w:tc>
        <w:tc>
          <w:tcPr>
            <w:tcW w:type="dxa" w:w="1728"/>
          </w:tcPr>
          <w:p>
            <w:r>
              <w:t>Penerimaan bersyarat: tambah kapasitas atau revisi SLA</w:t>
            </w:r>
          </w:p>
        </w:tc>
        <w:tc>
          <w:tcPr>
            <w:tcW w:type="dxa" w:w="1728"/>
          </w:tcPr>
          <w:p>
            <w:r>
              <w:t>materi (hsm_x_sl3)</w:t>
            </w:r>
          </w:p>
        </w:tc>
      </w:tr>
      <w:tr>
        <w:tc>
          <w:tcPr>
            <w:tcW w:type="dxa" w:w="1728"/>
          </w:tcPr>
          <w:p>
            <w:r>
              <w:t>Keluaran berbeda dari expected value pada ≥ 1 vektor</w:t>
            </w:r>
          </w:p>
        </w:tc>
        <w:tc>
          <w:tcPr>
            <w:tcW w:type="dxa" w:w="1728"/>
          </w:tcPr>
          <w:p>
            <w:r>
              <w:t>target, vektor (kunci/nonce/pesan)</w:t>
            </w:r>
          </w:p>
        </w:tc>
        <w:tc>
          <w:tcPr>
            <w:tcW w:type="dxa" w:w="1728"/>
          </w:tcPr>
          <w:p>
            <w:r>
              <w:t>Tidak Memenuhi</w:t>
            </w:r>
          </w:p>
        </w:tc>
        <w:tc>
          <w:tcPr>
            <w:tcW w:type="dxa" w:w="1728"/>
          </w:tcPr>
          <w:p>
            <w:r>
              <w:t>Telusuri vektor pertama yang gagal; perbaiki implementasi; ulangi KAT/MCT</w:t>
            </w:r>
          </w:p>
        </w:tc>
        <w:tc>
          <w:tcPr>
            <w:tcW w:type="dxa" w:w="1728"/>
          </w:tcPr>
          <w:p>
            <w:r>
              <w:t>aturan umum (kriteria keputusan materi)</w:t>
            </w:r>
          </w:p>
        </w:tc>
      </w:tr>
      <w:tr>
        <w:tc>
          <w:tcPr>
            <w:tcW w:type="dxa" w:w="1728"/>
          </w:tcPr>
          <w:p>
            <w:r>
              <w:t>Vektor 'invalid' (Wycheproof) diterima produk</w:t>
            </w:r>
          </w:p>
        </w:tc>
        <w:tc>
          <w:tcPr>
            <w:tcW w:type="dxa" w:w="1728"/>
          </w:tcPr>
          <w:p>
            <w:r>
              <w:t>encoding/parameter invalid</w:t>
            </w:r>
          </w:p>
        </w:tc>
        <w:tc>
          <w:tcPr>
            <w:tcW w:type="dxa" w:w="1728"/>
          </w:tcPr>
          <w:p>
            <w:r>
              <w:t>Tidak Memenuhi</w:t>
            </w:r>
          </w:p>
        </w:tc>
        <w:tc>
          <w:tcPr>
            <w:tcW w:type="dxa" w:w="1728"/>
          </w:tcPr>
          <w:p>
            <w:r>
              <w:t>Temuan kritis: perketat validasi masukan; ulangi seluruh vektor invalid</w:t>
            </w:r>
          </w:p>
        </w:tc>
        <w:tc>
          <w:tcPr>
            <w:tcW w:type="dxa" w:w="1728"/>
          </w:tcPr>
          <w:p>
            <w:r>
              <w:t>aturan umum (kriteria keputusan materi)</w:t>
            </w:r>
          </w:p>
        </w:tc>
      </w:tr>
      <w:tr>
        <w:tc>
          <w:tcPr>
            <w:tcW w:type="dxa" w:w="1728"/>
          </w:tcPr>
          <w:p>
            <w:r>
              <w:t>Expected value bertanda PERLU_VERIFIKASI (vektor resmi belum tersedia)</w:t>
            </w:r>
          </w:p>
        </w:tc>
        <w:tc>
          <w:tcPr>
            <w:tcW w:type="dxa" w:w="1728"/>
          </w:tcPr>
          <w:p>
            <w:r>
              <w:t>ketersediaan vektor</w:t>
            </w:r>
          </w:p>
        </w:tc>
        <w:tc>
          <w:tcPr>
            <w:tcW w:type="dxa" w:w="1728"/>
          </w:tcPr>
          <w:p>
            <w:r>
              <w:t>Inkonklusif</w:t>
            </w:r>
          </w:p>
        </w:tc>
        <w:tc>
          <w:tcPr>
            <w:tcW w:type="dxa" w:w="1728"/>
          </w:tcPr>
          <w:p>
            <w:r>
              <w:t>Muat vektor ACVP/CAVP resmi, regenerasi expected, ulangi uji</w:t>
            </w:r>
          </w:p>
        </w:tc>
        <w:tc>
          <w:tcPr>
            <w:tcW w:type="dxa" w:w="1728"/>
          </w:tcPr>
          <w:p>
            <w:r>
              <w:t>aturan umum (kriteria keputusan materi)</w:t>
            </w:r>
          </w:p>
        </w:tc>
      </w:tr>
      <w:tr>
        <w:tc>
          <w:tcPr>
            <w:tcW w:type="dxa" w:w="1728"/>
          </w:tcPr>
          <w:p>
            <w:r>
              <w:t>Proporsi lolos &lt; ambang SP 800-22 atau P-value_T &lt; 0,0001</w:t>
            </w:r>
          </w:p>
        </w:tc>
        <w:tc>
          <w:tcPr>
            <w:tcW w:type="dxa" w:w="1728"/>
          </w:tcPr>
          <w:p>
            <w:r>
              <w:t>pola masukan, ukuran sampel</w:t>
            </w:r>
          </w:p>
        </w:tc>
        <w:tc>
          <w:tcPr>
            <w:tcW w:type="dxa" w:w="1728"/>
          </w:tcPr>
          <w:p>
            <w:r>
              <w:t>Tidak Memenuhi</w:t>
            </w:r>
          </w:p>
        </w:tc>
        <w:tc>
          <w:tcPr>
            <w:tcW w:type="dxa" w:w="1728"/>
          </w:tcPr>
          <w:p>
            <w:r>
              <w:t>Identifikasi dataset pemicu (low/high-density, avalanche); analisis difusi</w:t>
            </w:r>
          </w:p>
        </w:tc>
        <w:tc>
          <w:tcPr>
            <w:tcW w:type="dxa" w:w="1728"/>
          </w:tcPr>
          <w:p>
            <w:r>
              <w:t>aturan umum (kriteria keputusan materi)</w:t>
            </w:r>
          </w:p>
        </w:tc>
      </w:tr>
      <w:tr>
        <w:tc>
          <w:tcPr>
            <w:tcW w:type="dxa" w:w="1728"/>
          </w:tcPr>
          <w:p>
            <w:r>
              <w:t>Proporsi lolos tepat di tepi interval kepercayaan</w:t>
            </w:r>
          </w:p>
        </w:tc>
        <w:tc>
          <w:tcPr>
            <w:tcW w:type="dxa" w:w="1728"/>
          </w:tcPr>
          <w:p>
            <w:r>
              <w:t>ukuran sampel</w:t>
            </w:r>
          </w:p>
        </w:tc>
        <w:tc>
          <w:tcPr>
            <w:tcW w:type="dxa" w:w="1728"/>
          </w:tcPr>
          <w:p>
            <w:r>
              <w:t>Inkonklusif</w:t>
            </w:r>
          </w:p>
        </w:tc>
        <w:tc>
          <w:tcPr>
            <w:tcW w:type="dxa" w:w="1728"/>
          </w:tcPr>
          <w:p>
            <w:r>
              <w:t>Perbesar sampel (mis. 10×) lalu ulangi</w:t>
            </w:r>
          </w:p>
        </w:tc>
        <w:tc>
          <w:tcPr>
            <w:tcW w:type="dxa" w:w="1728"/>
          </w:tcPr>
          <w:p>
            <w:r>
              <w:t>aturan umum (kriteria keputusan materi)</w:t>
            </w:r>
          </w:p>
        </w:tc>
      </w:tr>
      <w:tr>
        <w:tc>
          <w:tcPr>
            <w:tcW w:type="dxa" w:w="1728"/>
          </w:tcPr>
          <w:p>
            <w:r>
              <w:t>Security strength 112 ≤ s &lt; 128 bit</w:t>
            </w:r>
          </w:p>
        </w:tc>
        <w:tc>
          <w:tcPr>
            <w:tcW w:type="dxa" w:w="1728"/>
          </w:tcPr>
          <w:p>
            <w:r>
              <w:t>ukuran kunci/domain</w:t>
            </w:r>
          </w:p>
        </w:tc>
        <w:tc>
          <w:tcPr>
            <w:tcW w:type="dxa" w:w="1728"/>
          </w:tcPr>
          <w:p>
            <w:r>
              <w:t>Memenuhi dengan Catatan</w:t>
            </w:r>
          </w:p>
        </w:tc>
        <w:tc>
          <w:tcPr>
            <w:tcW w:type="dxa" w:w="1728"/>
          </w:tcPr>
          <w:p>
            <w:r>
              <w:t>Batasi penggunaan hingga 2030 (SP 800-131A / IR 8547); rencanakan migrasi</w:t>
            </w:r>
          </w:p>
        </w:tc>
        <w:tc>
          <w:tcPr>
            <w:tcW w:type="dxa" w:w="1728"/>
          </w:tcPr>
          <w:p>
            <w:r>
              <w:t>aturan umum (kriteria keputusan materi)</w:t>
            </w:r>
          </w:p>
        </w:tc>
      </w:tr>
      <w:tr>
        <w:tc>
          <w:tcPr>
            <w:tcW w:type="dxa" w:w="1728"/>
          </w:tcPr>
          <w:p>
            <w:r>
              <w:t>Serangan terbaik &lt; klaim bit security / strength &lt; 112 bit</w:t>
            </w:r>
          </w:p>
        </w:tc>
        <w:tc>
          <w:tcPr>
            <w:tcW w:type="dxa" w:w="1728"/>
          </w:tcPr>
          <w:p>
            <w:r>
              <w:t>ukuran kunci, jumlah ronde</w:t>
            </w:r>
          </w:p>
        </w:tc>
        <w:tc>
          <w:tcPr>
            <w:tcW w:type="dxa" w:w="1728"/>
          </w:tcPr>
          <w:p>
            <w:r>
              <w:t>Tidak Memenuhi</w:t>
            </w:r>
          </w:p>
        </w:tc>
        <w:tc>
          <w:tcPr>
            <w:tcW w:type="dxa" w:w="1728"/>
          </w:tcPr>
          <w:p>
            <w:r>
              <w:t>Nonaktifkan untuk layanan approved; ganti algoritma/parameter</w:t>
            </w:r>
          </w:p>
        </w:tc>
        <w:tc>
          <w:tcPr>
            <w:tcW w:type="dxa" w:w="1728"/>
          </w:tcPr>
          <w:p>
            <w:r>
              <w:t>aturan umum (kriteria keputusan materi)</w:t>
            </w:r>
          </w:p>
        </w:tc>
      </w:tr>
      <w:tr>
        <w:tc>
          <w:tcPr>
            <w:tcW w:type="dxa" w:w="1728"/>
          </w:tcPr>
          <w:p>
            <w:r>
              <w:t>TVLA |t| ≥ 4,5</w:t>
            </w:r>
          </w:p>
        </w:tc>
        <w:tc>
          <w:tcPr>
            <w:tcW w:type="dxa" w:w="1728"/>
          </w:tcPr>
          <w:p>
            <w:r>
              <w:t>kunci/nonce rahasia, jumlah pengukuran</w:t>
            </w:r>
          </w:p>
        </w:tc>
        <w:tc>
          <w:tcPr>
            <w:tcW w:type="dxa" w:w="1728"/>
          </w:tcPr>
          <w:p>
            <w:r>
              <w:t>Tidak Memenuhi</w:t>
            </w:r>
          </w:p>
        </w:tc>
        <w:tc>
          <w:tcPr>
            <w:tcW w:type="dxa" w:w="1728"/>
          </w:tcPr>
          <w:p>
            <w:r>
              <w:t>Konfirmasi eksploitabilitas (CPA/analisis timing); perbaiki ke constant-time</w:t>
            </w:r>
          </w:p>
        </w:tc>
        <w:tc>
          <w:tcPr>
            <w:tcW w:type="dxa" w:w="1728"/>
          </w:tcPr>
          <w:p>
            <w:r>
              <w:t>aturan umum (kriteria keputusan materi)</w:t>
            </w:r>
          </w:p>
        </w:tc>
      </w:tr>
      <w:tr>
        <w:tc>
          <w:tcPr>
            <w:tcW w:type="dxa" w:w="1728"/>
          </w:tcPr>
          <w:p>
            <w:r>
              <w:t>Hasil TVLA tidak konsisten antarsesi</w:t>
            </w:r>
          </w:p>
        </w:tc>
        <w:tc>
          <w:tcPr>
            <w:tcW w:type="dxa" w:w="1728"/>
          </w:tcPr>
          <w:p>
            <w:r>
              <w:t>jumlah trace/pengukuran, derau</w:t>
            </w:r>
          </w:p>
        </w:tc>
        <w:tc>
          <w:tcPr>
            <w:tcW w:type="dxa" w:w="1728"/>
          </w:tcPr>
          <w:p>
            <w:r>
              <w:t>Inkonklusif</w:t>
            </w:r>
          </w:p>
        </w:tc>
        <w:tc>
          <w:tcPr>
            <w:tcW w:type="dxa" w:w="1728"/>
          </w:tcPr>
          <w:p>
            <w:r>
              <w:t>Perbesar jumlah pengukuran; kendalikan derau (isolasi core, turbo off)</w:t>
            </w:r>
          </w:p>
        </w:tc>
        <w:tc>
          <w:tcPr>
            <w:tcW w:type="dxa" w:w="1728"/>
          </w:tcPr>
          <w:p>
            <w:r>
              <w:t>aturan umum (kriteria keputusan materi)</w:t>
            </w:r>
          </w:p>
        </w:tc>
      </w:tr>
      <w:tr>
        <w:tc>
          <w:tcPr>
            <w:tcW w:type="dxa" w:w="1728"/>
          </w:tcPr>
          <w:p>
            <w:r>
              <w:t>Crash/hang pada fuzzing</w:t>
            </w:r>
          </w:p>
        </w:tc>
        <w:tc>
          <w:tcPr>
            <w:tcW w:type="dxa" w:w="1728"/>
          </w:tcPr>
          <w:p>
            <w:r>
              <w:t>masukan malformed</w:t>
            </w:r>
          </w:p>
        </w:tc>
        <w:tc>
          <w:tcPr>
            <w:tcW w:type="dxa" w:w="1728"/>
          </w:tcPr>
          <w:p>
            <w:r>
              <w:t>Tidak Memenuhi</w:t>
            </w:r>
          </w:p>
        </w:tc>
        <w:tc>
          <w:tcPr>
            <w:tcW w:type="dxa" w:w="1728"/>
          </w:tcPr>
          <w:p>
            <w:r>
              <w:t>Reproduksi dengan sanitizer; perbaiki parser; ulangi fuzzing</w:t>
            </w:r>
          </w:p>
        </w:tc>
        <w:tc>
          <w:tcPr>
            <w:tcW w:type="dxa" w:w="1728"/>
          </w:tcPr>
          <w:p>
            <w:r>
              <w:t>aturan umum (kriteria keputusan materi)</w:t>
            </w:r>
          </w:p>
        </w:tc>
      </w:tr>
      <w:tr>
        <w:tc>
          <w:tcPr>
            <w:tcW w:type="dxa" w:w="1728"/>
          </w:tcPr>
          <w:p>
            <w:r>
              <w:t>Masukan negatif diterima</w:t>
            </w:r>
          </w:p>
        </w:tc>
        <w:tc>
          <w:tcPr>
            <w:tcW w:type="dxa" w:w="1728"/>
          </w:tcPr>
          <w:p>
            <w:r>
              <w:t>nilai di luar spesifikasi</w:t>
            </w:r>
          </w:p>
        </w:tc>
        <w:tc>
          <w:tcPr>
            <w:tcW w:type="dxa" w:w="1728"/>
          </w:tcPr>
          <w:p>
            <w:r>
              <w:t>Tidak Memenuhi</w:t>
            </w:r>
          </w:p>
        </w:tc>
        <w:tc>
          <w:tcPr>
            <w:tcW w:type="dxa" w:w="1728"/>
          </w:tcPr>
          <w:p>
            <w:r>
              <w:t>Tambahkan validasi; ulangi uji negatif</w:t>
            </w:r>
          </w:p>
        </w:tc>
        <w:tc>
          <w:tcPr>
            <w:tcW w:type="dxa" w:w="1728"/>
          </w:tcPr>
          <w:p>
            <w:r>
              <w:t>aturan umum (kriteria keputusan materi)</w:t>
            </w:r>
          </w:p>
        </w:tc>
      </w:tr>
      <w:tr>
        <w:tc>
          <w:tcPr>
            <w:tcW w:type="dxa" w:w="1728"/>
          </w:tcPr>
          <w:p>
            <w:r>
              <w:t>Masukan ditolak tetapi kode galat berbeda antar-kelas</w:t>
            </w:r>
          </w:p>
        </w:tc>
        <w:tc>
          <w:tcPr>
            <w:tcW w:type="dxa" w:w="1728"/>
          </w:tcPr>
          <w:p>
            <w:r>
              <w:t>jenis kegagalan</w:t>
            </w:r>
          </w:p>
        </w:tc>
        <w:tc>
          <w:tcPr>
            <w:tcW w:type="dxa" w:w="1728"/>
          </w:tcPr>
          <w:p>
            <w:r>
              <w:t>Memenuhi dengan Catatan</w:t>
            </w:r>
          </w:p>
        </w:tc>
        <w:tc>
          <w:tcPr>
            <w:tcW w:type="dxa" w:w="1728"/>
          </w:tcPr>
          <w:p>
            <w:r>
              <w:t>Seragamkan kode galat (mitigasi oracle) bila menyangkut data rahasia</w:t>
            </w:r>
          </w:p>
        </w:tc>
        <w:tc>
          <w:tcPr>
            <w:tcW w:type="dxa" w:w="1728"/>
          </w:tcPr>
          <w:p>
            <w:r>
              <w:t>aturan umum (kriteria keputusan materi)</w:t>
            </w:r>
          </w:p>
        </w:tc>
      </w:tr>
    </w:tbl>
    <w:p/>
    <w:p>
      <w:pPr>
        <w:pStyle w:val="Heading1"/>
      </w:pPr>
      <w:r>
        <w:t>8. Matriks Keterlacakan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Kebutuhan</w:t>
            </w:r>
          </w:p>
        </w:tc>
        <w:tc>
          <w:tcPr>
            <w:tcW w:type="dxa" w:w="1234"/>
          </w:tcPr>
          <w:p>
            <w:r>
              <w:t>Uraian</w:t>
            </w:r>
          </w:p>
        </w:tc>
        <w:tc>
          <w:tcPr>
            <w:tcW w:type="dxa" w:w="1234"/>
          </w:tcPr>
          <w:p>
            <w:r>
              <w:t>Metode UK-1</w:t>
            </w:r>
          </w:p>
        </w:tc>
        <w:tc>
          <w:tcPr>
            <w:tcW w:type="dxa" w:w="1234"/>
          </w:tcPr>
          <w:p>
            <w:r>
              <w:t>Skenario</w:t>
            </w:r>
          </w:p>
        </w:tc>
        <w:tc>
          <w:tcPr>
            <w:tcW w:type="dxa" w:w="1234"/>
          </w:tcPr>
          <w:p>
            <w:r>
              <w:t>Test case</w:t>
            </w:r>
          </w:p>
        </w:tc>
        <w:tc>
          <w:tcPr>
            <w:tcW w:type="dxa" w:w="1234"/>
          </w:tcPr>
          <w:p>
            <w:r>
              <w:t>Area</w:t>
            </w:r>
          </w:p>
        </w:tc>
        <w:tc>
          <w:tcPr>
            <w:tcW w:type="dxa" w:w="1234"/>
          </w:tcPr>
          <w:p>
            <w:r>
              <w:t>Standar</w:t>
            </w:r>
          </w:p>
        </w:tc>
      </w:tr>
      <w:tr>
        <w:tc>
          <w:tcPr>
            <w:tcW w:type="dxa" w:w="1234"/>
          </w:tcPr>
          <w:p>
            <w:r>
              <w:t>C-AUTH</w:t>
            </w:r>
          </w:p>
        </w:tc>
        <w:tc>
          <w:tcPr>
            <w:tcW w:type="dxa" w:w="1234"/>
          </w:tcPr>
          <w:p>
            <w:r>
              <w:t>Autentikasi berbasis identitas; dual control operasi kritis</w:t>
            </w:r>
          </w:p>
        </w:tc>
        <w:tc>
          <w:tcPr>
            <w:tcW w:type="dxa" w:w="1234"/>
          </w:tcPr>
          <w:p>
            <w:r>
              <w:t>M-ZEROIZE</w:t>
            </w:r>
          </w:p>
        </w:tc>
        <w:tc>
          <w:tcPr>
            <w:tcW w:type="dxa" w:w="1234"/>
          </w:tcPr>
          <w:p>
            <w:r>
              <w:t>SCN-M-UAT-K</w:t>
            </w:r>
          </w:p>
        </w:tc>
        <w:tc>
          <w:tcPr>
            <w:tcW w:type="dxa" w:w="1234"/>
          </w:tcPr>
          <w:p>
            <w:r>
              <w:t>A-K-01</w:t>
            </w:r>
          </w:p>
        </w:tc>
        <w:tc>
          <w:tcPr>
            <w:tcW w:type="dxa" w:w="1234"/>
          </w:tcPr>
          <w:p>
            <w:r>
              <w:t>7.9</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M-KAT</w:t>
            </w:r>
          </w:p>
        </w:tc>
        <w:tc>
          <w:tcPr>
            <w:tcW w:type="dxa" w:w="1234"/>
          </w:tcPr>
          <w:p>
            <w:r>
              <w:t>SCN-M-UAT-K</w:t>
            </w:r>
          </w:p>
        </w:tc>
        <w:tc>
          <w:tcPr>
            <w:tcW w:type="dxa" w:w="1234"/>
          </w:tcPr>
          <w:p>
            <w:r>
              <w:t>A-K-02</w:t>
            </w:r>
          </w:p>
        </w:tc>
        <w:tc>
          <w:tcPr>
            <w:tcW w:type="dxa" w:w="1234"/>
          </w:tcPr>
          <w:p>
            <w:r>
              <w:t>7.3</w:t>
            </w:r>
          </w:p>
        </w:tc>
        <w:tc>
          <w:tcPr>
            <w:tcW w:type="dxa" w:w="1234"/>
          </w:tcPr>
          <w:p>
            <w:r>
              <w:t>ISO-29119</w:t>
            </w:r>
          </w:p>
        </w:tc>
      </w:tr>
      <w:tr>
        <w:tc>
          <w:tcPr>
            <w:tcW w:type="dxa" w:w="1234"/>
          </w:tcPr>
          <w:p>
            <w:r>
              <w:t>OBJ:AES-256-GCM</w:t>
            </w:r>
          </w:p>
        </w:tc>
        <w:tc>
          <w:tcPr>
            <w:tcW w:type="dxa" w:w="1234"/>
          </w:tcPr>
          <w:p>
            <w:r>
              <w:t>Kesesuaian AES-256-GCM, AES-256-KW, SHA-384 terhadap standar</w:t>
            </w:r>
          </w:p>
        </w:tc>
        <w:tc>
          <w:tcPr>
            <w:tcW w:type="dxa" w:w="1234"/>
          </w:tcPr>
          <w:p>
            <w:r>
              <w:t>M-KEYSIZE</w:t>
            </w:r>
          </w:p>
        </w:tc>
        <w:tc>
          <w:tcPr>
            <w:tcW w:type="dxa" w:w="1234"/>
          </w:tcPr>
          <w:p>
            <w:r>
              <w:t>SCN-M-UAT-K</w:t>
            </w:r>
          </w:p>
        </w:tc>
        <w:tc>
          <w:tcPr>
            <w:tcW w:type="dxa" w:w="1234"/>
          </w:tcPr>
          <w:p>
            <w:r>
              <w:t>A-K-03</w:t>
            </w:r>
          </w:p>
        </w:tc>
        <w:tc>
          <w:tcPr>
            <w:tcW w:type="dxa" w:w="1234"/>
          </w:tcPr>
          <w:p>
            <w:r>
              <w:t>7.2</w:t>
            </w:r>
          </w:p>
        </w:tc>
        <w:tc>
          <w:tcPr>
            <w:tcW w:type="dxa" w:w="1234"/>
          </w:tcPr>
          <w:p>
            <w:r>
              <w:t>SP-800-131A</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SCN-M-UAT-K</w:t>
            </w:r>
          </w:p>
        </w:tc>
        <w:tc>
          <w:tcPr>
            <w:tcW w:type="dxa" w:w="1234"/>
          </w:tcPr>
          <w:p>
            <w:r>
              <w:t>A-K-04</w:t>
            </w:r>
          </w:p>
        </w:tc>
        <w:tc>
          <w:tcPr>
            <w:tcW w:type="dxa" w:w="1234"/>
          </w:tcPr>
          <w:p>
            <w:r>
              <w:t>7.3</w:t>
            </w:r>
          </w:p>
        </w:tc>
        <w:tc>
          <w:tcPr>
            <w:tcW w:type="dxa" w:w="1234"/>
          </w:tcPr>
          <w:p>
            <w:r>
              <w:t>ISO-19790</w:t>
            </w:r>
          </w:p>
        </w:tc>
      </w:tr>
      <w:tr>
        <w:tc>
          <w:tcPr>
            <w:tcW w:type="dxa" w:w="1234"/>
          </w:tcPr>
          <w:p>
            <w:r>
              <w:t>C-AUTH</w:t>
            </w:r>
          </w:p>
        </w:tc>
        <w:tc>
          <w:tcPr>
            <w:tcW w:type="dxa" w:w="1234"/>
          </w:tcPr>
          <w:p>
            <w:r>
              <w:t>Autentikasi berbasis identitas; dual control operasi kritis</w:t>
            </w:r>
          </w:p>
        </w:tc>
        <w:tc>
          <w:tcPr>
            <w:tcW w:type="dxa" w:w="1234"/>
          </w:tcPr>
          <w:p>
            <w:r>
              <w:t>M-SELFTEST</w:t>
            </w:r>
          </w:p>
        </w:tc>
        <w:tc>
          <w:tcPr>
            <w:tcW w:type="dxa" w:w="1234"/>
          </w:tcPr>
          <w:p>
            <w:r>
              <w:t>SCN-M-INT-K</w:t>
            </w:r>
          </w:p>
        </w:tc>
        <w:tc>
          <w:tcPr>
            <w:tcW w:type="dxa" w:w="1234"/>
          </w:tcPr>
          <w:p>
            <w:r>
              <w:t>I-K-01</w:t>
            </w:r>
          </w:p>
        </w:tc>
        <w:tc>
          <w:tcPr>
            <w:tcW w:type="dxa" w:w="1234"/>
          </w:tcPr>
          <w:p>
            <w:r>
              <w:t>7.4</w:t>
            </w:r>
          </w:p>
        </w:tc>
        <w:tc>
          <w:tcPr>
            <w:tcW w:type="dxa" w:w="1234"/>
          </w:tcPr>
          <w:p>
            <w:r>
              <w:t>ISO-24759</w:t>
            </w:r>
          </w:p>
        </w:tc>
      </w:tr>
      <w:tr>
        <w:tc>
          <w:tcPr>
            <w:tcW w:type="dxa" w:w="1234"/>
          </w:tcPr>
          <w:p>
            <w:r>
              <w:t>OBJ:AES-256-GCM</w:t>
            </w:r>
          </w:p>
        </w:tc>
        <w:tc>
          <w:tcPr>
            <w:tcW w:type="dxa" w:w="1234"/>
          </w:tcPr>
          <w:p>
            <w:r>
              <w:t>Kesesuaian AES-256-GCM, AES-256-KW, SHA-384 terhadap standar</w:t>
            </w:r>
          </w:p>
        </w:tc>
        <w:tc>
          <w:tcPr>
            <w:tcW w:type="dxa" w:w="1234"/>
          </w:tcPr>
          <w:p>
            <w:r>
              <w:t>M-KEYSIZE</w:t>
            </w:r>
          </w:p>
        </w:tc>
        <w:tc>
          <w:tcPr>
            <w:tcW w:type="dxa" w:w="1234"/>
          </w:tcPr>
          <w:p>
            <w:r>
              <w:t>SCN-M-INT-K</w:t>
            </w:r>
          </w:p>
        </w:tc>
        <w:tc>
          <w:tcPr>
            <w:tcW w:type="dxa" w:w="1234"/>
          </w:tcPr>
          <w:p>
            <w:r>
              <w:t>I-K-02</w:t>
            </w:r>
          </w:p>
        </w:tc>
        <w:tc>
          <w:tcPr>
            <w:tcW w:type="dxa" w:w="1234"/>
          </w:tcPr>
          <w:p>
            <w:r>
              <w:t>7.2</w:t>
            </w:r>
          </w:p>
        </w:tc>
        <w:tc>
          <w:tcPr>
            <w:tcW w:type="dxa" w:w="1234"/>
          </w:tcPr>
          <w:p>
            <w:r>
              <w:t>ISO-24759</w:t>
            </w:r>
          </w:p>
        </w:tc>
      </w:tr>
      <w:tr>
        <w:tc>
          <w:tcPr>
            <w:tcW w:type="dxa" w:w="1234"/>
          </w:tcPr>
          <w:p>
            <w:r>
              <w:t>C-SSP</w:t>
            </w:r>
          </w:p>
        </w:tc>
        <w:tc>
          <w:tcPr>
            <w:tcW w:type="dxa" w:w="1234"/>
          </w:tcPr>
          <w:p>
            <w:r>
              <w:t>CSP hanya keluar terenkripsi dengan kunci approved; split knowledge untuk entri manual</w:t>
            </w:r>
          </w:p>
        </w:tc>
        <w:tc>
          <w:tcPr>
            <w:tcW w:type="dxa" w:w="1234"/>
          </w:tcPr>
          <w:p>
            <w:r>
              <w:t>M-ZEROIZE</w:t>
            </w:r>
          </w:p>
        </w:tc>
        <w:tc>
          <w:tcPr>
            <w:tcW w:type="dxa" w:w="1234"/>
          </w:tcPr>
          <w:p>
            <w:r>
              <w:t>SCN-M-INT-K</w:t>
            </w:r>
          </w:p>
        </w:tc>
        <w:tc>
          <w:tcPr>
            <w:tcW w:type="dxa" w:w="1234"/>
          </w:tcPr>
          <w:p>
            <w:r>
              <w:t>I-K-03</w:t>
            </w:r>
          </w:p>
        </w:tc>
        <w:tc>
          <w:tcPr>
            <w:tcW w:type="dxa" w:w="1234"/>
          </w:tcPr>
          <w:p>
            <w:r>
              <w:t>7.9</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SCN-M-INT-K</w:t>
            </w:r>
          </w:p>
        </w:tc>
        <w:tc>
          <w:tcPr>
            <w:tcW w:type="dxa" w:w="1234"/>
          </w:tcPr>
          <w:p>
            <w:r>
              <w:t>I-K-04</w:t>
            </w:r>
          </w:p>
        </w:tc>
        <w:tc>
          <w:tcPr>
            <w:tcW w:type="dxa" w:w="1234"/>
          </w:tcPr>
          <w:p>
            <w:r>
              <w:t>7.10</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SCN-M-SIS-K</w:t>
            </w:r>
          </w:p>
        </w:tc>
        <w:tc>
          <w:tcPr>
            <w:tcW w:type="dxa" w:w="1234"/>
          </w:tcPr>
          <w:p>
            <w:r>
              <w:t>S-K-01</w:t>
            </w:r>
          </w:p>
        </w:tc>
        <w:tc>
          <w:tcPr>
            <w:tcW w:type="dxa" w:w="1234"/>
          </w:tcPr>
          <w:p>
            <w:r>
              <w:t>7.2</w:t>
            </w:r>
          </w:p>
        </w:tc>
        <w:tc>
          <w:tcPr>
            <w:tcW w:type="dxa" w:w="1234"/>
          </w:tcPr>
          <w:p>
            <w:r>
              <w:t>ISO-24759</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SCN-M-SIS-K</w:t>
            </w:r>
          </w:p>
        </w:tc>
        <w:tc>
          <w:tcPr>
            <w:tcW w:type="dxa" w:w="1234"/>
          </w:tcPr>
          <w:p>
            <w:r>
              <w:t>S-K-02</w:t>
            </w:r>
          </w:p>
        </w:tc>
        <w:tc>
          <w:tcPr>
            <w:tcW w:type="dxa" w:w="1234"/>
          </w:tcPr>
          <w:p>
            <w:r>
              <w:t>7.3</w:t>
            </w:r>
          </w:p>
        </w:tc>
        <w:tc>
          <w:tcPr>
            <w:tcW w:type="dxa" w:w="1234"/>
          </w:tcPr>
          <w:p>
            <w:r>
              <w:t>ISO-24759</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SCN-M-SIS-K</w:t>
            </w:r>
          </w:p>
        </w:tc>
        <w:tc>
          <w:tcPr>
            <w:tcW w:type="dxa" w:w="1234"/>
          </w:tcPr>
          <w:p>
            <w:r>
              <w:t>S-K-03</w:t>
            </w:r>
          </w:p>
        </w:tc>
        <w:tc>
          <w:tcPr>
            <w:tcW w:type="dxa" w:w="1234"/>
          </w:tcPr>
          <w:p>
            <w:r>
              <w:t>7.11</w:t>
            </w:r>
          </w:p>
        </w:tc>
        <w:tc>
          <w:tcPr>
            <w:tcW w:type="dxa" w:w="1234"/>
          </w:tcPr>
          <w:p>
            <w:r>
              <w:t>ISO-24759</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SCN-M-SIS-K</w:t>
            </w:r>
          </w:p>
        </w:tc>
        <w:tc>
          <w:tcPr>
            <w:tcW w:type="dxa" w:w="1234"/>
          </w:tcPr>
          <w:p>
            <w:r>
              <w:t>S-K-04</w:t>
            </w:r>
          </w:p>
        </w:tc>
        <w:tc>
          <w:tcPr>
            <w:tcW w:type="dxa" w:w="1234"/>
          </w:tcPr>
          <w:p>
            <w:r>
              <w:t>7.10</w:t>
            </w:r>
          </w:p>
        </w:tc>
        <w:tc>
          <w:tcPr>
            <w:tcW w:type="dxa" w:w="1234"/>
          </w:tcPr>
          <w:p>
            <w:r>
              <w:t>ISO-19790</w:t>
            </w:r>
          </w:p>
        </w:tc>
      </w:tr>
      <w:tr>
        <w:tc>
          <w:tcPr>
            <w:tcW w:type="dxa" w:w="1234"/>
          </w:tcPr>
          <w:p>
            <w:r>
              <w:t>OBJ:AES-256-GCM</w:t>
            </w:r>
          </w:p>
        </w:tc>
        <w:tc>
          <w:tcPr>
            <w:tcW w:type="dxa" w:w="1234"/>
          </w:tcPr>
          <w:p>
            <w:r>
              <w:t>Kesesuaian AES-256-GCM terhadap standar</w:t>
            </w:r>
          </w:p>
        </w:tc>
        <w:tc>
          <w:tcPr>
            <w:tcW w:type="dxa" w:w="1234"/>
          </w:tcPr>
          <w:p>
            <w:r>
              <w:t>M-KAT</w:t>
            </w:r>
          </w:p>
        </w:tc>
        <w:tc>
          <w:tcPr>
            <w:tcW w:type="dxa" w:w="1234"/>
          </w:tcPr>
          <w:p>
            <w:r>
              <w:t>SCN-M-UNI-K</w:t>
            </w:r>
          </w:p>
        </w:tc>
        <w:tc>
          <w:tcPr>
            <w:tcW w:type="dxa" w:w="1234"/>
          </w:tcPr>
          <w:p>
            <w:r>
              <w:t>U-K-01</w:t>
            </w:r>
          </w:p>
        </w:tc>
        <w:tc>
          <w:tcPr>
            <w:tcW w:type="dxa" w:w="1234"/>
          </w:tcPr>
          <w:p>
            <w:r>
              <w:t>7.2</w:t>
            </w:r>
          </w:p>
        </w:tc>
        <w:tc>
          <w:tcPr>
            <w:tcW w:type="dxa" w:w="1234"/>
          </w:tcPr>
          <w:p>
            <w:r>
              <w:t>ISO-18367, SP-800-38D</w:t>
            </w:r>
          </w:p>
        </w:tc>
      </w:tr>
      <w:tr>
        <w:tc>
          <w:tcPr>
            <w:tcW w:type="dxa" w:w="1234"/>
          </w:tcPr>
          <w:p>
            <w:r>
              <w:t>OBJ:ECDSA-P384</w:t>
            </w:r>
          </w:p>
        </w:tc>
        <w:tc>
          <w:tcPr>
            <w:tcW w:type="dxa" w:w="1234"/>
          </w:tcPr>
          <w:p>
            <w:r>
              <w:t>Kesesuaian ECDSA-P384, ML-DSA-65 terhadap standar</w:t>
            </w:r>
          </w:p>
        </w:tc>
        <w:tc>
          <w:tcPr>
            <w:tcW w:type="dxa" w:w="1234"/>
          </w:tcPr>
          <w:p>
            <w:r>
              <w:t>M-KAT</w:t>
            </w:r>
          </w:p>
        </w:tc>
        <w:tc>
          <w:tcPr>
            <w:tcW w:type="dxa" w:w="1234"/>
          </w:tcPr>
          <w:p>
            <w:r>
              <w:t>SCN-M-UNI-K</w:t>
            </w:r>
          </w:p>
        </w:tc>
        <w:tc>
          <w:tcPr>
            <w:tcW w:type="dxa" w:w="1234"/>
          </w:tcPr>
          <w:p>
            <w:r>
              <w:t>U-K-02</w:t>
            </w:r>
          </w:p>
        </w:tc>
        <w:tc>
          <w:tcPr>
            <w:tcW w:type="dxa" w:w="1234"/>
          </w:tcPr>
          <w:p>
            <w:r>
              <w:t>7.2</w:t>
            </w:r>
          </w:p>
        </w:tc>
        <w:tc>
          <w:tcPr>
            <w:tcW w:type="dxa" w:w="1234"/>
          </w:tcPr>
          <w:p>
            <w:r>
              <w:t>FIPS-186-5, FIPS-204</w:t>
            </w:r>
          </w:p>
        </w:tc>
      </w:tr>
      <w:tr>
        <w:tc>
          <w:tcPr>
            <w:tcW w:type="dxa" w:w="1234"/>
          </w:tcPr>
          <w:p>
            <w:r>
              <w:t>OBJ:CTR-DRBG-AES-256</w:t>
            </w:r>
          </w:p>
        </w:tc>
        <w:tc>
          <w:tcPr>
            <w:tcW w:type="dxa" w:w="1234"/>
          </w:tcPr>
          <w:p>
            <w:r>
              <w:t>Kesesuaian CTR-DRBG-AES-256 terhadap standar</w:t>
            </w:r>
          </w:p>
        </w:tc>
        <w:tc>
          <w:tcPr>
            <w:tcW w:type="dxa" w:w="1234"/>
          </w:tcPr>
          <w:p>
            <w:r>
              <w:t>M-KAT</w:t>
            </w:r>
          </w:p>
        </w:tc>
        <w:tc>
          <w:tcPr>
            <w:tcW w:type="dxa" w:w="1234"/>
          </w:tcPr>
          <w:p>
            <w:r>
              <w:t>SCN-M-UNI-K</w:t>
            </w:r>
          </w:p>
        </w:tc>
        <w:tc>
          <w:tcPr>
            <w:tcW w:type="dxa" w:w="1234"/>
          </w:tcPr>
          <w:p>
            <w:r>
              <w:t>U-K-03</w:t>
            </w:r>
          </w:p>
        </w:tc>
        <w:tc>
          <w:tcPr>
            <w:tcW w:type="dxa" w:w="1234"/>
          </w:tcPr>
          <w:p>
            <w:r>
              <w:t>7.9</w:t>
            </w:r>
          </w:p>
        </w:tc>
        <w:tc>
          <w:tcPr>
            <w:tcW w:type="dxa" w:w="1234"/>
          </w:tcPr>
          <w:p>
            <w:r>
              <w:t>SP-800-90A</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SCN-M-UNI-K</w:t>
            </w:r>
          </w:p>
        </w:tc>
        <w:tc>
          <w:tcPr>
            <w:tcW w:type="dxa" w:w="1234"/>
          </w:tcPr>
          <w:p>
            <w:r>
              <w:t>U-K-04</w:t>
            </w:r>
          </w:p>
        </w:tc>
        <w:tc>
          <w:tcPr>
            <w:tcW w:type="dxa" w:w="1234"/>
          </w:tcPr>
          <w:p>
            <w:r>
              <w:t>7.10</w:t>
            </w:r>
          </w:p>
        </w:tc>
        <w:tc>
          <w:tcPr>
            <w:tcW w:type="dxa" w:w="1234"/>
          </w:tcPr>
          <w:p>
            <w:r>
              <w:t>ISO-19790, ISO-24759</w:t>
            </w:r>
          </w:p>
        </w:tc>
      </w:tr>
      <w:tr>
        <w:tc>
          <w:tcPr>
            <w:tcW w:type="dxa" w:w="1234"/>
          </w:tcPr>
          <w:p>
            <w:r>
              <w:t>C-AUTH</w:t>
            </w:r>
          </w:p>
        </w:tc>
        <w:tc>
          <w:tcPr>
            <w:tcW w:type="dxa" w:w="1234"/>
          </w:tcPr>
          <w:p>
            <w:r>
              <w:t>Autentikasi berbasis identitas; dual control operasi kritis</w:t>
            </w:r>
          </w:p>
        </w:tc>
        <w:tc>
          <w:tcPr>
            <w:tcW w:type="dxa" w:w="1234"/>
          </w:tcPr>
          <w:p>
            <w:r>
              <w:t>M-SELFTEST</w:t>
            </w:r>
          </w:p>
        </w:tc>
        <w:tc>
          <w:tcPr>
            <w:tcW w:type="dxa" w:w="1234"/>
          </w:tcPr>
          <w:p>
            <w:r>
              <w:t>SCN-M-UAT-S</w:t>
            </w:r>
          </w:p>
        </w:tc>
        <w:tc>
          <w:tcPr>
            <w:tcW w:type="dxa" w:w="1234"/>
          </w:tcPr>
          <w:p>
            <w:r>
              <w:t>A-S-01</w:t>
            </w:r>
          </w:p>
        </w:tc>
        <w:tc>
          <w:tcPr>
            <w:tcW w:type="dxa" w:w="1234"/>
          </w:tcPr>
          <w:p>
            <w:r>
              <w:t>7.4</w:t>
            </w:r>
          </w:p>
        </w:tc>
        <w:tc>
          <w:tcPr>
            <w:tcW w:type="dxa" w:w="1234"/>
          </w:tcPr>
          <w:p>
            <w:r>
              <w:t>ISO-19790</w:t>
            </w:r>
          </w:p>
        </w:tc>
      </w:tr>
      <w:tr>
        <w:tc>
          <w:tcPr>
            <w:tcW w:type="dxa" w:w="1234"/>
          </w:tcPr>
          <w:p>
            <w:r>
              <w:t>C-TAMPER</w:t>
            </w:r>
          </w:p>
        </w:tc>
        <w:tc>
          <w:tcPr>
            <w:tcW w:type="dxa" w:w="1234"/>
          </w:tcPr>
          <w:p>
            <w:r>
              <w:t>Tamper evidence &amp; response dengan zeroisation</w:t>
            </w:r>
          </w:p>
        </w:tc>
        <w:tc>
          <w:tcPr>
            <w:tcW w:type="dxa" w:w="1234"/>
          </w:tcPr>
          <w:p>
            <w:r>
              <w:t>M-ZEROIZE</w:t>
            </w:r>
          </w:p>
        </w:tc>
        <w:tc>
          <w:tcPr>
            <w:tcW w:type="dxa" w:w="1234"/>
          </w:tcPr>
          <w:p>
            <w:r>
              <w:t>SCN-M-UAT-S</w:t>
            </w:r>
          </w:p>
        </w:tc>
        <w:tc>
          <w:tcPr>
            <w:tcW w:type="dxa" w:w="1234"/>
          </w:tcPr>
          <w:p>
            <w:r>
              <w:t>A-S-02</w:t>
            </w:r>
          </w:p>
        </w:tc>
        <w:tc>
          <w:tcPr>
            <w:tcW w:type="dxa" w:w="1234"/>
          </w:tcPr>
          <w:p>
            <w:r>
              <w:t>7.7</w:t>
            </w:r>
          </w:p>
        </w:tc>
        <w:tc>
          <w:tcPr>
            <w:tcW w:type="dxa" w:w="1234"/>
          </w:tcPr>
          <w:p>
            <w:r>
              <w:t>ISO-19790</w:t>
            </w:r>
          </w:p>
        </w:tc>
      </w:tr>
      <w:tr>
        <w:tc>
          <w:tcPr>
            <w:tcW w:type="dxa" w:w="1234"/>
          </w:tcPr>
          <w:p>
            <w:r>
              <w:t>C-SSP</w:t>
            </w:r>
          </w:p>
        </w:tc>
        <w:tc>
          <w:tcPr>
            <w:tcW w:type="dxa" w:w="1234"/>
          </w:tcPr>
          <w:p>
            <w:r>
              <w:t>CSP hanya keluar terenkripsi dengan kunci approved; split knowledge untuk entri manual</w:t>
            </w:r>
          </w:p>
        </w:tc>
        <w:tc>
          <w:tcPr>
            <w:tcW w:type="dxa" w:w="1234"/>
          </w:tcPr>
          <w:p>
            <w:r>
              <w:t>M-ZEROIZE</w:t>
            </w:r>
          </w:p>
        </w:tc>
        <w:tc>
          <w:tcPr>
            <w:tcW w:type="dxa" w:w="1234"/>
          </w:tcPr>
          <w:p>
            <w:r>
              <w:t>SCN-M-UAT-S</w:t>
            </w:r>
          </w:p>
        </w:tc>
        <w:tc>
          <w:tcPr>
            <w:tcW w:type="dxa" w:w="1234"/>
          </w:tcPr>
          <w:p>
            <w:r>
              <w:t>A-S-03</w:t>
            </w:r>
          </w:p>
        </w:tc>
        <w:tc>
          <w:tcPr>
            <w:tcW w:type="dxa" w:w="1234"/>
          </w:tcPr>
          <w:p>
            <w:r>
              <w:t>7.9</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M-KEYSIZE</w:t>
            </w:r>
          </w:p>
        </w:tc>
        <w:tc>
          <w:tcPr>
            <w:tcW w:type="dxa" w:w="1234"/>
          </w:tcPr>
          <w:p>
            <w:r>
              <w:t>SCN-M-UAT-S</w:t>
            </w:r>
          </w:p>
        </w:tc>
        <w:tc>
          <w:tcPr>
            <w:tcW w:type="dxa" w:w="1234"/>
          </w:tcPr>
          <w:p>
            <w:r>
              <w:t>A-S-04</w:t>
            </w:r>
          </w:p>
        </w:tc>
        <w:tc>
          <w:tcPr>
            <w:tcW w:type="dxa" w:w="1234"/>
          </w:tcPr>
          <w:p>
            <w:r>
              <w:t>7.2</w:t>
            </w:r>
          </w:p>
        </w:tc>
        <w:tc>
          <w:tcPr>
            <w:tcW w:type="dxa" w:w="1234"/>
          </w:tcPr>
          <w:p>
            <w:r>
              <w:t>FIPS-203, FIPS-204</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SCN-M-INT-S</w:t>
            </w:r>
          </w:p>
        </w:tc>
        <w:tc>
          <w:tcPr>
            <w:tcW w:type="dxa" w:w="1234"/>
          </w:tcPr>
          <w:p>
            <w:r>
              <w:t>I-S-01</w:t>
            </w:r>
          </w:p>
        </w:tc>
        <w:tc>
          <w:tcPr>
            <w:tcW w:type="dxa" w:w="1234"/>
          </w:tcPr>
          <w:p>
            <w:r>
              <w:t>7.3</w:t>
            </w:r>
          </w:p>
        </w:tc>
        <w:tc>
          <w:tcPr>
            <w:tcW w:type="dxa" w:w="1234"/>
          </w:tcPr>
          <w:p>
            <w:r>
              <w:t>ISO-19790</w:t>
            </w:r>
          </w:p>
        </w:tc>
      </w:tr>
      <w:tr>
        <w:tc>
          <w:tcPr>
            <w:tcW w:type="dxa" w:w="1234"/>
          </w:tcPr>
          <w:p>
            <w:r>
              <w:t>C-SSP</w:t>
            </w:r>
          </w:p>
        </w:tc>
        <w:tc>
          <w:tcPr>
            <w:tcW w:type="dxa" w:w="1234"/>
          </w:tcPr>
          <w:p>
            <w:r>
              <w:t>CSP hanya keluar terenkripsi dengan kunci approved; split knowledge untuk entri manual</w:t>
            </w:r>
          </w:p>
        </w:tc>
        <w:tc>
          <w:tcPr>
            <w:tcW w:type="dxa" w:w="1234"/>
          </w:tcPr>
          <w:p>
            <w:r>
              <w:t>M-ZEROIZE</w:t>
            </w:r>
          </w:p>
        </w:tc>
        <w:tc>
          <w:tcPr>
            <w:tcW w:type="dxa" w:w="1234"/>
          </w:tcPr>
          <w:p>
            <w:r>
              <w:t>SCN-M-INT-S</w:t>
            </w:r>
          </w:p>
        </w:tc>
        <w:tc>
          <w:tcPr>
            <w:tcW w:type="dxa" w:w="1234"/>
          </w:tcPr>
          <w:p>
            <w:r>
              <w:t>I-S-02</w:t>
            </w:r>
          </w:p>
        </w:tc>
        <w:tc>
          <w:tcPr>
            <w:tcW w:type="dxa" w:w="1234"/>
          </w:tcPr>
          <w:p>
            <w:r>
              <w:t>7.9</w:t>
            </w:r>
          </w:p>
        </w:tc>
        <w:tc>
          <w:tcPr>
            <w:tcW w:type="dxa" w:w="1234"/>
          </w:tcPr>
          <w:p>
            <w:r>
              <w:t>ISO-19790, SP-800-38F</w:t>
            </w:r>
          </w:p>
        </w:tc>
      </w:tr>
      <w:tr>
        <w:tc>
          <w:tcPr>
            <w:tcW w:type="dxa" w:w="1234"/>
          </w:tcPr>
          <w:p>
            <w:r>
              <w:t>C-AUTH</w:t>
            </w:r>
          </w:p>
        </w:tc>
        <w:tc>
          <w:tcPr>
            <w:tcW w:type="dxa" w:w="1234"/>
          </w:tcPr>
          <w:p>
            <w:r>
              <w:t>Autentikasi berbasis identitas; dual control operasi kritis</w:t>
            </w:r>
          </w:p>
        </w:tc>
        <w:tc>
          <w:tcPr>
            <w:tcW w:type="dxa" w:w="1234"/>
          </w:tcPr>
          <w:p>
            <w:r>
              <w:t>M-FUZZ</w:t>
            </w:r>
          </w:p>
        </w:tc>
        <w:tc>
          <w:tcPr>
            <w:tcW w:type="dxa" w:w="1234"/>
          </w:tcPr>
          <w:p>
            <w:r>
              <w:t>SCN-M-INT-S</w:t>
            </w:r>
          </w:p>
        </w:tc>
        <w:tc>
          <w:tcPr>
            <w:tcW w:type="dxa" w:w="1234"/>
          </w:tcPr>
          <w:p>
            <w:r>
              <w:t>I-S-03</w:t>
            </w:r>
          </w:p>
        </w:tc>
        <w:tc>
          <w:tcPr>
            <w:tcW w:type="dxa" w:w="1234"/>
          </w:tcPr>
          <w:p>
            <w:r>
              <w:t>7.4</w:t>
            </w:r>
          </w:p>
        </w:tc>
        <w:tc>
          <w:tcPr>
            <w:tcW w:type="dxa" w:w="1234"/>
          </w:tcPr>
          <w:p>
            <w:r>
              <w:t>ISO-19790</w:t>
            </w:r>
          </w:p>
        </w:tc>
      </w:tr>
      <w:tr>
        <w:tc>
          <w:tcPr>
            <w:tcW w:type="dxa" w:w="1234"/>
          </w:tcPr>
          <w:p>
            <w:r>
              <w:t>C-SL3</w:t>
            </w:r>
          </w:p>
        </w:tc>
        <w:tc>
          <w:tcPr>
            <w:tcW w:type="dxa" w:w="1234"/>
          </w:tcPr>
          <w:p>
            <w:r>
              <w:t>ISO/IEC 19790 Tingkat Keamanan 3</w:t>
            </w:r>
          </w:p>
        </w:tc>
        <w:tc>
          <w:tcPr>
            <w:tcW w:type="dxa" w:w="1234"/>
          </w:tcPr>
          <w:p>
            <w:r>
              <w:t>M-FUZZ</w:t>
            </w:r>
          </w:p>
        </w:tc>
        <w:tc>
          <w:tcPr>
            <w:tcW w:type="dxa" w:w="1234"/>
          </w:tcPr>
          <w:p>
            <w:r>
              <w:t>SCN-M-INT-S</w:t>
            </w:r>
          </w:p>
        </w:tc>
        <w:tc>
          <w:tcPr>
            <w:tcW w:type="dxa" w:w="1234"/>
          </w:tcPr>
          <w:p>
            <w:r>
              <w:t>I-S-03</w:t>
            </w:r>
          </w:p>
        </w:tc>
        <w:tc>
          <w:tcPr>
            <w:tcW w:type="dxa" w:w="1234"/>
          </w:tcPr>
          <w:p>
            <w:r>
              <w:t>7.4</w:t>
            </w:r>
          </w:p>
        </w:tc>
        <w:tc>
          <w:tcPr>
            <w:tcW w:type="dxa" w:w="1234"/>
          </w:tcPr>
          <w:p>
            <w:r>
              <w:t>ISO-19790</w:t>
            </w:r>
          </w:p>
        </w:tc>
      </w:tr>
      <w:tr>
        <w:tc>
          <w:tcPr>
            <w:tcW w:type="dxa" w:w="1234"/>
          </w:tcPr>
          <w:p>
            <w:r>
              <w:t>C-FW</w:t>
            </w:r>
          </w:p>
        </w:tc>
        <w:tc>
          <w:tcPr>
            <w:tcW w:type="dxa" w:w="1234"/>
          </w:tcPr>
          <w:p>
            <w:r>
              <w:t>Hanya firmware bertanda tangan sah dengan versi ≥ saat ini yang dimuat</w:t>
            </w:r>
          </w:p>
        </w:tc>
        <w:tc>
          <w:tcPr>
            <w:tcW w:type="dxa" w:w="1234"/>
          </w:tcPr>
          <w:p>
            <w:r>
              <w:t>M-SELFTEST</w:t>
            </w:r>
          </w:p>
        </w:tc>
        <w:tc>
          <w:tcPr>
            <w:tcW w:type="dxa" w:w="1234"/>
          </w:tcPr>
          <w:p>
            <w:r>
              <w:t>SCN-M-INT-S</w:t>
            </w:r>
          </w:p>
        </w:tc>
        <w:tc>
          <w:tcPr>
            <w:tcW w:type="dxa" w:w="1234"/>
          </w:tcPr>
          <w:p>
            <w:r>
              <w:t>I-S-04</w:t>
            </w:r>
          </w:p>
        </w:tc>
        <w:tc>
          <w:tcPr>
            <w:tcW w:type="dxa" w:w="1234"/>
          </w:tcPr>
          <w:p>
            <w:r>
              <w:t>7.5</w:t>
            </w:r>
          </w:p>
        </w:tc>
        <w:tc>
          <w:tcPr>
            <w:tcW w:type="dxa" w:w="1234"/>
          </w:tcPr>
          <w:p>
            <w:r>
              <w:t>ISO-19790</w:t>
            </w:r>
          </w:p>
        </w:tc>
      </w:tr>
      <w:tr>
        <w:tc>
          <w:tcPr>
            <w:tcW w:type="dxa" w:w="1234"/>
          </w:tcPr>
          <w:p>
            <w:r>
              <w:t>C-TAMPER</w:t>
            </w:r>
          </w:p>
        </w:tc>
        <w:tc>
          <w:tcPr>
            <w:tcW w:type="dxa" w:w="1234"/>
          </w:tcPr>
          <w:p>
            <w:r>
              <w:t>Tamper evidence &amp; response dengan zeroisation</w:t>
            </w:r>
          </w:p>
        </w:tc>
        <w:tc>
          <w:tcPr>
            <w:tcW w:type="dxa" w:w="1234"/>
          </w:tcPr>
          <w:p>
            <w:r>
              <w:t>M-FAULT</w:t>
            </w:r>
          </w:p>
        </w:tc>
        <w:tc>
          <w:tcPr>
            <w:tcW w:type="dxa" w:w="1234"/>
          </w:tcPr>
          <w:p>
            <w:r>
              <w:t>SCN-M-SIS-S</w:t>
            </w:r>
          </w:p>
        </w:tc>
        <w:tc>
          <w:tcPr>
            <w:tcW w:type="dxa" w:w="1234"/>
          </w:tcPr>
          <w:p>
            <w:r>
              <w:t>S-S-01</w:t>
            </w:r>
          </w:p>
        </w:tc>
        <w:tc>
          <w:tcPr>
            <w:tcW w:type="dxa" w:w="1234"/>
          </w:tcPr>
          <w:p>
            <w:r>
              <w:t>7.7</w:t>
            </w:r>
          </w:p>
        </w:tc>
        <w:tc>
          <w:tcPr>
            <w:tcW w:type="dxa" w:w="1234"/>
          </w:tcPr>
          <w:p>
            <w:r>
              <w:t>ISO-19790</w:t>
            </w:r>
          </w:p>
        </w:tc>
      </w:tr>
      <w:tr>
        <w:tc>
          <w:tcPr>
            <w:tcW w:type="dxa" w:w="1234"/>
          </w:tcPr>
          <w:p>
            <w:r>
              <w:t>C-SL3</w:t>
            </w:r>
          </w:p>
        </w:tc>
        <w:tc>
          <w:tcPr>
            <w:tcW w:type="dxa" w:w="1234"/>
          </w:tcPr>
          <w:p>
            <w:r>
              <w:t>ISO/IEC 19790 Tingkat Keamanan 3</w:t>
            </w:r>
          </w:p>
        </w:tc>
        <w:tc>
          <w:tcPr>
            <w:tcW w:type="dxa" w:w="1234"/>
          </w:tcPr>
          <w:p>
            <w:r>
              <w:t>M-FAULT</w:t>
            </w:r>
          </w:p>
        </w:tc>
        <w:tc>
          <w:tcPr>
            <w:tcW w:type="dxa" w:w="1234"/>
          </w:tcPr>
          <w:p>
            <w:r>
              <w:t>SCN-M-SIS-S</w:t>
            </w:r>
          </w:p>
        </w:tc>
        <w:tc>
          <w:tcPr>
            <w:tcW w:type="dxa" w:w="1234"/>
          </w:tcPr>
          <w:p>
            <w:r>
              <w:t>S-S-01</w:t>
            </w:r>
          </w:p>
        </w:tc>
        <w:tc>
          <w:tcPr>
            <w:tcW w:type="dxa" w:w="1234"/>
          </w:tcPr>
          <w:p>
            <w:r>
              <w:t>7.7</w:t>
            </w:r>
          </w:p>
        </w:tc>
        <w:tc>
          <w:tcPr>
            <w:tcW w:type="dxa" w:w="1234"/>
          </w:tcPr>
          <w:p>
            <w:r>
              <w:t>ISO-19790</w:t>
            </w:r>
          </w:p>
        </w:tc>
      </w:tr>
      <w:tr>
        <w:tc>
          <w:tcPr>
            <w:tcW w:type="dxa" w:w="1234"/>
          </w:tcPr>
          <w:p>
            <w:r>
              <w:t>C-TAMPER</w:t>
            </w:r>
          </w:p>
        </w:tc>
        <w:tc>
          <w:tcPr>
            <w:tcW w:type="dxa" w:w="1234"/>
          </w:tcPr>
          <w:p>
            <w:r>
              <w:t>Tamper evidence &amp; response dengan zeroisation</w:t>
            </w:r>
          </w:p>
        </w:tc>
        <w:tc>
          <w:tcPr>
            <w:tcW w:type="dxa" w:w="1234"/>
          </w:tcPr>
          <w:p>
            <w:r>
              <w:t>M-FAULT</w:t>
            </w:r>
          </w:p>
        </w:tc>
        <w:tc>
          <w:tcPr>
            <w:tcW w:type="dxa" w:w="1234"/>
          </w:tcPr>
          <w:p>
            <w:r>
              <w:t>SCN-M-SIS-S</w:t>
            </w:r>
          </w:p>
        </w:tc>
        <w:tc>
          <w:tcPr>
            <w:tcW w:type="dxa" w:w="1234"/>
          </w:tcPr>
          <w:p>
            <w:r>
              <w:t>S-S-02</w:t>
            </w:r>
          </w:p>
        </w:tc>
        <w:tc>
          <w:tcPr>
            <w:tcW w:type="dxa" w:w="1234"/>
          </w:tcPr>
          <w:p>
            <w:r>
              <w:t>7.7</w:t>
            </w:r>
          </w:p>
        </w:tc>
        <w:tc>
          <w:tcPr>
            <w:tcW w:type="dxa" w:w="1234"/>
          </w:tcPr>
          <w:p>
            <w:r>
              <w:t>ISO-19790</w:t>
            </w:r>
          </w:p>
        </w:tc>
      </w:tr>
      <w:tr>
        <w:tc>
          <w:tcPr>
            <w:tcW w:type="dxa" w:w="1234"/>
          </w:tcPr>
          <w:p>
            <w:r>
              <w:t>C-SL3</w:t>
            </w:r>
          </w:p>
        </w:tc>
        <w:tc>
          <w:tcPr>
            <w:tcW w:type="dxa" w:w="1234"/>
          </w:tcPr>
          <w:p>
            <w:r>
              <w:t>ISO/IEC 19790 Tingkat Keamanan 3</w:t>
            </w:r>
          </w:p>
        </w:tc>
        <w:tc>
          <w:tcPr>
            <w:tcW w:type="dxa" w:w="1234"/>
          </w:tcPr>
          <w:p>
            <w:r>
              <w:t>M-FAULT</w:t>
            </w:r>
          </w:p>
        </w:tc>
        <w:tc>
          <w:tcPr>
            <w:tcW w:type="dxa" w:w="1234"/>
          </w:tcPr>
          <w:p>
            <w:r>
              <w:t>SCN-M-SIS-S</w:t>
            </w:r>
          </w:p>
        </w:tc>
        <w:tc>
          <w:tcPr>
            <w:tcW w:type="dxa" w:w="1234"/>
          </w:tcPr>
          <w:p>
            <w:r>
              <w:t>S-S-02</w:t>
            </w:r>
          </w:p>
        </w:tc>
        <w:tc>
          <w:tcPr>
            <w:tcW w:type="dxa" w:w="1234"/>
          </w:tcPr>
          <w:p>
            <w:r>
              <w:t>7.7</w:t>
            </w:r>
          </w:p>
        </w:tc>
        <w:tc>
          <w:tcPr>
            <w:tcW w:type="dxa" w:w="1234"/>
          </w:tcPr>
          <w:p>
            <w:r>
              <w:t>ISO-19790</w:t>
            </w:r>
          </w:p>
        </w:tc>
      </w:tr>
      <w:tr>
        <w:tc>
          <w:tcPr>
            <w:tcW w:type="dxa" w:w="1234"/>
          </w:tcPr>
          <w:p>
            <w:r>
              <w:t>C-SSP</w:t>
            </w:r>
          </w:p>
        </w:tc>
        <w:tc>
          <w:tcPr>
            <w:tcW w:type="dxa" w:w="1234"/>
          </w:tcPr>
          <w:p>
            <w:r>
              <w:t>CSP hanya keluar terenkripsi dengan kunci approved; split knowledge untuk entri manual</w:t>
            </w:r>
          </w:p>
        </w:tc>
        <w:tc>
          <w:tcPr>
            <w:tcW w:type="dxa" w:w="1234"/>
          </w:tcPr>
          <w:p>
            <w:r>
              <w:t>M-ZEROIZE</w:t>
            </w:r>
          </w:p>
        </w:tc>
        <w:tc>
          <w:tcPr>
            <w:tcW w:type="dxa" w:w="1234"/>
          </w:tcPr>
          <w:p>
            <w:r>
              <w:t>SCN-M-SIS-S</w:t>
            </w:r>
          </w:p>
        </w:tc>
        <w:tc>
          <w:tcPr>
            <w:tcW w:type="dxa" w:w="1234"/>
          </w:tcPr>
          <w:p>
            <w:r>
              <w:t>S-S-03</w:t>
            </w:r>
          </w:p>
        </w:tc>
        <w:tc>
          <w:tcPr>
            <w:tcW w:type="dxa" w:w="1234"/>
          </w:tcPr>
          <w:p>
            <w:r>
              <w:t>7.9</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M-FAULT</w:t>
            </w:r>
          </w:p>
        </w:tc>
        <w:tc>
          <w:tcPr>
            <w:tcW w:type="dxa" w:w="1234"/>
          </w:tcPr>
          <w:p>
            <w:r>
              <w:t>SCN-M-SIS-S</w:t>
            </w:r>
          </w:p>
        </w:tc>
        <w:tc>
          <w:tcPr>
            <w:tcW w:type="dxa" w:w="1234"/>
          </w:tcPr>
          <w:p>
            <w:r>
              <w:t>S-S-04</w:t>
            </w:r>
          </w:p>
        </w:tc>
        <w:tc>
          <w:tcPr>
            <w:tcW w:type="dxa" w:w="1234"/>
          </w:tcPr>
          <w:p>
            <w:r>
              <w:t>7.12</w:t>
            </w:r>
          </w:p>
        </w:tc>
        <w:tc>
          <w:tcPr>
            <w:tcW w:type="dxa" w:w="1234"/>
          </w:tcPr>
          <w:p>
            <w:r>
              <w:t>ISO-19790</w:t>
            </w:r>
          </w:p>
        </w:tc>
      </w:tr>
      <w:tr>
        <w:tc>
          <w:tcPr>
            <w:tcW w:type="dxa" w:w="1234"/>
          </w:tcPr>
          <w:p>
            <w:r>
              <w:t>C-SSP</w:t>
            </w:r>
          </w:p>
        </w:tc>
        <w:tc>
          <w:tcPr>
            <w:tcW w:type="dxa" w:w="1234"/>
          </w:tcPr>
          <w:p>
            <w:r>
              <w:t>CSP hanya keluar terenkripsi dengan kunci approved; split knowledge untuk entri manual</w:t>
            </w:r>
          </w:p>
        </w:tc>
        <w:tc>
          <w:tcPr>
            <w:tcW w:type="dxa" w:w="1234"/>
          </w:tcPr>
          <w:p>
            <w:r>
              <w:t>M-RNG</w:t>
            </w:r>
          </w:p>
        </w:tc>
        <w:tc>
          <w:tcPr>
            <w:tcW w:type="dxa" w:w="1234"/>
          </w:tcPr>
          <w:p>
            <w:r>
              <w:t>SCN-M-UNI-S</w:t>
            </w:r>
          </w:p>
        </w:tc>
        <w:tc>
          <w:tcPr>
            <w:tcW w:type="dxa" w:w="1234"/>
          </w:tcPr>
          <w:p>
            <w:r>
              <w:t>U-S-01</w:t>
            </w:r>
          </w:p>
        </w:tc>
        <w:tc>
          <w:tcPr>
            <w:tcW w:type="dxa" w:w="1234"/>
          </w:tcPr>
          <w:p>
            <w:r>
              <w:t>7.9</w:t>
            </w:r>
          </w:p>
        </w:tc>
        <w:tc>
          <w:tcPr>
            <w:tcW w:type="dxa" w:w="1234"/>
          </w:tcPr>
          <w:p>
            <w:r>
              <w:t>SP-800-90B</w:t>
            </w:r>
          </w:p>
        </w:tc>
      </w:tr>
      <w:tr>
        <w:tc>
          <w:tcPr>
            <w:tcW w:type="dxa" w:w="1234"/>
          </w:tcPr>
          <w:p>
            <w:r>
              <w:t>OBJ:AES-256-GCM</w:t>
            </w:r>
          </w:p>
        </w:tc>
        <w:tc>
          <w:tcPr>
            <w:tcW w:type="dxa" w:w="1234"/>
          </w:tcPr>
          <w:p>
            <w:r>
              <w:t>Kesesuaian AES-256-GCM, AES-256-KW, SHA-384 terhadap standar</w:t>
            </w:r>
          </w:p>
        </w:tc>
        <w:tc>
          <w:tcPr>
            <w:tcW w:type="dxa" w:w="1234"/>
          </w:tcPr>
          <w:p>
            <w:r>
              <w:t>M-KEYSIZE</w:t>
            </w:r>
          </w:p>
        </w:tc>
        <w:tc>
          <w:tcPr>
            <w:tcW w:type="dxa" w:w="1234"/>
          </w:tcPr>
          <w:p>
            <w:r>
              <w:t>SCN-M-UNI-S</w:t>
            </w:r>
          </w:p>
        </w:tc>
        <w:tc>
          <w:tcPr>
            <w:tcW w:type="dxa" w:w="1234"/>
          </w:tcPr>
          <w:p>
            <w:r>
              <w:t>U-S-02</w:t>
            </w:r>
          </w:p>
        </w:tc>
        <w:tc>
          <w:tcPr>
            <w:tcW w:type="dxa" w:w="1234"/>
          </w:tcPr>
          <w:p>
            <w:r>
              <w:t>7.2</w:t>
            </w:r>
          </w:p>
        </w:tc>
        <w:tc>
          <w:tcPr>
            <w:tcW w:type="dxa" w:w="1234"/>
          </w:tcPr>
          <w:p>
            <w:r>
              <w:t>SP-800-131A</w:t>
            </w:r>
          </w:p>
        </w:tc>
      </w:tr>
      <w:tr>
        <w:tc>
          <w:tcPr>
            <w:tcW w:type="dxa" w:w="1234"/>
          </w:tcPr>
          <w:p>
            <w:r>
              <w:t>C-SSP</w:t>
            </w:r>
          </w:p>
        </w:tc>
        <w:tc>
          <w:tcPr>
            <w:tcW w:type="dxa" w:w="1234"/>
          </w:tcPr>
          <w:p>
            <w:r>
              <w:t>CSP hanya keluar terenkripsi dengan kunci approved; split knowledge untuk entri manual</w:t>
            </w:r>
          </w:p>
        </w:tc>
        <w:tc>
          <w:tcPr>
            <w:tcW w:type="dxa" w:w="1234"/>
          </w:tcPr>
          <w:p>
            <w:r>
              <w:t>M-ZEROIZE</w:t>
            </w:r>
          </w:p>
        </w:tc>
        <w:tc>
          <w:tcPr>
            <w:tcW w:type="dxa" w:w="1234"/>
          </w:tcPr>
          <w:p>
            <w:r>
              <w:t>SCN-M-UNI-S</w:t>
            </w:r>
          </w:p>
        </w:tc>
        <w:tc>
          <w:tcPr>
            <w:tcW w:type="dxa" w:w="1234"/>
          </w:tcPr>
          <w:p>
            <w:r>
              <w:t>U-S-03</w:t>
            </w:r>
          </w:p>
        </w:tc>
        <w:tc>
          <w:tcPr>
            <w:tcW w:type="dxa" w:w="1234"/>
          </w:tcPr>
          <w:p>
            <w:r>
              <w:t>7.9</w:t>
            </w:r>
          </w:p>
        </w:tc>
        <w:tc>
          <w:tcPr>
            <w:tcW w:type="dxa" w:w="1234"/>
          </w:tcPr>
          <w:p>
            <w:r>
              <w:t>ISO-19790</w:t>
            </w:r>
          </w:p>
        </w:tc>
      </w:tr>
      <w:tr>
        <w:tc>
          <w:tcPr>
            <w:tcW w:type="dxa" w:w="1234"/>
          </w:tcPr>
          <w:p>
            <w:r>
              <w:t>C-AUTH</w:t>
            </w:r>
          </w:p>
        </w:tc>
        <w:tc>
          <w:tcPr>
            <w:tcW w:type="dxa" w:w="1234"/>
          </w:tcPr>
          <w:p>
            <w:r>
              <w:t>Autentikasi berbasis identitas; dual control operasi kritis</w:t>
            </w:r>
          </w:p>
        </w:tc>
        <w:tc>
          <w:tcPr>
            <w:tcW w:type="dxa" w:w="1234"/>
          </w:tcPr>
          <w:p>
            <w:r>
              <w:t>M-FUZZ</w:t>
            </w:r>
          </w:p>
        </w:tc>
        <w:tc>
          <w:tcPr>
            <w:tcW w:type="dxa" w:w="1234"/>
          </w:tcPr>
          <w:p>
            <w:r>
              <w:t>SCN-M-UNI-S</w:t>
            </w:r>
          </w:p>
        </w:tc>
        <w:tc>
          <w:tcPr>
            <w:tcW w:type="dxa" w:w="1234"/>
          </w:tcPr>
          <w:p>
            <w:r>
              <w:t>U-S-04</w:t>
            </w:r>
          </w:p>
        </w:tc>
        <w:tc>
          <w:tcPr>
            <w:tcW w:type="dxa" w:w="1234"/>
          </w:tcPr>
          <w:p>
            <w:r>
              <w:t>7.4</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SCN-M-UAT-I</w:t>
            </w:r>
          </w:p>
        </w:tc>
        <w:tc>
          <w:tcPr>
            <w:tcW w:type="dxa" w:w="1234"/>
          </w:tcPr>
          <w:p>
            <w:r>
              <w:t>A-I-01</w:t>
            </w:r>
          </w:p>
        </w:tc>
        <w:tc>
          <w:tcPr>
            <w:tcW w:type="dxa" w:w="1234"/>
          </w:tcPr>
          <w:p>
            <w:r>
              <w:t>Pengguna</w:t>
            </w:r>
          </w:p>
        </w:tc>
        <w:tc>
          <w:tcPr>
            <w:tcW w:type="dxa" w:w="1234"/>
          </w:tcPr>
          <w:p>
            <w:r>
              <w:t>ISO-29119</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SCN-M-UAT-I</w:t>
            </w:r>
          </w:p>
        </w:tc>
        <w:tc>
          <w:tcPr>
            <w:tcW w:type="dxa" w:w="1234"/>
          </w:tcPr>
          <w:p>
            <w:r>
              <w:t>A-I-02</w:t>
            </w:r>
          </w:p>
        </w:tc>
        <w:tc>
          <w:tcPr>
            <w:tcW w:type="dxa" w:w="1234"/>
          </w:tcPr>
          <w:p>
            <w:r>
              <w:t>Pengguna</w:t>
            </w:r>
          </w:p>
        </w:tc>
        <w:tc>
          <w:tcPr>
            <w:tcW w:type="dxa" w:w="1234"/>
          </w:tcPr>
          <w:p>
            <w:r>
              <w:t>ISO-29119</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SCN-M-UAT-I</w:t>
            </w:r>
          </w:p>
        </w:tc>
        <w:tc>
          <w:tcPr>
            <w:tcW w:type="dxa" w:w="1234"/>
          </w:tcPr>
          <w:p>
            <w:r>
              <w:t>A-I-03</w:t>
            </w:r>
          </w:p>
        </w:tc>
        <w:tc>
          <w:tcPr>
            <w:tcW w:type="dxa" w:w="1234"/>
          </w:tcPr>
          <w:p>
            <w:r>
              <w:t>7.5</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SCN-M-UAT-I</w:t>
            </w:r>
          </w:p>
        </w:tc>
        <w:tc>
          <w:tcPr>
            <w:tcW w:type="dxa" w:w="1234"/>
          </w:tcPr>
          <w:p>
            <w:r>
              <w:t>A-I-04</w:t>
            </w:r>
          </w:p>
        </w:tc>
        <w:tc>
          <w:tcPr>
            <w:tcW w:type="dxa" w:w="1234"/>
          </w:tcPr>
          <w:p>
            <w:r>
              <w:t>7.11</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M-CODEREVIEW</w:t>
            </w:r>
          </w:p>
        </w:tc>
        <w:tc>
          <w:tcPr>
            <w:tcW w:type="dxa" w:w="1234"/>
          </w:tcPr>
          <w:p>
            <w:r>
              <w:t>SCN-M-INT-I</w:t>
            </w:r>
          </w:p>
        </w:tc>
        <w:tc>
          <w:tcPr>
            <w:tcW w:type="dxa" w:w="1234"/>
          </w:tcPr>
          <w:p>
            <w:r>
              <w:t>I-I-01</w:t>
            </w:r>
          </w:p>
        </w:tc>
        <w:tc>
          <w:tcPr>
            <w:tcW w:type="dxa" w:w="1234"/>
          </w:tcPr>
          <w:p>
            <w:r>
              <w:t>7.11</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M-TVLA</w:t>
            </w:r>
          </w:p>
        </w:tc>
        <w:tc>
          <w:tcPr>
            <w:tcW w:type="dxa" w:w="1234"/>
          </w:tcPr>
          <w:p>
            <w:r>
              <w:t>SCN-M-INT-I</w:t>
            </w:r>
          </w:p>
        </w:tc>
        <w:tc>
          <w:tcPr>
            <w:tcW w:type="dxa" w:w="1234"/>
          </w:tcPr>
          <w:p>
            <w:r>
              <w:t>I-I-02</w:t>
            </w:r>
          </w:p>
        </w:tc>
        <w:tc>
          <w:tcPr>
            <w:tcW w:type="dxa" w:w="1234"/>
          </w:tcPr>
          <w:p>
            <w:r>
              <w:t>7.8</w:t>
            </w:r>
          </w:p>
        </w:tc>
        <w:tc>
          <w:tcPr>
            <w:tcW w:type="dxa" w:w="1234"/>
          </w:tcPr>
          <w:p>
            <w:r>
              <w:t>ISO-17825</w:t>
            </w:r>
          </w:p>
        </w:tc>
      </w:tr>
      <w:tr>
        <w:tc>
          <w:tcPr>
            <w:tcW w:type="dxa" w:w="1234"/>
          </w:tcPr>
          <w:p>
            <w:r>
              <w:t>C-FW</w:t>
            </w:r>
          </w:p>
        </w:tc>
        <w:tc>
          <w:tcPr>
            <w:tcW w:type="dxa" w:w="1234"/>
          </w:tcPr>
          <w:p>
            <w:r>
              <w:t>Hanya firmware bertanda tangan sah dengan versi ≥ saat ini yang dimuat</w:t>
            </w:r>
          </w:p>
        </w:tc>
        <w:tc>
          <w:tcPr>
            <w:tcW w:type="dxa" w:w="1234"/>
          </w:tcPr>
          <w:p>
            <w:r>
              <w:t>M-FAULT</w:t>
            </w:r>
          </w:p>
        </w:tc>
        <w:tc>
          <w:tcPr>
            <w:tcW w:type="dxa" w:w="1234"/>
          </w:tcPr>
          <w:p>
            <w:r>
              <w:t>SCN-M-INT-I</w:t>
            </w:r>
          </w:p>
        </w:tc>
        <w:tc>
          <w:tcPr>
            <w:tcW w:type="dxa" w:w="1234"/>
          </w:tcPr>
          <w:p>
            <w:r>
              <w:t>I-I-03</w:t>
            </w:r>
          </w:p>
        </w:tc>
        <w:tc>
          <w:tcPr>
            <w:tcW w:type="dxa" w:w="1234"/>
          </w:tcPr>
          <w:p>
            <w:r>
              <w:t>7.12</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M-FUZZ</w:t>
            </w:r>
          </w:p>
        </w:tc>
        <w:tc>
          <w:tcPr>
            <w:tcW w:type="dxa" w:w="1234"/>
          </w:tcPr>
          <w:p>
            <w:r>
              <w:t>SCN-M-INT-I</w:t>
            </w:r>
          </w:p>
        </w:tc>
        <w:tc>
          <w:tcPr>
            <w:tcW w:type="dxa" w:w="1234"/>
          </w:tcPr>
          <w:p>
            <w:r>
              <w:t>I-I-04</w:t>
            </w:r>
          </w:p>
        </w:tc>
        <w:tc>
          <w:tcPr>
            <w:tcW w:type="dxa" w:w="1234"/>
          </w:tcPr>
          <w:p>
            <w:r>
              <w:t>7.3</w:t>
            </w:r>
          </w:p>
        </w:tc>
        <w:tc>
          <w:tcPr>
            <w:tcW w:type="dxa" w:w="1234"/>
          </w:tcPr>
          <w:p>
            <w:r>
              <w:t>ISO-29119</w:t>
            </w:r>
          </w:p>
        </w:tc>
      </w:tr>
      <w:tr>
        <w:tc>
          <w:tcPr>
            <w:tcW w:type="dxa" w:w="1234"/>
          </w:tcPr>
          <w:p>
            <w:r>
              <w:t>OBJ:AES-256-GCM</w:t>
            </w:r>
          </w:p>
        </w:tc>
        <w:tc>
          <w:tcPr>
            <w:tcW w:type="dxa" w:w="1234"/>
          </w:tcPr>
          <w:p>
            <w:r>
              <w:t>Kesesuaian AES-256-GCM, AES-256-KW, SHA-384 terhadap standar</w:t>
            </w:r>
          </w:p>
        </w:tc>
        <w:tc>
          <w:tcPr>
            <w:tcW w:type="dxa" w:w="1234"/>
          </w:tcPr>
          <w:p>
            <w:r>
              <w:t>M-TVLA</w:t>
            </w:r>
          </w:p>
        </w:tc>
        <w:tc>
          <w:tcPr>
            <w:tcW w:type="dxa" w:w="1234"/>
          </w:tcPr>
          <w:p>
            <w:r>
              <w:t>SCN-M-SIS-I</w:t>
            </w:r>
          </w:p>
        </w:tc>
        <w:tc>
          <w:tcPr>
            <w:tcW w:type="dxa" w:w="1234"/>
          </w:tcPr>
          <w:p>
            <w:r>
              <w:t>S-I-01</w:t>
            </w:r>
          </w:p>
        </w:tc>
        <w:tc>
          <w:tcPr>
            <w:tcW w:type="dxa" w:w="1234"/>
          </w:tcPr>
          <w:p>
            <w:r>
              <w:t>7.8</w:t>
            </w:r>
          </w:p>
        </w:tc>
        <w:tc>
          <w:tcPr>
            <w:tcW w:type="dxa" w:w="1234"/>
          </w:tcPr>
          <w:p>
            <w:r>
              <w:t>ISO-17825, ISO-20085</w:t>
            </w:r>
          </w:p>
        </w:tc>
      </w:tr>
      <w:tr>
        <w:tc>
          <w:tcPr>
            <w:tcW w:type="dxa" w:w="1234"/>
          </w:tcPr>
          <w:p>
            <w:r>
              <w:t>OBJ:AES-256-GCM</w:t>
            </w:r>
          </w:p>
        </w:tc>
        <w:tc>
          <w:tcPr>
            <w:tcW w:type="dxa" w:w="1234"/>
          </w:tcPr>
          <w:p>
            <w:r>
              <w:t>Kesesuaian AES-256-GCM, AES-256-KW, SHA-384 terhadap standar</w:t>
            </w:r>
          </w:p>
        </w:tc>
        <w:tc>
          <w:tcPr>
            <w:tcW w:type="dxa" w:w="1234"/>
          </w:tcPr>
          <w:p>
            <w:r>
              <w:t>M-CODEREVIEW</w:t>
            </w:r>
          </w:p>
        </w:tc>
        <w:tc>
          <w:tcPr>
            <w:tcW w:type="dxa" w:w="1234"/>
          </w:tcPr>
          <w:p>
            <w:r>
              <w:t>SCN-M-SIS-I</w:t>
            </w:r>
          </w:p>
        </w:tc>
        <w:tc>
          <w:tcPr>
            <w:tcW w:type="dxa" w:w="1234"/>
          </w:tcPr>
          <w:p>
            <w:r>
              <w:t>S-I-02</w:t>
            </w:r>
          </w:p>
        </w:tc>
        <w:tc>
          <w:tcPr>
            <w:tcW w:type="dxa" w:w="1234"/>
          </w:tcPr>
          <w:p>
            <w:r>
              <w:t>7.6</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SCN-M-SIS-I</w:t>
            </w:r>
          </w:p>
        </w:tc>
        <w:tc>
          <w:tcPr>
            <w:tcW w:type="dxa" w:w="1234"/>
          </w:tcPr>
          <w:p>
            <w:r>
              <w:t>S-I-03</w:t>
            </w:r>
          </w:p>
        </w:tc>
        <w:tc>
          <w:tcPr>
            <w:tcW w:type="dxa" w:w="1234"/>
          </w:tcPr>
          <w:p>
            <w:r>
              <w:t>Pengguna</w:t>
            </w:r>
          </w:p>
        </w:tc>
        <w:tc>
          <w:tcPr>
            <w:tcW w:type="dxa" w:w="1234"/>
          </w:tcPr>
          <w:p>
            <w:r>
              <w:t>ISO-29119</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SCN-M-SIS-I</w:t>
            </w:r>
          </w:p>
        </w:tc>
        <w:tc>
          <w:tcPr>
            <w:tcW w:type="dxa" w:w="1234"/>
          </w:tcPr>
          <w:p>
            <w:r>
              <w:t>S-I-04</w:t>
            </w:r>
          </w:p>
        </w:tc>
        <w:tc>
          <w:tcPr>
            <w:tcW w:type="dxa" w:w="1234"/>
          </w:tcPr>
          <w:p>
            <w:r>
              <w:t>7.11</w:t>
            </w:r>
          </w:p>
        </w:tc>
        <w:tc>
          <w:tcPr>
            <w:tcW w:type="dxa" w:w="1234"/>
          </w:tcPr>
          <w:p>
            <w:r>
              <w:t>ISO-19790</w:t>
            </w:r>
          </w:p>
        </w:tc>
      </w:tr>
      <w:tr>
        <w:tc>
          <w:tcPr>
            <w:tcW w:type="dxa" w:w="1234"/>
          </w:tcPr>
          <w:p>
            <w:r>
              <w:t>OBJ:AES-256-GCM</w:t>
            </w:r>
          </w:p>
        </w:tc>
        <w:tc>
          <w:tcPr>
            <w:tcW w:type="dxa" w:w="1234"/>
          </w:tcPr>
          <w:p>
            <w:r>
              <w:t>Kesesuaian AES-256-GCM, AES-256-KW, SHA-384 terhadap standar</w:t>
            </w:r>
          </w:p>
        </w:tc>
        <w:tc>
          <w:tcPr>
            <w:tcW w:type="dxa" w:w="1234"/>
          </w:tcPr>
          <w:p>
            <w:r>
              <w:t>M-TVLA</w:t>
            </w:r>
          </w:p>
        </w:tc>
        <w:tc>
          <w:tcPr>
            <w:tcW w:type="dxa" w:w="1234"/>
          </w:tcPr>
          <w:p>
            <w:r>
              <w:t>SCN-M-UNI-I</w:t>
            </w:r>
          </w:p>
        </w:tc>
        <w:tc>
          <w:tcPr>
            <w:tcW w:type="dxa" w:w="1234"/>
          </w:tcPr>
          <w:p>
            <w:r>
              <w:t>U-I-01</w:t>
            </w:r>
          </w:p>
        </w:tc>
        <w:tc>
          <w:tcPr>
            <w:tcW w:type="dxa" w:w="1234"/>
          </w:tcPr>
          <w:p>
            <w:r>
              <w:t>7.8</w:t>
            </w:r>
          </w:p>
        </w:tc>
        <w:tc>
          <w:tcPr>
            <w:tcW w:type="dxa" w:w="1234"/>
          </w:tcPr>
          <w:p>
            <w:r>
              <w:t>ISO-17825</w:t>
            </w:r>
          </w:p>
        </w:tc>
      </w:tr>
      <w:tr>
        <w:tc>
          <w:tcPr>
            <w:tcW w:type="dxa" w:w="1234"/>
          </w:tcPr>
          <w:p>
            <w:r>
              <w:t>OBJ:AES-256-GCM</w:t>
            </w:r>
          </w:p>
        </w:tc>
        <w:tc>
          <w:tcPr>
            <w:tcW w:type="dxa" w:w="1234"/>
          </w:tcPr>
          <w:p>
            <w:r>
              <w:t>Kesesuaian AES-256-GCM, AES-256-KW, SHA-384 terhadap standar</w:t>
            </w:r>
          </w:p>
        </w:tc>
        <w:tc>
          <w:tcPr>
            <w:tcW w:type="dxa" w:w="1234"/>
          </w:tcPr>
          <w:p>
            <w:r>
              <w:t>M-CODEREVIEW</w:t>
            </w:r>
          </w:p>
        </w:tc>
        <w:tc>
          <w:tcPr>
            <w:tcW w:type="dxa" w:w="1234"/>
          </w:tcPr>
          <w:p>
            <w:r>
              <w:t>SCN-M-UNI-I</w:t>
            </w:r>
          </w:p>
        </w:tc>
        <w:tc>
          <w:tcPr>
            <w:tcW w:type="dxa" w:w="1234"/>
          </w:tcPr>
          <w:p>
            <w:r>
              <w:t>U-I-02</w:t>
            </w:r>
          </w:p>
        </w:tc>
        <w:tc>
          <w:tcPr>
            <w:tcW w:type="dxa" w:w="1234"/>
          </w:tcPr>
          <w:p>
            <w:r>
              <w:t>7.5</w:t>
            </w:r>
          </w:p>
        </w:tc>
        <w:tc>
          <w:tcPr>
            <w:tcW w:type="dxa" w:w="1234"/>
          </w:tcPr>
          <w:p>
            <w:r>
              <w:t>ISO-18045</w:t>
            </w:r>
          </w:p>
        </w:tc>
      </w:tr>
      <w:tr>
        <w:tc>
          <w:tcPr>
            <w:tcW w:type="dxa" w:w="1234"/>
          </w:tcPr>
          <w:p>
            <w:r>
              <w:t>OBJ:AES-256-GCM</w:t>
            </w:r>
          </w:p>
        </w:tc>
        <w:tc>
          <w:tcPr>
            <w:tcW w:type="dxa" w:w="1234"/>
          </w:tcPr>
          <w:p>
            <w:r>
              <w:t>Kesesuaian AES-256-GCM, AES-256-KW, SHA-384 terhadap standar</w:t>
            </w:r>
          </w:p>
        </w:tc>
        <w:tc>
          <w:tcPr>
            <w:tcW w:type="dxa" w:w="1234"/>
          </w:tcPr>
          <w:p>
            <w:r>
              <w:t>M-FUZZ</w:t>
            </w:r>
          </w:p>
        </w:tc>
        <w:tc>
          <w:tcPr>
            <w:tcW w:type="dxa" w:w="1234"/>
          </w:tcPr>
          <w:p>
            <w:r>
              <w:t>SCN-M-UNI-I</w:t>
            </w:r>
          </w:p>
        </w:tc>
        <w:tc>
          <w:tcPr>
            <w:tcW w:type="dxa" w:w="1234"/>
          </w:tcPr>
          <w:p>
            <w:r>
              <w:t>U-I-03</w:t>
            </w:r>
          </w:p>
        </w:tc>
        <w:tc>
          <w:tcPr>
            <w:tcW w:type="dxa" w:w="1234"/>
          </w:tcPr>
          <w:p>
            <w:r>
              <w:t>7.3</w:t>
            </w:r>
          </w:p>
        </w:tc>
        <w:tc>
          <w:tcPr>
            <w:tcW w:type="dxa" w:w="1234"/>
          </w:tcPr>
          <w:p>
            <w:r>
              <w:t>ISO-29119</w:t>
            </w:r>
          </w:p>
        </w:tc>
      </w:tr>
      <w:tr>
        <w:tc>
          <w:tcPr>
            <w:tcW w:type="dxa" w:w="1234"/>
          </w:tcPr>
          <w:p>
            <w:r>
              <w:t>OBJ:AES-256-GCM</w:t>
            </w:r>
          </w:p>
        </w:tc>
        <w:tc>
          <w:tcPr>
            <w:tcW w:type="dxa" w:w="1234"/>
          </w:tcPr>
          <w:p>
            <w:r>
              <w:t>Kesesuaian AES-256-GCM, AES-256-KW, SHA-384 terhadap standar</w:t>
            </w:r>
          </w:p>
        </w:tc>
        <w:tc>
          <w:tcPr>
            <w:tcW w:type="dxa" w:w="1234"/>
          </w:tcPr>
          <w:p>
            <w:r>
              <w:t>M-TIMING</w:t>
            </w:r>
          </w:p>
        </w:tc>
        <w:tc>
          <w:tcPr>
            <w:tcW w:type="dxa" w:w="1234"/>
          </w:tcPr>
          <w:p>
            <w:r>
              <w:t>SCN-M-UNI-I</w:t>
            </w:r>
          </w:p>
        </w:tc>
        <w:tc>
          <w:tcPr>
            <w:tcW w:type="dxa" w:w="1234"/>
          </w:tcPr>
          <w:p>
            <w:r>
              <w:t>U-I-04</w:t>
            </w:r>
          </w:p>
        </w:tc>
        <w:tc>
          <w:tcPr>
            <w:tcW w:type="dxa" w:w="1234"/>
          </w:tcPr>
          <w:p>
            <w:r>
              <w:t>7.12</w:t>
            </w:r>
          </w:p>
        </w:tc>
        <w:tc>
          <w:tcPr>
            <w:tcW w:type="dxa" w:w="1234"/>
          </w:tcPr>
          <w:p>
            <w:r>
              <w:t>ISO-17825</w:t>
            </w:r>
          </w:p>
        </w:tc>
      </w:tr>
      <w:tr>
        <w:tc>
          <w:tcPr>
            <w:tcW w:type="dxa" w:w="1234"/>
          </w:tcPr>
          <w:p>
            <w:r>
              <w:t>OBJ:AES-256-GCM</w:t>
            </w:r>
          </w:p>
        </w:tc>
        <w:tc>
          <w:tcPr>
            <w:tcW w:type="dxa" w:w="1234"/>
          </w:tcPr>
          <w:p>
            <w:r>
              <w:t>Kesesuaian AES-256-GCM, AES-256-KW, SHA-384 terhadap standar</w:t>
            </w:r>
          </w:p>
        </w:tc>
        <w:tc>
          <w:tcPr>
            <w:tcW w:type="dxa" w:w="1234"/>
          </w:tcPr>
          <w:p>
            <w:r>
              <w:t>M-KAT</w:t>
            </w:r>
          </w:p>
        </w:tc>
        <w:tc>
          <w:tcPr>
            <w:tcW w:type="dxa" w:w="1234"/>
          </w:tcPr>
          <w:p>
            <w:r>
              <w:t>SCN-XA-INT-K</w:t>
            </w:r>
          </w:p>
        </w:tc>
        <w:tc>
          <w:tcPr>
            <w:tcW w:type="dxa" w:w="1234"/>
          </w:tcPr>
          <w:p>
            <w:r>
              <w:t>XA-K-01</w:t>
            </w:r>
          </w:p>
        </w:tc>
        <w:tc>
          <w:tcPr>
            <w:tcW w:type="dxa" w:w="1234"/>
          </w:tcPr>
          <w:p>
            <w:r>
              <w:t>—</w:t>
            </w:r>
          </w:p>
        </w:tc>
        <w:tc>
          <w:tcPr>
            <w:tcW w:type="dxa" w:w="1234"/>
          </w:tcPr>
          <w:p>
            <w:r>
              <w:t>ISO-18367</w:t>
            </w:r>
          </w:p>
        </w:tc>
      </w:tr>
      <w:tr>
        <w:tc>
          <w:tcPr>
            <w:tcW w:type="dxa" w:w="1234"/>
          </w:tcPr>
          <w:p>
            <w:r>
              <w:t>OBJ:AES-256-GCM</w:t>
            </w:r>
          </w:p>
        </w:tc>
        <w:tc>
          <w:tcPr>
            <w:tcW w:type="dxa" w:w="1234"/>
          </w:tcPr>
          <w:p>
            <w:r>
              <w:t>Kesesuaian AES-256-GCM, AES-256-KW, SHA-384 terhadap standar</w:t>
            </w:r>
          </w:p>
        </w:tc>
        <w:tc>
          <w:tcPr>
            <w:tcW w:type="dxa" w:w="1234"/>
          </w:tcPr>
          <w:p>
            <w:r>
              <w:t>M-RNG</w:t>
            </w:r>
          </w:p>
        </w:tc>
        <w:tc>
          <w:tcPr>
            <w:tcW w:type="dxa" w:w="1234"/>
          </w:tcPr>
          <w:p>
            <w:r>
              <w:t>SCN-XA-INT-S</w:t>
            </w:r>
          </w:p>
        </w:tc>
        <w:tc>
          <w:tcPr>
            <w:tcW w:type="dxa" w:w="1234"/>
          </w:tcPr>
          <w:p>
            <w:r>
              <w:t>XA-S-01</w:t>
            </w:r>
          </w:p>
        </w:tc>
        <w:tc>
          <w:tcPr>
            <w:tcW w:type="dxa" w:w="1234"/>
          </w:tcPr>
          <w:p>
            <w:r>
              <w:t>—</w:t>
            </w:r>
          </w:p>
        </w:tc>
        <w:tc>
          <w:tcPr>
            <w:tcW w:type="dxa" w:w="1234"/>
          </w:tcPr>
          <w:p>
            <w:r>
              <w:t>SP-800-90A, SP-800-90B, SP-800-22</w:t>
            </w:r>
          </w:p>
        </w:tc>
      </w:tr>
      <w:tr>
        <w:tc>
          <w:tcPr>
            <w:tcW w:type="dxa" w:w="1234"/>
          </w:tcPr>
          <w:p>
            <w:r>
              <w:t>OBJ:AES-256-GCM</w:t>
            </w:r>
          </w:p>
        </w:tc>
        <w:tc>
          <w:tcPr>
            <w:tcW w:type="dxa" w:w="1234"/>
          </w:tcPr>
          <w:p>
            <w:r>
              <w:t>Kesesuaian AES-256-GCM, AES-256-KW, SHA-384 terhadap standar</w:t>
            </w:r>
          </w:p>
        </w:tc>
        <w:tc>
          <w:tcPr>
            <w:tcW w:type="dxa" w:w="1234"/>
          </w:tcPr>
          <w:p>
            <w:r>
              <w:t>M-ZEROIZE</w:t>
            </w:r>
          </w:p>
        </w:tc>
        <w:tc>
          <w:tcPr>
            <w:tcW w:type="dxa" w:w="1234"/>
          </w:tcPr>
          <w:p>
            <w:r>
              <w:t>SCN-XA-SIS-S</w:t>
            </w:r>
          </w:p>
        </w:tc>
        <w:tc>
          <w:tcPr>
            <w:tcW w:type="dxa" w:w="1234"/>
          </w:tcPr>
          <w:p>
            <w:r>
              <w:t>XA-S-02</w:t>
            </w:r>
          </w:p>
        </w:tc>
        <w:tc>
          <w:tcPr>
            <w:tcW w:type="dxa" w:w="1234"/>
          </w:tcPr>
          <w:p>
            <w:r>
              <w:t>—</w:t>
            </w:r>
          </w:p>
        </w:tc>
        <w:tc>
          <w:tcPr>
            <w:tcW w:type="dxa" w:w="1234"/>
          </w:tcPr>
          <w:p>
            <w:r>
              <w:t>SP-800-57, ISO-19790</w:t>
            </w:r>
          </w:p>
        </w:tc>
      </w:tr>
      <w:tr>
        <w:tc>
          <w:tcPr>
            <w:tcW w:type="dxa" w:w="1234"/>
          </w:tcPr>
          <w:p>
            <w:r>
              <w:t>OBJ:AES-256-GCM</w:t>
            </w:r>
          </w:p>
        </w:tc>
        <w:tc>
          <w:tcPr>
            <w:tcW w:type="dxa" w:w="1234"/>
          </w:tcPr>
          <w:p>
            <w:r>
              <w:t>Kesesuaian AES-256-GCM, AES-256-KW, SHA-384 terhadap standar</w:t>
            </w:r>
          </w:p>
        </w:tc>
        <w:tc>
          <w:tcPr>
            <w:tcW w:type="dxa" w:w="1234"/>
          </w:tcPr>
          <w:p>
            <w:r>
              <w:t>M-KEYSIZE</w:t>
            </w:r>
          </w:p>
        </w:tc>
        <w:tc>
          <w:tcPr>
            <w:tcW w:type="dxa" w:w="1234"/>
          </w:tcPr>
          <w:p>
            <w:r>
              <w:t>SCN-XA-SIS-S</w:t>
            </w:r>
          </w:p>
        </w:tc>
        <w:tc>
          <w:tcPr>
            <w:tcW w:type="dxa" w:w="1234"/>
          </w:tcPr>
          <w:p>
            <w:r>
              <w:t>XA-S-03</w:t>
            </w:r>
          </w:p>
        </w:tc>
        <w:tc>
          <w:tcPr>
            <w:tcW w:type="dxa" w:w="1234"/>
          </w:tcPr>
          <w:p>
            <w:r>
              <w:t>—</w:t>
            </w:r>
          </w:p>
        </w:tc>
        <w:tc>
          <w:tcPr>
            <w:tcW w:type="dxa" w:w="1234"/>
          </w:tcPr>
          <w:p>
            <w:r>
              <w:t>FIPS-203, FIPS-204, SP-800-131A</w:t>
            </w:r>
          </w:p>
        </w:tc>
      </w:tr>
      <w:tr>
        <w:tc>
          <w:tcPr>
            <w:tcW w:type="dxa" w:w="1234"/>
          </w:tcPr>
          <w:p>
            <w:r>
              <w:t>OBJ:AES-256-GCM</w:t>
            </w:r>
          </w:p>
        </w:tc>
        <w:tc>
          <w:tcPr>
            <w:tcW w:type="dxa" w:w="1234"/>
          </w:tcPr>
          <w:p>
            <w:r>
              <w:t>Kesesuaian AES-256-GCM, AES-256-KW, SHA-384 terhadap standar</w:t>
            </w:r>
          </w:p>
        </w:tc>
        <w:tc>
          <w:tcPr>
            <w:tcW w:type="dxa" w:w="1234"/>
          </w:tcPr>
          <w:p>
            <w:r>
              <w:t>M-SELFTEST</w:t>
            </w:r>
          </w:p>
        </w:tc>
        <w:tc>
          <w:tcPr>
            <w:tcW w:type="dxa" w:w="1234"/>
          </w:tcPr>
          <w:p>
            <w:r>
              <w:t>SCN-XA-SIS-I</w:t>
            </w:r>
          </w:p>
        </w:tc>
        <w:tc>
          <w:tcPr>
            <w:tcW w:type="dxa" w:w="1234"/>
          </w:tcPr>
          <w:p>
            <w:r>
              <w:t>XA-I-01</w:t>
            </w:r>
          </w:p>
        </w:tc>
        <w:tc>
          <w:tcPr>
            <w:tcW w:type="dxa" w:w="1234"/>
          </w:tcPr>
          <w:p>
            <w:r>
              <w:t>—</w:t>
            </w:r>
          </w:p>
        </w:tc>
        <w:tc>
          <w:tcPr>
            <w:tcW w:type="dxa" w:w="1234"/>
          </w:tcPr>
          <w:p>
            <w:r>
              <w:t>ISO-19790</w:t>
            </w:r>
          </w:p>
        </w:tc>
      </w:tr>
    </w:tbl>
    <w:p/>
    <w:p>
      <w:pPr>
        <w:pStyle w:val="Heading1"/>
      </w:pPr>
      <w:r>
        <w:t>Tata Kelola Pengujian (model 4 tingkat)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Tingkat</w:t>
            </w:r>
          </w:p>
        </w:tc>
        <w:tc>
          <w:tcPr>
            <w:tcW w:type="dxa" w:w="2160"/>
          </w:tcPr>
          <w:p>
            <w:r>
              <w:t>Pelaksana</w:t>
            </w:r>
          </w:p>
        </w:tc>
        <w:tc>
          <w:tcPr>
            <w:tcW w:type="dxa" w:w="2160"/>
          </w:tcPr>
          <w:p>
            <w:r>
              <w:t>Kriteria masuk</w:t>
            </w:r>
          </w:p>
        </w:tc>
        <w:tc>
          <w:tcPr>
            <w:tcW w:type="dxa" w:w="2160"/>
          </w:tcPr>
          <w:p>
            <w:r>
              <w:t>Kriteria keluar</w:t>
            </w:r>
          </w:p>
        </w:tc>
      </w:tr>
      <w:tr>
        <w:tc>
          <w:tcPr>
            <w:tcW w:type="dxa" w:w="2160"/>
          </w:tcPr>
          <w:p>
            <w:r>
              <w:t>Unit Testing</w:t>
            </w:r>
          </w:p>
        </w:tc>
        <w:tc>
          <w:tcPr>
            <w:tcW w:type="dxa" w:w="2160"/>
          </w:tcPr>
          <w:p>
            <w:r>
              <w:t>Pengembang / tim verifikasi internal</w:t>
            </w:r>
          </w:p>
        </w:tc>
        <w:tc>
          <w:tcPr>
            <w:tcW w:type="dxa" w:w="2160"/>
          </w:tcPr>
          <w:p>
            <w:r>
              <w:t>Desain &amp; kode unit dibekukan; vektor uji tersedia</w:t>
            </w:r>
          </w:p>
        </w:tc>
        <w:tc>
          <w:tcPr>
            <w:tcW w:type="dxa" w:w="2160"/>
          </w:tcPr>
          <w:p>
            <w:r>
              <w:t>Seluruh uji unit lulus; cakupan cabang ≥ target; tanpa temuan SAST tingkat tinggi</w:t>
            </w:r>
          </w:p>
        </w:tc>
      </w:tr>
      <w:tr>
        <w:tc>
          <w:tcPr>
            <w:tcW w:type="dxa" w:w="2160"/>
          </w:tcPr>
          <w:p>
            <w:r>
              <w:t>Integration Testing</w:t>
            </w:r>
          </w:p>
        </w:tc>
        <w:tc>
          <w:tcPr>
            <w:tcW w:type="dxa" w:w="2160"/>
          </w:tcPr>
          <w:p>
            <w:r>
              <w:t>Tim verifikasi internal</w:t>
            </w:r>
          </w:p>
        </w:tc>
        <w:tc>
          <w:tcPr>
            <w:tcW w:type="dxa" w:w="2160"/>
          </w:tcPr>
          <w:p>
            <w:r>
              <w:t>Uji unit lulus; antarmuka antar-unit terdokumentasi</w:t>
            </w:r>
          </w:p>
        </w:tc>
        <w:tc>
          <w:tcPr>
            <w:tcW w:type="dxa" w:w="2160"/>
          </w:tcPr>
          <w:p>
            <w:r>
              <w:t>Alur layanan, peran, dan SSP sesuai rancangan security policy</w:t>
            </w:r>
          </w:p>
        </w:tc>
      </w:tr>
      <w:tr>
        <w:tc>
          <w:tcPr>
            <w:tcW w:type="dxa" w:w="2160"/>
          </w:tcPr>
          <w:p>
            <w:r>
              <w:t>System Testing</w:t>
            </w:r>
          </w:p>
        </w:tc>
        <w:tc>
          <w:tcPr>
            <w:tcW w:type="dxa" w:w="2160"/>
          </w:tcPr>
          <w:p>
            <w:r>
              <w:t>Laboratorium uji terakreditasi (ISO/IEC 17025)</w:t>
            </w:r>
          </w:p>
        </w:tc>
        <w:tc>
          <w:tcPr>
            <w:tcW w:type="dxa" w:w="2160"/>
          </w:tcPr>
          <w:p>
            <w:r>
              <w:t>Security policy final; bukti vendor sesuai ISO/IEC 24759</w:t>
            </w:r>
          </w:p>
        </w:tc>
        <w:tc>
          <w:tcPr>
            <w:tcW w:type="dxa" w:w="2160"/>
          </w:tcPr>
          <w:p>
            <w:r>
              <w:t>Seluruh asersi uji terpenuhi pada tingkat keamanan yang ditargetkan</w:t>
            </w:r>
          </w:p>
        </w:tc>
      </w:tr>
      <w:tr>
        <w:tc>
          <w:tcPr>
            <w:tcW w:type="dxa" w:w="2160"/>
          </w:tcPr>
          <w:p>
            <w:r>
              <w:t>UAT</w:t>
            </w:r>
          </w:p>
        </w:tc>
        <w:tc>
          <w:tcPr>
            <w:tcW w:type="dxa" w:w="2160"/>
          </w:tcPr>
          <w:p>
            <w:r>
              <w:t>Pengguna / pemilik proses bisnis bersama penguji</w:t>
            </w:r>
          </w:p>
        </w:tc>
        <w:tc>
          <w:tcPr>
            <w:tcW w:type="dxa" w:w="2160"/>
          </w:tcPr>
          <w:p>
            <w:r>
              <w:t>Laporan uji sistem tersedia; lingkungan operasional siap</w:t>
            </w:r>
          </w:p>
        </w:tc>
        <w:tc>
          <w:tcPr>
            <w:tcW w:type="dxa" w:w="2160"/>
          </w:tcPr>
          <w:p>
            <w:r>
              <w:t>Kriteria penerimaan pengguna terpenuhi; berita acara penerimaan</w:t>
            </w:r>
          </w:p>
        </w:tc>
      </w:tr>
    </w:tbl>
    <w:p/>
    <w:p>
      <w:pPr>
        <w:pStyle w:val="Heading1"/>
      </w:pPr>
      <w:r>
        <w:t>9. Lampiran: Peta KUK → Bab → File Kode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KUK</w:t>
            </w:r>
          </w:p>
        </w:tc>
        <w:tc>
          <w:tcPr>
            <w:tcW w:type="dxa" w:w="1728"/>
          </w:tcPr>
          <w:p>
            <w:r>
              <w:t>Deskripsi</w:t>
            </w:r>
          </w:p>
        </w:tc>
        <w:tc>
          <w:tcPr>
            <w:tcW w:type="dxa" w:w="1728"/>
          </w:tcPr>
          <w:p>
            <w:r>
              <w:t>Bab</w:t>
            </w:r>
          </w:p>
        </w:tc>
        <w:tc>
          <w:tcPr>
            <w:tcW w:type="dxa" w:w="1728"/>
          </w:tcPr>
          <w:p>
            <w:r>
              <w:t>File</w:t>
            </w:r>
          </w:p>
        </w:tc>
        <w:tc>
          <w:tcPr>
            <w:tcW w:type="dxa" w:w="1728"/>
          </w:tcPr>
          <w:p>
            <w:r>
              <w:t>Test</w:t>
            </w:r>
          </w:p>
        </w:tc>
      </w:tr>
      <w:tr>
        <w:tc>
          <w:tcPr>
            <w:tcW w:type="dxa" w:w="1728"/>
          </w:tcPr>
          <w:p>
            <w:r>
              <w:t>1.1</w:t>
            </w:r>
          </w:p>
        </w:tc>
        <w:tc>
          <w:tcPr>
            <w:tcW w:type="dxa" w:w="1728"/>
          </w:tcPr>
          <w:p>
            <w:r>
              <w:t>Metode ditelaah sesuai kebutuhan pengujian</w:t>
            </w:r>
          </w:p>
        </w:tc>
        <w:tc>
          <w:tcPr>
            <w:tcW w:type="dxa" w:w="1728"/>
          </w:tcPr>
          <w:p>
            <w:r>
              <w:t>Bab 2</w:t>
            </w:r>
          </w:p>
        </w:tc>
        <w:tc>
          <w:tcPr>
            <w:tcW w:type="dxa" w:w="1728"/>
          </w:tcPr>
          <w:p>
            <w:r>
              <w:t>uk2_skenario/method_review.py</w:t>
            </w:r>
          </w:p>
        </w:tc>
        <w:tc>
          <w:tcPr>
            <w:tcW w:type="dxa" w:w="1728"/>
          </w:tcPr>
          <w:p>
            <w:r>
              <w:t>tests/test_uk2.py::test_kuk_1_1_*</w:t>
            </w:r>
          </w:p>
        </w:tc>
      </w:tr>
      <w:tr>
        <w:tc>
          <w:tcPr>
            <w:tcW w:type="dxa" w:w="1728"/>
          </w:tcPr>
          <w:p>
            <w:r>
              <w:t>1.2</w:t>
            </w:r>
          </w:p>
        </w:tc>
        <w:tc>
          <w:tcPr>
            <w:tcW w:type="dxa" w:w="1728"/>
          </w:tcPr>
          <w:p>
            <w:r>
              <w:t>Parameter ditelaah sesuai metode</w:t>
            </w:r>
          </w:p>
        </w:tc>
        <w:tc>
          <w:tcPr>
            <w:tcW w:type="dxa" w:w="1728"/>
          </w:tcPr>
          <w:p>
            <w:r>
              <w:t>Bab 1, 2</w:t>
            </w:r>
          </w:p>
        </w:tc>
        <w:tc>
          <w:tcPr>
            <w:tcW w:type="dxa" w:w="1728"/>
          </w:tcPr>
          <w:p>
            <w:r>
              <w:t>uk2_skenario/param_space.py</w:t>
            </w:r>
          </w:p>
        </w:tc>
        <w:tc>
          <w:tcPr>
            <w:tcW w:type="dxa" w:w="1728"/>
          </w:tcPr>
          <w:p>
            <w:r>
              <w:t>tests/test_uk2.py::test_kuk_1_2_*</w:t>
            </w:r>
          </w:p>
        </w:tc>
      </w:tr>
      <w:tr>
        <w:tc>
          <w:tcPr>
            <w:tcW w:type="dxa" w:w="1728"/>
          </w:tcPr>
          <w:p>
            <w:r>
              <w:t>2.1</w:t>
            </w:r>
          </w:p>
        </w:tc>
        <w:tc>
          <w:tcPr>
            <w:tcW w:type="dxa" w:w="1728"/>
          </w:tcPr>
          <w:p>
            <w:r>
              <w:t>Skenario didesain dari hasil telaah</w:t>
            </w:r>
          </w:p>
        </w:tc>
        <w:tc>
          <w:tcPr>
            <w:tcW w:type="dxa" w:w="1728"/>
          </w:tcPr>
          <w:p>
            <w:r>
              <w:t>Bab 3</w:t>
            </w:r>
          </w:p>
        </w:tc>
        <w:tc>
          <w:tcPr>
            <w:tcW w:type="dxa" w:w="1728"/>
          </w:tcPr>
          <w:p>
            <w:r>
              <w:t>uk2_skenario/designer.py, uk2_skenario/data/recipes.yaml, uk2_skenario/data/templates.yaml</w:t>
            </w:r>
          </w:p>
        </w:tc>
        <w:tc>
          <w:tcPr>
            <w:tcW w:type="dxa" w:w="1728"/>
          </w:tcPr>
          <w:p>
            <w:r>
              <w:t>tests/test_uk2.py::test_kuk_2_1_*</w:t>
            </w:r>
          </w:p>
        </w:tc>
      </w:tr>
      <w:tr>
        <w:tc>
          <w:tcPr>
            <w:tcW w:type="dxa" w:w="1728"/>
          </w:tcPr>
          <w:p>
            <w:r>
              <w:t>2.2</w:t>
            </w:r>
          </w:p>
        </w:tc>
        <w:tc>
          <w:tcPr>
            <w:tcW w:type="dxa" w:w="1728"/>
          </w:tcPr>
          <w:p>
            <w:r>
              <w:t>Skenario diverifikasi terhadap spesifikasi desain (aspek kritis)</w:t>
            </w:r>
          </w:p>
        </w:tc>
        <w:tc>
          <w:tcPr>
            <w:tcW w:type="dxa" w:w="1728"/>
          </w:tcPr>
          <w:p>
            <w:r>
              <w:t>Bab 4</w:t>
            </w:r>
          </w:p>
        </w:tc>
        <w:tc>
          <w:tcPr>
            <w:tcW w:type="dxa" w:w="1728"/>
          </w:tcPr>
          <w:p>
            <w:r>
              <w:t>uk2_skenario/verifier.py</w:t>
            </w:r>
          </w:p>
        </w:tc>
        <w:tc>
          <w:tcPr>
            <w:tcW w:type="dxa" w:w="1728"/>
          </w:tcPr>
          <w:p>
            <w:r>
              <w:t>tests/test_uk2.py::test_kuk_2_2_*</w:t>
            </w:r>
          </w:p>
        </w:tc>
      </w:tr>
      <w:tr>
        <w:tc>
          <w:tcPr>
            <w:tcW w:type="dxa" w:w="1728"/>
          </w:tcPr>
          <w:p>
            <w:r>
              <w:t>2.3</w:t>
            </w:r>
          </w:p>
        </w:tc>
        <w:tc>
          <w:tcPr>
            <w:tcW w:type="dxa" w:w="1728"/>
          </w:tcPr>
          <w:p>
            <w:r>
              <w:t>Identifikasi test case</w:t>
            </w:r>
          </w:p>
        </w:tc>
        <w:tc>
          <w:tcPr>
            <w:tcW w:type="dxa" w:w="1728"/>
          </w:tcPr>
          <w:p>
            <w:r>
              <w:t>Bab 5</w:t>
            </w:r>
          </w:p>
        </w:tc>
        <w:tc>
          <w:tcPr>
            <w:tcW w:type="dxa" w:w="1728"/>
          </w:tcPr>
          <w:p>
            <w:r>
              <w:t>uk2_skenario/testcase.py, uk2_skenario/schema/uk2_skenario.schema.json</w:t>
            </w:r>
          </w:p>
        </w:tc>
        <w:tc>
          <w:tcPr>
            <w:tcW w:type="dxa" w:w="1728"/>
          </w:tcPr>
          <w:p>
            <w:r>
              <w:t>tests/test_uk2.py::test_kuk_2_3_*</w:t>
            </w:r>
          </w:p>
        </w:tc>
      </w:tr>
      <w:tr>
        <w:tc>
          <w:tcPr>
            <w:tcW w:type="dxa" w:w="1728"/>
          </w:tcPr>
          <w:p>
            <w:r>
              <w:t>2.4</w:t>
            </w:r>
          </w:p>
        </w:tc>
        <w:tc>
          <w:tcPr>
            <w:tcW w:type="dxa" w:w="1728"/>
          </w:tcPr>
          <w:p>
            <w:r>
              <w:t>Expected value</w:t>
            </w:r>
          </w:p>
        </w:tc>
        <w:tc>
          <w:tcPr>
            <w:tcW w:type="dxa" w:w="1728"/>
          </w:tcPr>
          <w:p>
            <w:r>
              <w:t>Bab 6</w:t>
            </w:r>
          </w:p>
        </w:tc>
        <w:tc>
          <w:tcPr>
            <w:tcW w:type="dxa" w:w="1728"/>
          </w:tcPr>
          <w:p>
            <w:r>
              <w:t>uk2_skenario/expected.py, uk2_skenario/data/vectors/</w:t>
            </w:r>
          </w:p>
        </w:tc>
        <w:tc>
          <w:tcPr>
            <w:tcW w:type="dxa" w:w="1728"/>
          </w:tcPr>
          <w:p>
            <w:r>
              <w:t>tests/test_uk2.py::test_kuk_2_4_*</w:t>
            </w:r>
          </w:p>
        </w:tc>
      </w:tr>
      <w:tr>
        <w:tc>
          <w:tcPr>
            <w:tcW w:type="dxa" w:w="1728"/>
          </w:tcPr>
          <w:p>
            <w:r>
              <w:t>2.5</w:t>
            </w:r>
          </w:p>
        </w:tc>
        <w:tc>
          <w:tcPr>
            <w:tcW w:type="dxa" w:w="1728"/>
          </w:tcPr>
          <w:p>
            <w:r>
              <w:t>Kompilasi skenario</w:t>
            </w:r>
          </w:p>
        </w:tc>
        <w:tc>
          <w:tcPr>
            <w:tcW w:type="dxa" w:w="1728"/>
          </w:tcPr>
          <w:p>
            <w:r>
              <w:t>Bab 7, 8</w:t>
            </w:r>
          </w:p>
        </w:tc>
        <w:tc>
          <w:tcPr>
            <w:tcW w:type="dxa" w:w="1728"/>
          </w:tcPr>
          <w:p>
            <w:r>
              <w:t>uk2_skenario/compiler.py</w:t>
            </w:r>
          </w:p>
        </w:tc>
        <w:tc>
          <w:tcPr>
            <w:tcW w:type="dxa" w:w="1728"/>
          </w:tcPr>
          <w:p>
            <w:r>
              <w:t>tests/test_uk2.py::test_kuk_2_5_*</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