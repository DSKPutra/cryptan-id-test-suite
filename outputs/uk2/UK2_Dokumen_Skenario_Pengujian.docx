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 Skenario Pengujian — Cryptan.ID SecureLib</w:t>
      </w:r>
    </w:p>
    <w:p>
      <w:r/>
      <w:r>
        <w:rPr>
          <w:b/>
        </w:rPr>
        <w:t>Cryptan.ID Test Suite</w:t>
      </w:r>
      <w:r>
        <w:t xml:space="preserve"> · Modul </w:t>
      </w:r>
      <w:r>
        <w:rPr>
          <w:b/>
        </w:rPr>
        <w:t>UK-2</w:t>
      </w:r>
      <w:r>
        <w:t xml:space="preserve"> · Unit J.61KRP00.013.1 — Menyusun Skenario Pengujian · SKKNI 2023-004 (Cryptographic Analyst)</w:t>
      </w:r>
    </w:p>
    <w:p>
      <w:r>
        <w:t xml:space="preserve">Dibangkitkan 2026-10-01T10:33:02+07:00 · model 3 tingkat · masukan UK-1: </w:t>
      </w:r>
      <w:r>
        <w:rPr>
          <w:i/>
        </w:rPr>
        <w:t>outputs/uk1 (5 algoritma)</w:t>
      </w:r>
      <w:r/>
    </w:p>
    <w:p>
      <w:pPr>
        <w:pStyle w:val="IntenseQuote"/>
      </w:pPr>
      <w:r>
        <w:t>Objek uji &amp; data produk ILUSTRATIF. HASIL UJI LANGSUNG = dihitung kode; LITERATUR/ACUAN = dikutip dengan rujukan; PERLU_VERIFIKASI = belum dapat dihitung/dicocokkan, tidak dikarang.</w:t>
      </w:r>
    </w:p>
    <w:p>
      <w:pPr>
        <w:pStyle w:val="Heading1"/>
      </w:pPr>
      <w:r>
        <w:t>Ringkasan</w:t>
      </w:r>
    </w:p>
    <w:p>
      <w:pPr>
        <w:pStyle w:val="ListBullet"/>
      </w:pPr>
      <w:r>
        <w:t xml:space="preserve">Objek uji: </w:t>
      </w:r>
      <w:r>
        <w:rPr>
          <w:b/>
        </w:rPr>
        <w:t>33</w:t>
      </w:r>
      <w:r>
        <w:t xml:space="preserve"> kombinasi · kategori: block, stream, hash, pke, signature</w:t>
      </w:r>
    </w:p>
    <w:p>
      <w:pPr>
        <w:pStyle w:val="ListBullet"/>
      </w:pPr>
      <w:r>
        <w:t>Metode UK-1 ditelaah: 27 (relevan 27) · sel kosong diisi templat: 21</w:t>
      </w:r>
    </w:p>
    <w:p>
      <w:pPr>
        <w:pStyle w:val="ListBullet"/>
      </w:pPr>
      <w:r>
        <w:t xml:space="preserve">Skenario: </w:t>
      </w:r>
      <w:r>
        <w:rPr>
          <w:b/>
        </w:rPr>
        <w:t>49</w:t>
      </w:r>
      <w:r>
        <w:t xml:space="preserve"> · test case: </w:t>
      </w:r>
      <w:r>
        <w:rPr>
          <w:b/>
        </w:rPr>
        <w:t>91</w:t>
      </w:r>
      <w:r>
        <w:t xml:space="preserve"> (K 32 · S 35 · I 24)</w:t>
      </w:r>
    </w:p>
    <w:p>
      <w:pPr>
        <w:pStyle w:val="ListBullet"/>
      </w:pPr>
      <w:r>
        <w:t xml:space="preserve">Verifikasi terhadap spesifikasi desain: </w:t>
      </w:r>
      <w:r>
        <w:rPr>
          <w:b/>
        </w:rPr>
        <w:t>LULUS</w:t>
      </w:r>
      <w:r>
        <w:t xml:space="preserve"> (0 temuan)</w:t>
      </w:r>
    </w:p>
    <w:p>
      <w:pPr>
        <w:pStyle w:val="ListBullet"/>
      </w:pPr>
      <w:r>
        <w:t>Expected value: 24 cocok vektor resmi · 381 kriteria · 42 PERLU_VERIFIKASI</w:t>
      </w:r>
    </w:p>
    <w:p>
      <w:pPr>
        <w:pStyle w:val="Heading1"/>
      </w:pPr>
      <w:r>
        <w:t>1. Profil Objek Uji &amp; Ruang Parameter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Atribut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Produk</w:t>
            </w:r>
          </w:p>
        </w:tc>
        <w:tc>
          <w:tcPr>
            <w:tcW w:type="dxa" w:w="4320"/>
          </w:tcPr>
          <w:p>
            <w:r>
              <w:t>Cryptan.ID SecureLib 1.0.0 (hipotetis)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Library kriptografi perangkat lunak (shared object) untuk Linux x86-64</w:t>
            </w:r>
          </w:p>
        </w:tc>
      </w:tr>
      <w:tr>
        <w:tc>
          <w:tcPr>
            <w:tcW w:type="dxa" w:w="4320"/>
          </w:tcPr>
          <w:p>
            <w:r>
              <w:t>Jenis produk</w:t>
            </w:r>
          </w:p>
        </w:tc>
        <w:tc>
          <w:tcPr>
            <w:tcW w:type="dxa" w:w="4320"/>
          </w:tcPr>
          <w:p>
            <w:r>
              <w:t>library</w:t>
            </w:r>
          </w:p>
        </w:tc>
      </w:tr>
      <w:tr>
        <w:tc>
          <w:tcPr>
            <w:tcW w:type="dxa" w:w="4320"/>
          </w:tcPr>
          <w:p>
            <w:r>
              <w:t>Model tingkat</w:t>
            </w:r>
          </w:p>
        </w:tc>
        <w:tc>
          <w:tcPr>
            <w:tcW w:type="dxa" w:w="4320"/>
          </w:tcPr>
          <w:p>
            <w:r>
              <w:t>3 (Komponen → Integrasi → Sistem)</w:t>
            </w:r>
          </w:p>
        </w:tc>
      </w:tr>
      <w:tr>
        <w:tc>
          <w:tcPr>
            <w:tcW w:type="dxa" w:w="4320"/>
          </w:tcPr>
          <w:p>
            <w:r>
              <w:t>SL ISO/IEC 19790</w:t>
            </w:r>
          </w:p>
        </w:tc>
        <w:tc>
          <w:tcPr>
            <w:tcW w:type="dxa" w:w="4320"/>
          </w:tcPr>
          <w:p>
            <w:r>
              <w:t>tidak berlaku</w:t>
            </w:r>
          </w:p>
        </w:tc>
      </w:tr>
      <w:tr>
        <w:tc>
          <w:tcPr>
            <w:tcW w:type="dxa" w:w="4320"/>
          </w:tcPr>
          <w:p>
            <w:r>
              <w:t>Fitur</w:t>
            </w:r>
          </w:p>
        </w:tc>
        <w:tc>
          <w:tcPr>
            <w:tcW w:type="dxa" w:w="4320"/>
          </w:tcPr>
          <w:p>
            <w:r>
              <w:t>aead, api, error_codes, fuzzing_harness, kem, key_import_export, keygen, multi_thread, rng_internal, self_tests, signature, software_library, streaming_api, timing_measurement</w:t>
            </w:r>
          </w:p>
        </w:tc>
      </w:tr>
    </w:tbl>
    <w:p/>
    <w:p>
      <w:r/>
      <w:r>
        <w:rPr>
          <w:b/>
        </w:rPr>
        <w:t>Klaim keamanan: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Klaim</w:t>
            </w:r>
          </w:p>
        </w:tc>
        <w:tc>
          <w:tcPr>
            <w:tcW w:type="dxa" w:w="2880"/>
          </w:tcPr>
          <w:p>
            <w:r>
              <w:t>Tag</w:t>
            </w:r>
          </w:p>
        </w:tc>
      </w:tr>
      <w:tr>
        <w:tc>
          <w:tcPr>
            <w:tcW w:type="dxa" w:w="2880"/>
          </w:tcPr>
          <w:p>
            <w:r>
              <w:t>C-STRENGTH</w:t>
            </w:r>
          </w:p>
        </w:tc>
        <w:tc>
          <w:tcPr>
            <w:tcW w:type="dxa" w:w="2880"/>
          </w:tcPr>
          <w:p>
            <w:r>
              <w:t>Tingkat keamanan ≥ 112 bit untuk seluruh algoritma approved (SP 800-57)</w:t>
            </w:r>
          </w:p>
        </w:tc>
        <w:tc>
          <w:tcPr>
            <w:tcW w:type="dxa" w:w="2880"/>
          </w:tcPr>
          <w:p>
            <w:r>
              <w:t>bit_security</w:t>
            </w:r>
          </w:p>
        </w:tc>
      </w:tr>
      <w:tr>
        <w:tc>
          <w:tcPr>
            <w:tcW w:type="dxa" w:w="2880"/>
          </w:tcPr>
          <w:p>
            <w:r>
              <w:t>C-AEAD</w:t>
            </w:r>
          </w:p>
        </w:tc>
        <w:tc>
          <w:tcPr>
            <w:tcW w:type="dxa" w:w="2880"/>
          </w:tcPr>
          <w:p>
            <w:r>
              <w:t>AEAD (AES-GCM, ChaCha20-Poly1305): kerahasiaan IND-CPA + integritas INT-CTXT bila nonce unik</w:t>
            </w:r>
          </w:p>
        </w:tc>
        <w:tc>
          <w:tcPr>
            <w:tcW w:type="dxa" w:w="2880"/>
          </w:tcPr>
          <w:p>
            <w:r>
              <w:t>aead, nonce_misuse</w:t>
            </w:r>
          </w:p>
        </w:tc>
      </w:tr>
      <w:tr>
        <w:tc>
          <w:tcPr>
            <w:tcW w:type="dxa" w:w="2880"/>
          </w:tcPr>
          <w:p>
            <w:r>
              <w:t>C-PKE</w:t>
            </w:r>
          </w:p>
        </w:tc>
        <w:tc>
          <w:tcPr>
            <w:tcW w:type="dxa" w:w="2880"/>
          </w:tcPr>
          <w:p>
            <w:r>
              <w:t>RSA-OAEP: IND-CCA2; galat dekripsi seragam (tanpa oracle)</w:t>
            </w:r>
          </w:p>
        </w:tc>
        <w:tc>
          <w:tcPr>
            <w:tcW w:type="dxa" w:w="2880"/>
          </w:tcPr>
          <w:p>
            <w:r>
              <w:t>ind_cca2, oracle</w:t>
            </w:r>
          </w:p>
        </w:tc>
      </w:tr>
      <w:tr>
        <w:tc>
          <w:tcPr>
            <w:tcW w:type="dxa" w:w="2880"/>
          </w:tcPr>
          <w:p>
            <w:r>
              <w:t>C-SIG</w:t>
            </w:r>
          </w:p>
        </w:tc>
        <w:tc>
          <w:tcPr>
            <w:tcW w:type="dxa" w:w="2880"/>
          </w:tcPr>
          <w:p>
            <w:r>
              <w:t>ECDSA/EdDSA/ML-DSA: EUF-CMA; nonce tidak berulang/bias</w:t>
            </w:r>
          </w:p>
        </w:tc>
        <w:tc>
          <w:tcPr>
            <w:tcW w:type="dxa" w:w="2880"/>
          </w:tcPr>
          <w:p>
            <w:r>
              <w:t>euf_cma, nonce_bias</w:t>
            </w:r>
          </w:p>
        </w:tc>
      </w:tr>
      <w:tr>
        <w:tc>
          <w:tcPr>
            <w:tcW w:type="dxa" w:w="2880"/>
          </w:tcPr>
          <w:p>
            <w:r>
              <w:t>C-HASH</w:t>
            </w:r>
          </w:p>
        </w:tc>
        <w:tc>
          <w:tcPr>
            <w:tcW w:type="dxa" w:w="2880"/>
          </w:tcPr>
          <w:p>
            <w:r>
              <w:t>SHA3-256/SHA-2: collision 2^(n/2), preimage 2^n</w:t>
            </w:r>
          </w:p>
        </w:tc>
        <w:tc>
          <w:tcPr>
            <w:tcW w:type="dxa" w:w="2880"/>
          </w:tcPr>
          <w:p>
            <w:r>
              <w:t>collision, preimage</w:t>
            </w:r>
          </w:p>
        </w:tc>
      </w:tr>
      <w:tr>
        <w:tc>
          <w:tcPr>
            <w:tcW w:type="dxa" w:w="2880"/>
          </w:tcPr>
          <w:p>
            <w:r>
              <w:t>C-CT</w:t>
            </w:r>
          </w:p>
        </w:tc>
        <w:tc>
          <w:tcPr>
            <w:tcW w:type="dxa" w:w="2880"/>
          </w:tcPr>
          <w:p>
            <w:r>
              <w:t>Operasi dengan data rahasia berjalan constant-time pada x86-64</w:t>
            </w:r>
          </w:p>
        </w:tc>
        <w:tc>
          <w:tcPr>
            <w:tcW w:type="dxa" w:w="2880"/>
          </w:tcPr>
          <w:p>
            <w:r>
              <w:t>constant_time</w:t>
            </w:r>
          </w:p>
        </w:tc>
      </w:tr>
      <w:tr>
        <w:tc>
          <w:tcPr>
            <w:tcW w:type="dxa" w:w="2880"/>
          </w:tcPr>
          <w:p>
            <w:r>
              <w:t>C-RNG</w:t>
            </w:r>
          </w:p>
        </w:tc>
        <w:tc>
          <w:tcPr>
            <w:tcW w:type="dxa" w:w="2880"/>
          </w:tcPr>
          <w:p>
            <w:r>
              <w:t>Kunci &amp; nonce dari HMAC_DRBG/CTR_DRBG (SP 800-90A) dengan entropi memadai</w:t>
            </w:r>
          </w:p>
        </w:tc>
        <w:tc>
          <w:tcPr>
            <w:tcW w:type="dxa" w:w="2880"/>
          </w:tcPr>
          <w:p>
            <w:r>
              <w:t>rng</w:t>
            </w:r>
          </w:p>
        </w:tc>
      </w:tr>
    </w:tbl>
    <w:p/>
    <w:p>
      <w:r/>
      <w:r>
        <w:rPr>
          <w:b/>
        </w:rPr>
        <w:t>Objek uji (algorithms_under_test):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Kategori</w:t>
            </w:r>
          </w:p>
        </w:tc>
        <w:tc>
          <w:tcPr>
            <w:tcW w:type="dxa" w:w="1440"/>
          </w:tcPr>
          <w:p>
            <w:r>
              <w:t>Varian</w:t>
            </w:r>
          </w:p>
        </w:tc>
        <w:tc>
          <w:tcPr>
            <w:tcW w:type="dxa" w:w="1440"/>
          </w:tcPr>
          <w:p>
            <w:r>
              <w:t>Kunci</w:t>
            </w:r>
          </w:p>
        </w:tc>
        <w:tc>
          <w:tcPr>
            <w:tcW w:type="dxa" w:w="1440"/>
          </w:tcPr>
          <w:p>
            <w:r>
              <w:t>Strength</w:t>
            </w:r>
          </w:p>
        </w:tc>
        <w:tc>
          <w:tcPr>
            <w:tcW w:type="dxa" w:w="1440"/>
          </w:tcPr>
          <w:p>
            <w:r>
              <w:t>Status NIST</w:t>
            </w:r>
          </w:p>
        </w:tc>
      </w:tr>
      <w:tr>
        <w:tc>
          <w:tcPr>
            <w:tcW w:type="dxa" w:w="1440"/>
          </w:tcPr>
          <w:p>
            <w:r>
              <w:t>AES-128-CTR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CTR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AES-256-GCM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GCM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AES-256-KW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KW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XTS-AES-256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XTS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PRESENT-80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ECB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not_nist</w:t>
            </w:r>
          </w:p>
        </w:tc>
      </w:tr>
      <w:tr>
        <w:tc>
          <w:tcPr>
            <w:tcW w:type="dxa" w:w="1440"/>
          </w:tcPr>
          <w:p>
            <w:r>
              <w:t>TDEA-3KEY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3-key</w:t>
            </w:r>
          </w:p>
        </w:tc>
        <w:tc>
          <w:tcPr>
            <w:tcW w:type="dxa" w:w="1440"/>
          </w:tcPr>
          <w:p>
            <w:r>
              <w:t>168</w:t>
            </w:r>
          </w:p>
        </w:tc>
        <w:tc>
          <w:tcPr>
            <w:tcW w:type="dxa" w:w="1440"/>
          </w:tcPr>
          <w:p>
            <w:r>
              <w:t>112</w:t>
            </w:r>
          </w:p>
        </w:tc>
        <w:tc>
          <w:tcPr>
            <w:tcW w:type="dxa" w:w="1440"/>
          </w:tcPr>
          <w:p>
            <w:r>
              <w:t>disallowed</w:t>
            </w:r>
          </w:p>
        </w:tc>
      </w:tr>
      <w:tr>
        <w:tc>
          <w:tcPr>
            <w:tcW w:type="dxa" w:w="1440"/>
          </w:tcPr>
          <w:p>
            <w:r>
              <w:t>CHACHA20-256</w:t>
            </w:r>
          </w:p>
        </w:tc>
        <w:tc>
          <w:tcPr>
            <w:tcW w:type="dxa" w:w="1440"/>
          </w:tcPr>
          <w:p>
            <w:r>
              <w:t>stream</w:t>
            </w:r>
          </w:p>
        </w:tc>
        <w:tc>
          <w:tcPr>
            <w:tcW w:type="dxa" w:w="1440"/>
          </w:tcPr>
          <w:p>
            <w:r>
              <w:t>ChaCha20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not_nist</w:t>
            </w:r>
          </w:p>
        </w:tc>
      </w:tr>
      <w:tr>
        <w:tc>
          <w:tcPr>
            <w:tcW w:type="dxa" w:w="1440"/>
          </w:tcPr>
          <w:p>
            <w:r>
              <w:t>CHACHA20-POLY1305</w:t>
            </w:r>
          </w:p>
        </w:tc>
        <w:tc>
          <w:tcPr>
            <w:tcW w:type="dxa" w:w="1440"/>
          </w:tcPr>
          <w:p>
            <w:r>
              <w:t>stream</w:t>
            </w:r>
          </w:p>
        </w:tc>
        <w:tc>
          <w:tcPr>
            <w:tcW w:type="dxa" w:w="1440"/>
          </w:tcPr>
          <w:p>
            <w:r>
              <w:t>ChaCha20-Poly1305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not_nist</w:t>
            </w:r>
          </w:p>
        </w:tc>
      </w:tr>
      <w:tr>
        <w:tc>
          <w:tcPr>
            <w:tcW w:type="dxa" w:w="1440"/>
          </w:tcPr>
          <w:p>
            <w:r>
              <w:t>BLAKE2B-512</w:t>
            </w:r>
          </w:p>
        </w:tc>
        <w:tc>
          <w:tcPr>
            <w:tcW w:type="dxa" w:w="1440"/>
          </w:tcPr>
          <w:p>
            <w:r>
              <w:t>hash</w:t>
            </w:r>
          </w:p>
        </w:tc>
        <w:tc>
          <w:tcPr>
            <w:tcW w:type="dxa" w:w="1440"/>
          </w:tcPr>
          <w:p>
            <w:r>
              <w:t>BLAKE2b-512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not_nist</w:t>
            </w:r>
          </w:p>
        </w:tc>
      </w:tr>
      <w:tr>
        <w:tc>
          <w:tcPr>
            <w:tcW w:type="dxa" w:w="1440"/>
          </w:tcPr>
          <w:p>
            <w:r>
              <w:t>SHA-1</w:t>
            </w:r>
          </w:p>
        </w:tc>
        <w:tc>
          <w:tcPr>
            <w:tcW w:type="dxa" w:w="1440"/>
          </w:tcPr>
          <w:p>
            <w:r>
              <w:t>hash</w:t>
            </w:r>
          </w:p>
        </w:tc>
        <w:tc>
          <w:tcPr>
            <w:tcW w:type="dxa" w:w="1440"/>
          </w:tcPr>
          <w:p>
            <w:r>
              <w:t>SHA-1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&lt;80</w:t>
            </w:r>
          </w:p>
        </w:tc>
        <w:tc>
          <w:tcPr>
            <w:tcW w:type="dxa" w:w="1440"/>
          </w:tcPr>
          <w:p>
            <w:r>
              <w:t>disallowed</w:t>
            </w:r>
          </w:p>
        </w:tc>
      </w:tr>
      <w:tr>
        <w:tc>
          <w:tcPr>
            <w:tcW w:type="dxa" w:w="1440"/>
          </w:tcPr>
          <w:p>
            <w:r>
              <w:t>SHA-256</w:t>
            </w:r>
          </w:p>
        </w:tc>
        <w:tc>
          <w:tcPr>
            <w:tcW w:type="dxa" w:w="1440"/>
          </w:tcPr>
          <w:p>
            <w:r>
              <w:t>hash</w:t>
            </w:r>
          </w:p>
        </w:tc>
        <w:tc>
          <w:tcPr>
            <w:tcW w:type="dxa" w:w="1440"/>
          </w:tcPr>
          <w:p>
            <w:r>
              <w:t>SHA-256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SHA-384</w:t>
            </w:r>
          </w:p>
        </w:tc>
        <w:tc>
          <w:tcPr>
            <w:tcW w:type="dxa" w:w="1440"/>
          </w:tcPr>
          <w:p>
            <w:r>
              <w:t>hash</w:t>
            </w:r>
          </w:p>
        </w:tc>
        <w:tc>
          <w:tcPr>
            <w:tcW w:type="dxa" w:w="1440"/>
          </w:tcPr>
          <w:p>
            <w:r>
              <w:t>SHA-384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SHA-512/256</w:t>
            </w:r>
          </w:p>
        </w:tc>
        <w:tc>
          <w:tcPr>
            <w:tcW w:type="dxa" w:w="1440"/>
          </w:tcPr>
          <w:p>
            <w:r>
              <w:t>hash</w:t>
            </w:r>
          </w:p>
        </w:tc>
        <w:tc>
          <w:tcPr>
            <w:tcW w:type="dxa" w:w="1440"/>
          </w:tcPr>
          <w:p>
            <w:r>
              <w:t>SHA-512/256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SHA3-256</w:t>
            </w:r>
          </w:p>
        </w:tc>
        <w:tc>
          <w:tcPr>
            <w:tcW w:type="dxa" w:w="1440"/>
          </w:tcPr>
          <w:p>
            <w:r>
              <w:t>hash</w:t>
            </w:r>
          </w:p>
        </w:tc>
        <w:tc>
          <w:tcPr>
            <w:tcW w:type="dxa" w:w="1440"/>
          </w:tcPr>
          <w:p>
            <w:r>
              <w:t>SHA3-256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SHAKE256</w:t>
            </w:r>
          </w:p>
        </w:tc>
        <w:tc>
          <w:tcPr>
            <w:tcW w:type="dxa" w:w="1440"/>
          </w:tcPr>
          <w:p>
            <w:r>
              <w:t>hash</w:t>
            </w:r>
          </w:p>
        </w:tc>
        <w:tc>
          <w:tcPr>
            <w:tcW w:type="dxa" w:w="1440"/>
          </w:tcPr>
          <w:p>
            <w:r>
              <w:t>SHAKE256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CMAC-AES-128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CMAC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ASCON-AEAD128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Ascon-AEAD128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HMAC-SHA-256-K128</w:t>
            </w:r>
          </w:p>
        </w:tc>
        <w:tc>
          <w:tcPr>
            <w:tcW w:type="dxa" w:w="1440"/>
          </w:tcPr>
          <w:p>
            <w:r>
              <w:t>hash</w:t>
            </w:r>
          </w:p>
        </w:tc>
        <w:tc>
          <w:tcPr>
            <w:tcW w:type="dxa" w:w="1440"/>
          </w:tcPr>
          <w:p>
            <w:r>
              <w:t>SHA-256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HMAC-SHA-256-K256</w:t>
            </w:r>
          </w:p>
        </w:tc>
        <w:tc>
          <w:tcPr>
            <w:tcW w:type="dxa" w:w="1440"/>
          </w:tcPr>
          <w:p>
            <w:r>
              <w:t>hash</w:t>
            </w:r>
          </w:p>
        </w:tc>
        <w:tc>
          <w:tcPr>
            <w:tcW w:type="dxa" w:w="1440"/>
          </w:tcPr>
          <w:p>
            <w:r>
              <w:t>SHA-256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ECDH-P384</w:t>
            </w:r>
          </w:p>
        </w:tc>
        <w:tc>
          <w:tcPr>
            <w:tcW w:type="dxa" w:w="1440"/>
          </w:tcPr>
          <w:p>
            <w:r>
              <w:t>pke</w:t>
            </w:r>
          </w:p>
        </w:tc>
        <w:tc>
          <w:tcPr>
            <w:tcW w:type="dxa" w:w="1440"/>
          </w:tcPr>
          <w:p>
            <w:r>
              <w:t>P-384</w:t>
            </w:r>
          </w:p>
        </w:tc>
        <w:tc>
          <w:tcPr>
            <w:tcW w:type="dxa" w:w="1440"/>
          </w:tcPr>
          <w:p>
            <w:r>
              <w:t>384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FFDHE3072</w:t>
            </w:r>
          </w:p>
        </w:tc>
        <w:tc>
          <w:tcPr>
            <w:tcW w:type="dxa" w:w="1440"/>
          </w:tcPr>
          <w:p>
            <w:r>
              <w:t>pke</w:t>
            </w:r>
          </w:p>
        </w:tc>
        <w:tc>
          <w:tcPr>
            <w:tcW w:type="dxa" w:w="1440"/>
          </w:tcPr>
          <w:p>
            <w:r>
              <w:t>ffdhe</w:t>
            </w:r>
          </w:p>
        </w:tc>
        <w:tc>
          <w:tcPr>
            <w:tcW w:type="dxa" w:w="1440"/>
          </w:tcPr>
          <w:p>
            <w:r>
              <w:t>3072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ML-KEM-768</w:t>
            </w:r>
          </w:p>
        </w:tc>
        <w:tc>
          <w:tcPr>
            <w:tcW w:type="dxa" w:w="1440"/>
          </w:tcPr>
          <w:p>
            <w:r>
              <w:t>pke</w:t>
            </w:r>
          </w:p>
        </w:tc>
        <w:tc>
          <w:tcPr>
            <w:tcW w:type="dxa" w:w="1440"/>
          </w:tcPr>
          <w:p>
            <w:r>
              <w:t>ML-KEM-768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RSA-OAEP-2048</w:t>
            </w:r>
          </w:p>
        </w:tc>
        <w:tc>
          <w:tcPr>
            <w:tcW w:type="dxa" w:w="1440"/>
          </w:tcPr>
          <w:p>
            <w:r>
              <w:t>pke</w:t>
            </w:r>
          </w:p>
        </w:tc>
        <w:tc>
          <w:tcPr>
            <w:tcW w:type="dxa" w:w="1440"/>
          </w:tcPr>
          <w:p>
            <w:r>
              <w:t>OAEP</w:t>
            </w:r>
          </w:p>
        </w:tc>
        <w:tc>
          <w:tcPr>
            <w:tcW w:type="dxa" w:w="1440"/>
          </w:tcPr>
          <w:p>
            <w:r>
              <w:t>2048</w:t>
            </w:r>
          </w:p>
        </w:tc>
        <w:tc>
          <w:tcPr>
            <w:tcW w:type="dxa" w:w="1440"/>
          </w:tcPr>
          <w:p>
            <w:r>
              <w:t>112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RSA-OAEP-3072</w:t>
            </w:r>
          </w:p>
        </w:tc>
        <w:tc>
          <w:tcPr>
            <w:tcW w:type="dxa" w:w="1440"/>
          </w:tcPr>
          <w:p>
            <w:r>
              <w:t>pke</w:t>
            </w:r>
          </w:p>
        </w:tc>
        <w:tc>
          <w:tcPr>
            <w:tcW w:type="dxa" w:w="1440"/>
          </w:tcPr>
          <w:p>
            <w:r>
              <w:t>OAEP</w:t>
            </w:r>
          </w:p>
        </w:tc>
        <w:tc>
          <w:tcPr>
            <w:tcW w:type="dxa" w:w="1440"/>
          </w:tcPr>
          <w:p>
            <w:r>
              <w:t>3072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RSAES-PKCS1-V1_5-1024</w:t>
            </w:r>
          </w:p>
        </w:tc>
        <w:tc>
          <w:tcPr>
            <w:tcW w:type="dxa" w:w="1440"/>
          </w:tcPr>
          <w:p>
            <w:r>
              <w:t>pke</w:t>
            </w:r>
          </w:p>
        </w:tc>
        <w:tc>
          <w:tcPr>
            <w:tcW w:type="dxa" w:w="1440"/>
          </w:tcPr>
          <w:p>
            <w:r>
              <w:t>PKCS1-v1_5-ENC</w:t>
            </w:r>
          </w:p>
        </w:tc>
        <w:tc>
          <w:tcPr>
            <w:tcW w:type="dxa" w:w="1440"/>
          </w:tcPr>
          <w:p>
            <w:r>
              <w:t>1024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disallowed</w:t>
            </w:r>
          </w:p>
        </w:tc>
      </w:tr>
      <w:tr>
        <w:tc>
          <w:tcPr>
            <w:tcW w:type="dxa" w:w="1440"/>
          </w:tcPr>
          <w:p>
            <w:r>
              <w:t>X25519</w:t>
            </w:r>
          </w:p>
        </w:tc>
        <w:tc>
          <w:tcPr>
            <w:tcW w:type="dxa" w:w="1440"/>
          </w:tcPr>
          <w:p>
            <w:r>
              <w:t>pke</w:t>
            </w:r>
          </w:p>
        </w:tc>
        <w:tc>
          <w:tcPr>
            <w:tcW w:type="dxa" w:w="1440"/>
          </w:tcPr>
          <w:p>
            <w:r>
              <w:t>X25519</w:t>
            </w:r>
          </w:p>
        </w:tc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</w:tr>
      <w:tr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signature</w:t>
            </w:r>
          </w:p>
        </w:tc>
        <w:tc>
          <w:tcPr>
            <w:tcW w:type="dxa" w:w="1440"/>
          </w:tcPr>
          <w:p>
            <w:r>
              <w:t>P-256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ECDSA-P384</w:t>
            </w:r>
          </w:p>
        </w:tc>
        <w:tc>
          <w:tcPr>
            <w:tcW w:type="dxa" w:w="1440"/>
          </w:tcPr>
          <w:p>
            <w:r>
              <w:t>signature</w:t>
            </w:r>
          </w:p>
        </w:tc>
        <w:tc>
          <w:tcPr>
            <w:tcW w:type="dxa" w:w="1440"/>
          </w:tcPr>
          <w:p>
            <w:r>
              <w:t>P-384</w:t>
            </w:r>
          </w:p>
        </w:tc>
        <w:tc>
          <w:tcPr>
            <w:tcW w:type="dxa" w:w="1440"/>
          </w:tcPr>
          <w:p>
            <w:r>
              <w:t>384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ED25519</w:t>
            </w:r>
          </w:p>
        </w:tc>
        <w:tc>
          <w:tcPr>
            <w:tcW w:type="dxa" w:w="1440"/>
          </w:tcPr>
          <w:p>
            <w:r>
              <w:t>signature</w:t>
            </w:r>
          </w:p>
        </w:tc>
        <w:tc>
          <w:tcPr>
            <w:tcW w:type="dxa" w:w="1440"/>
          </w:tcPr>
          <w:p>
            <w:r>
              <w:t>Ed25519</w:t>
            </w:r>
          </w:p>
        </w:tc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ML-DSA-65</w:t>
            </w:r>
          </w:p>
        </w:tc>
        <w:tc>
          <w:tcPr>
            <w:tcW w:type="dxa" w:w="1440"/>
          </w:tcPr>
          <w:p>
            <w:r>
              <w:t>signature</w:t>
            </w:r>
          </w:p>
        </w:tc>
        <w:tc>
          <w:tcPr>
            <w:tcW w:type="dxa" w:w="1440"/>
          </w:tcPr>
          <w:p>
            <w:r>
              <w:t>ML-DSA-65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RSA-PSS-3072</w:t>
            </w:r>
          </w:p>
        </w:tc>
        <w:tc>
          <w:tcPr>
            <w:tcW w:type="dxa" w:w="1440"/>
          </w:tcPr>
          <w:p>
            <w:r>
              <w:t>signature</w:t>
            </w:r>
          </w:p>
        </w:tc>
        <w:tc>
          <w:tcPr>
            <w:tcW w:type="dxa" w:w="1440"/>
          </w:tcPr>
          <w:p>
            <w:r>
              <w:t>PSS</w:t>
            </w:r>
          </w:p>
        </w:tc>
        <w:tc>
          <w:tcPr>
            <w:tcW w:type="dxa" w:w="1440"/>
          </w:tcPr>
          <w:p>
            <w:r>
              <w:t>3072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SLH-DSA-SHA2-128S</w:t>
            </w:r>
          </w:p>
        </w:tc>
        <w:tc>
          <w:tcPr>
            <w:tcW w:type="dxa" w:w="1440"/>
          </w:tcPr>
          <w:p>
            <w:r>
              <w:t>signature</w:t>
            </w:r>
          </w:p>
        </w:tc>
        <w:tc>
          <w:tcPr>
            <w:tcW w:type="dxa" w:w="1440"/>
          </w:tcPr>
          <w:p>
            <w:r>
              <w:t>SHA2-128s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CTR-DRBG-AES-256</w:t>
            </w:r>
          </w:p>
        </w:tc>
        <w:tc>
          <w:tcPr>
            <w:tcW w:type="dxa" w:w="1440"/>
          </w:tcPr>
          <w:p>
            <w:r>
              <w:t>rng</w:t>
            </w:r>
          </w:p>
        </w:tc>
        <w:tc>
          <w:tcPr>
            <w:tcW w:type="dxa" w:w="1440"/>
          </w:tcPr>
          <w:p>
            <w:r>
              <w:t>CTR_DRBG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</w:tbl>
    <w:p/>
    <w:p>
      <w:pPr>
        <w:pStyle w:val="Heading2"/>
      </w:pPr>
      <w:r>
        <w:t>1.1 Ruang parameter — block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Kelas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Nilai uji (teknik)</w:t>
            </w:r>
          </w:p>
        </w:tc>
      </w:tr>
      <w:tr>
        <w:tc>
          <w:tcPr>
            <w:tcW w:type="dxa" w:w="1728"/>
          </w:tcPr>
          <w:p>
            <w:r>
              <w:t>BC-KEY-LEN</w:t>
            </w:r>
          </w:p>
        </w:tc>
        <w:tc>
          <w:tcPr>
            <w:tcW w:type="dxa" w:w="1728"/>
          </w:tcPr>
          <w:p>
            <w:r>
              <w:t>Panjang kunci</w:t>
            </w:r>
          </w:p>
        </w:tc>
        <w:tc>
          <w:tcPr>
            <w:tcW w:type="dxa" w:w="1728"/>
          </w:tcPr>
          <w:p>
            <w:r>
              <w:t>Parameter publik/domain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0 [BVA, NEG]; 72 [BVA, NEG]; 80 [EP]; 128 [EP]; 168 [EP]; 256 [EP]; 192 [NEG, NEG]; 264 [BVA, NEG]</w:t>
            </w:r>
          </w:p>
        </w:tc>
      </w:tr>
      <w:tr>
        <w:tc>
          <w:tcPr>
            <w:tcW w:type="dxa" w:w="1728"/>
          </w:tcPr>
          <w:p>
            <w:r>
              <w:t>BC-KEY-VAL</w:t>
            </w:r>
          </w:p>
        </w:tc>
        <w:tc>
          <w:tcPr>
            <w:tcW w:type="dxa" w:w="1728"/>
          </w:tcPr>
          <w:p>
            <w:r>
              <w:t>Nilai kunci</w:t>
            </w:r>
          </w:p>
        </w:tc>
        <w:tc>
          <w:tcPr>
            <w:tcW w:type="dxa" w:w="1728"/>
          </w:tcPr>
          <w:p>
            <w:r>
              <w:t>Material rahasia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acak (DRBG) [EP]; nol-semua (0x00…) [DEG]; satu-semua (0xFF…) [DEG]; low-density (HW = 1) [DEG]; high-density (HW = n−1) [DEG]; related-key (beda 1 bit) [BIT]; kunci lemah/semi-lemah (bila ada) [DEG]</w:t>
            </w:r>
          </w:p>
        </w:tc>
      </w:tr>
      <w:tr>
        <w:tc>
          <w:tcPr>
            <w:tcW w:type="dxa" w:w="1728"/>
          </w:tcPr>
          <w:p>
            <w:r>
              <w:t>BC-PT</w:t>
            </w:r>
          </w:p>
        </w:tc>
        <w:tc>
          <w:tcPr>
            <w:tcW w:type="dxa" w:w="1728"/>
          </w:tcPr>
          <w:p>
            <w:r>
              <w:t>Blok plaintext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acak [EP]; nol-semua (0x00…) [DEG]; satu-semua (0xFF…) [DEG]; low-density (HW = 1) [DEG]; high-density (HW = n−1) [DEG]; periodik (0x55/0xAA) [DEG]; 1-bit flip pada tiap posisi (n = 128) [BIT]</w:t>
            </w:r>
          </w:p>
        </w:tc>
      </w:tr>
      <w:tr>
        <w:tc>
          <w:tcPr>
            <w:tcW w:type="dxa" w:w="1728"/>
          </w:tcPr>
          <w:p>
            <w:r>
              <w:t>BC-MODE</w:t>
            </w:r>
          </w:p>
        </w:tc>
        <w:tc>
          <w:tcPr>
            <w:tcW w:type="dxa" w:w="1728"/>
          </w:tcPr>
          <w:p>
            <w:r>
              <w:t>Mode operasi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3-key [EP]; Ascon-AEAD128 [EP]; CBC [EP, NEG]; CMAC [EP]; CTR [EP]; ECB [EP]; GCM [EP]; KW [EP]; XTS [EP]</w:t>
            </w:r>
          </w:p>
        </w:tc>
      </w:tr>
      <w:tr>
        <w:tc>
          <w:tcPr>
            <w:tcW w:type="dxa" w:w="1728"/>
          </w:tcPr>
          <w:p>
            <w:r>
              <w:t>BC-IV</w:t>
            </w:r>
          </w:p>
        </w:tc>
        <w:tc>
          <w:tcPr>
            <w:tcW w:type="dxa" w:w="1728"/>
          </w:tcPr>
          <w:p>
            <w:r>
              <w:t>IV/nonce</w:t>
            </w:r>
          </w:p>
        </w:tc>
        <w:tc>
          <w:tcPr>
            <w:tcW w:type="dxa" w:w="1728"/>
          </w:tcPr>
          <w:p>
            <w:r>
              <w:t>Material rahasia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acak 96 bit [EP]; counter berurutan [EP]; nol [DEG, NEG]; berulang (reuse) [NEG, NEG]; dapat diprediksi (CBC) [NEG, NEG]; panjang non-96 bit (GCM) [BVA]</w:t>
            </w:r>
          </w:p>
        </w:tc>
      </w:tr>
      <w:tr>
        <w:tc>
          <w:tcPr>
            <w:tcW w:type="dxa" w:w="1728"/>
          </w:tcPr>
          <w:p>
            <w:r>
              <w:t>BC-LEN</w:t>
            </w:r>
          </w:p>
        </w:tc>
        <w:tc>
          <w:tcPr>
            <w:tcW w:type="dxa" w:w="1728"/>
          </w:tcPr>
          <w:p>
            <w:r>
              <w:t>Panjang pesan &amp; padding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0 [BVA]; 1 [BVA]; 15 [BVA]; 16 [BVA]; 17 [BVA]; 1048576 [EP]; 1073741824 [BVA]; 1073741825 [BVA, NEG]</w:t>
            </w:r>
          </w:p>
        </w:tc>
      </w:tr>
      <w:tr>
        <w:tc>
          <w:tcPr>
            <w:tcW w:type="dxa" w:w="1728"/>
          </w:tcPr>
          <w:p>
            <w:r>
              <w:t>BC-ROUNDS</w:t>
            </w:r>
          </w:p>
        </w:tc>
        <w:tc>
          <w:tcPr>
            <w:tcW w:type="dxa" w:w="1728"/>
          </w:tcPr>
          <w:p>
            <w:r>
              <w:t>Jumlah ronde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penuh (10/12/14) [EP]; tereduksi 2–4 ronde (analisis) [BVA]</w:t>
            </w:r>
          </w:p>
        </w:tc>
      </w:tr>
      <w:tr>
        <w:tc>
          <w:tcPr>
            <w:tcW w:type="dxa" w:w="1728"/>
          </w:tcPr>
          <w:p>
            <w:r>
              <w:t>ENV</w:t>
            </w:r>
          </w:p>
        </w:tc>
        <w:tc>
          <w:tcPr>
            <w:tcW w:type="dxa" w:w="1728"/>
          </w:tcPr>
          <w:p>
            <w:r>
              <w:t>Kondisi operasional</w:t>
            </w:r>
          </w:p>
        </w:tc>
        <w:tc>
          <w:tcPr>
            <w:tcW w:type="dxa" w:w="1728"/>
          </w:tcPr>
          <w:p>
            <w:r>
              <w:t>Kondisi lingkungan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normal [EP]; beban tinggi multi-thread [EP]; memori terbatas [EP]</w:t>
            </w:r>
          </w:p>
        </w:tc>
      </w:tr>
    </w:tbl>
    <w:p/>
    <w:p>
      <w:r>
        <w:t xml:space="preserve">Reduksi pairwise (t = 2. IPOG) atas 6 parameter Variabel: </w:t>
      </w:r>
      <w:r>
        <w:rPr>
          <w:b/>
        </w:rPr>
        <w:t>9.408</w:t>
      </w:r>
      <w:r>
        <w:t xml:space="preserve"> kombinasi penuh → </w:t>
      </w:r>
      <w:r>
        <w:rPr>
          <w:b/>
        </w:rPr>
        <w:t>60</w:t>
      </w:r>
      <w:r>
        <w:t xml:space="preserve"> kombinasi pairwise (99.4% berkurang; semua pasangan tercakup: True).</w:t>
      </w:r>
    </w:p>
    <w:p>
      <w:pPr>
        <w:pStyle w:val="Heading2"/>
      </w:pPr>
      <w:r>
        <w:t>1.2 Ruang parameter — stream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Kelas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Nilai uji (teknik)</w:t>
            </w:r>
          </w:p>
        </w:tc>
      </w:tr>
      <w:tr>
        <w:tc>
          <w:tcPr>
            <w:tcW w:type="dxa" w:w="1728"/>
          </w:tcPr>
          <w:p>
            <w:r>
              <w:t>SC-KEY</w:t>
            </w:r>
          </w:p>
        </w:tc>
        <w:tc>
          <w:tcPr>
            <w:tcW w:type="dxa" w:w="1728"/>
          </w:tcPr>
          <w:p>
            <w:r>
              <w:t>Kunci</w:t>
            </w:r>
          </w:p>
        </w:tc>
        <w:tc>
          <w:tcPr>
            <w:tcW w:type="dxa" w:w="1728"/>
          </w:tcPr>
          <w:p>
            <w:r>
              <w:t>Material rahasia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256 bit acak [EP]; nol-semua (0x00…) [DEG]; satu-semua (0xFF…) [DEG]; low-density (HW = 1) [DEG]; high-density (HW = n−1) [DEG]; 248 bit [NEG, NEG]</w:t>
            </w:r>
          </w:p>
        </w:tc>
      </w:tr>
      <w:tr>
        <w:tc>
          <w:tcPr>
            <w:tcW w:type="dxa" w:w="1728"/>
          </w:tcPr>
          <w:p>
            <w:r>
              <w:t>SC-NONCE</w:t>
            </w:r>
          </w:p>
        </w:tc>
        <w:tc>
          <w:tcPr>
            <w:tcW w:type="dxa" w:w="1728"/>
          </w:tcPr>
          <w:p>
            <w:r>
              <w:t>IV/nonce</w:t>
            </w:r>
          </w:p>
        </w:tc>
        <w:tc>
          <w:tcPr>
            <w:tcW w:type="dxa" w:w="1728"/>
          </w:tcPr>
          <w:p>
            <w:r>
              <w:t>Material rahasia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acak 96 bit [EP]; berurutan [EP]; beda 1 bit [BIT]; berulang [NEG, NEG]; panjang 64 bit [NEG, NEG]</w:t>
            </w:r>
          </w:p>
        </w:tc>
      </w:tr>
      <w:tr>
        <w:tc>
          <w:tcPr>
            <w:tcW w:type="dxa" w:w="1728"/>
          </w:tcPr>
          <w:p>
            <w:r>
              <w:t>SC-INIT</w:t>
            </w:r>
          </w:p>
        </w:tc>
        <w:tc>
          <w:tcPr>
            <w:tcW w:type="dxa" w:w="1728"/>
          </w:tcPr>
          <w:p>
            <w:r>
              <w:t>Ronde inisialisasi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penuh (20 ronde) [EP]; tereduksi 4–7 ronde (analisis) [BVA]</w:t>
            </w:r>
          </w:p>
        </w:tc>
      </w:tr>
      <w:tr>
        <w:tc>
          <w:tcPr>
            <w:tcW w:type="dxa" w:w="1728"/>
          </w:tcPr>
          <w:p>
            <w:r>
              <w:t>SC-KSLEN</w:t>
            </w:r>
          </w:p>
        </w:tc>
        <w:tc>
          <w:tcPr>
            <w:tcW w:type="dxa" w:w="1728"/>
          </w:tcPr>
          <w:p>
            <w:r>
              <w:t>Panjang keystream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10^6 bit [EP]; 10^8 bit (100 × 10^6) [EP]; 2^30 bit [BVA]; 2^32 blok (batas counter) [BVA]; 2^32 + 1 blok [BVA, NEG]</w:t>
            </w:r>
          </w:p>
        </w:tc>
      </w:tr>
      <w:tr>
        <w:tc>
          <w:tcPr>
            <w:tcW w:type="dxa" w:w="1728"/>
          </w:tcPr>
          <w:p>
            <w:r>
              <w:t>SC-STATE</w:t>
            </w:r>
          </w:p>
        </w:tc>
        <w:tc>
          <w:tcPr>
            <w:tcW w:type="dxa" w:w="1728"/>
          </w:tcPr>
          <w:p>
            <w:r>
              <w:t>Ukuran state</w:t>
            </w:r>
          </w:p>
        </w:tc>
        <w:tc>
          <w:tcPr>
            <w:tcW w:type="dxa" w:w="1728"/>
          </w:tcPr>
          <w:p>
            <w:r>
              <w:t>Parameter publik/domain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512 bit (≥ 2 × kunci) [EP]</w:t>
            </w:r>
          </w:p>
        </w:tc>
      </w:tr>
      <w:tr>
        <w:tc>
          <w:tcPr>
            <w:tcW w:type="dxa" w:w="1728"/>
          </w:tcPr>
          <w:p>
            <w:r>
              <w:t>ENV</w:t>
            </w:r>
          </w:p>
        </w:tc>
        <w:tc>
          <w:tcPr>
            <w:tcW w:type="dxa" w:w="1728"/>
          </w:tcPr>
          <w:p>
            <w:r>
              <w:t>Kondisi operasional</w:t>
            </w:r>
          </w:p>
        </w:tc>
        <w:tc>
          <w:tcPr>
            <w:tcW w:type="dxa" w:w="1728"/>
          </w:tcPr>
          <w:p>
            <w:r>
              <w:t>Kondisi lingkungan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normal [EP]; beban tinggi multi-thread [EP]; memori terbatas [EP]</w:t>
            </w:r>
          </w:p>
        </w:tc>
      </w:tr>
    </w:tbl>
    <w:p/>
    <w:p>
      <w:r>
        <w:t xml:space="preserve">Reduksi pairwise (t = 2. IPOG) atas 3 parameter Variabel: </w:t>
      </w:r>
      <w:r>
        <w:rPr>
          <w:b/>
        </w:rPr>
        <w:t>24</w:t>
      </w:r>
      <w:r>
        <w:t xml:space="preserve"> kombinasi penuh → </w:t>
      </w:r>
      <w:r>
        <w:rPr>
          <w:b/>
        </w:rPr>
        <w:t>12</w:t>
      </w:r>
      <w:r>
        <w:t xml:space="preserve"> kombinasi pairwise (50.0% berkurang; semua pasangan tercakup: True).</w:t>
      </w:r>
    </w:p>
    <w:p>
      <w:pPr>
        <w:pStyle w:val="Heading2"/>
      </w:pPr>
      <w:r>
        <w:t>1.3 Ruang parameter — hash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Kelas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Nilai uji (teknik)</w:t>
            </w:r>
          </w:p>
        </w:tc>
      </w:tr>
      <w:tr>
        <w:tc>
          <w:tcPr>
            <w:tcW w:type="dxa" w:w="1728"/>
          </w:tcPr>
          <w:p>
            <w:r>
              <w:t>HF-LEN-BLAKE2B-512</w:t>
            </w:r>
          </w:p>
        </w:tc>
        <w:tc>
          <w:tcPr>
            <w:tcW w:type="dxa" w:w="1728"/>
          </w:tcPr>
          <w:p>
            <w:r>
              <w:t>Panjang pesan BLAKE2B-512 (b = 128 B)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0 [BVA]; 1 [BVA]; 127 [BVA]; 128 [BVA]; 129 [BVA]; 256 [BVA]; 1048576 [EP]; 104857600 [EP]; 1073741824 [BVA]; 1073741825 [BVA, NEG]</w:t>
            </w:r>
          </w:p>
        </w:tc>
      </w:tr>
      <w:tr>
        <w:tc>
          <w:tcPr>
            <w:tcW w:type="dxa" w:w="1728"/>
          </w:tcPr>
          <w:p>
            <w:r>
              <w:t>HF-LEN-SHA-1</w:t>
            </w:r>
          </w:p>
        </w:tc>
        <w:tc>
          <w:tcPr>
            <w:tcW w:type="dxa" w:w="1728"/>
          </w:tcPr>
          <w:p>
            <w:r>
              <w:t>Panjang pesan SHA-1 (b = 64 B)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0 [BVA]; 1 [BVA]; 55 [BVA]; 56 [BVA]; 63 [BVA]; 64 [BVA]; 65 [BVA]; 1048576 [EP]; 104857600 [EP]; 1073741824 [BVA]; 1073741825 [BVA, NEG]</w:t>
            </w:r>
          </w:p>
        </w:tc>
      </w:tr>
      <w:tr>
        <w:tc>
          <w:tcPr>
            <w:tcW w:type="dxa" w:w="1728"/>
          </w:tcPr>
          <w:p>
            <w:r>
              <w:t>HF-LEN-SHA-256</w:t>
            </w:r>
          </w:p>
        </w:tc>
        <w:tc>
          <w:tcPr>
            <w:tcW w:type="dxa" w:w="1728"/>
          </w:tcPr>
          <w:p>
            <w:r>
              <w:t>Panjang pesan SHA-256 (b = 64 B)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0 [BVA]; 1 [BVA]; 55 [BVA]; 56 [BVA]; 63 [BVA]; 64 [BVA]; 65 [BVA]; 1048576 [EP]; 104857600 [EP]; 1073741824 [BVA]; 1073741825 [BVA, NEG]</w:t>
            </w:r>
          </w:p>
        </w:tc>
      </w:tr>
      <w:tr>
        <w:tc>
          <w:tcPr>
            <w:tcW w:type="dxa" w:w="1728"/>
          </w:tcPr>
          <w:p>
            <w:r>
              <w:t>HF-LEN-SHA-384</w:t>
            </w:r>
          </w:p>
        </w:tc>
        <w:tc>
          <w:tcPr>
            <w:tcW w:type="dxa" w:w="1728"/>
          </w:tcPr>
          <w:p>
            <w:r>
              <w:t>Panjang pesan SHA-384 (b = 128 B)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0 [BVA]; 1 [BVA]; 111 [BVA]; 112 [BVA]; 127 [BVA]; 128 [BVA]; 129 [BVA]; 1048576 [EP]; 104857600 [EP]; 1073741824 [BVA]; 1073741825 [BVA, NEG]</w:t>
            </w:r>
          </w:p>
        </w:tc>
      </w:tr>
      <w:tr>
        <w:tc>
          <w:tcPr>
            <w:tcW w:type="dxa" w:w="1728"/>
          </w:tcPr>
          <w:p>
            <w:r>
              <w:t>HF-LEN-SHA-512/256</w:t>
            </w:r>
          </w:p>
        </w:tc>
        <w:tc>
          <w:tcPr>
            <w:tcW w:type="dxa" w:w="1728"/>
          </w:tcPr>
          <w:p>
            <w:r>
              <w:t>Panjang pesan SHA-512/256 (b = 128 B)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0 [BVA]; 1 [BVA]; 111 [BVA]; 112 [BVA]; 127 [BVA]; 128 [BVA]; 129 [BVA]; 1048576 [EP]; 104857600 [EP]; 1073741824 [BVA]; 1073741825 [BVA, NEG]</w:t>
            </w:r>
          </w:p>
        </w:tc>
      </w:tr>
      <w:tr>
        <w:tc>
          <w:tcPr>
            <w:tcW w:type="dxa" w:w="1728"/>
          </w:tcPr>
          <w:p>
            <w:r>
              <w:t>HF-LEN-SHA3-256</w:t>
            </w:r>
          </w:p>
        </w:tc>
        <w:tc>
          <w:tcPr>
            <w:tcW w:type="dxa" w:w="1728"/>
          </w:tcPr>
          <w:p>
            <w:r>
              <w:t>Panjang pesan SHA3-256 (b = 136 B)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0 [BVA]; 1 [BVA]; 135 [BVA]; 136 [BVA]; 137 [BVA]; 272 [BVA]; 1048576 [EP]; 104857600 [EP]; 1073741824 [BVA]; 1073741825 [BVA, NEG]</w:t>
            </w:r>
          </w:p>
        </w:tc>
      </w:tr>
      <w:tr>
        <w:tc>
          <w:tcPr>
            <w:tcW w:type="dxa" w:w="1728"/>
          </w:tcPr>
          <w:p>
            <w:r>
              <w:t>HF-LEN-SHAKE256</w:t>
            </w:r>
          </w:p>
        </w:tc>
        <w:tc>
          <w:tcPr>
            <w:tcW w:type="dxa" w:w="1728"/>
          </w:tcPr>
          <w:p>
            <w:r>
              <w:t>Panjang pesan SHAKE256 (b = 136 B)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0 [BVA]; 1 [BVA]; 135 [BVA]; 136 [BVA]; 137 [BVA]; 272 [BVA]; 1048576 [EP]; 104857600 [EP]; 1073741824 [BVA]; 1073741825 [BVA, NEG]</w:t>
            </w:r>
          </w:p>
        </w:tc>
      </w:tr>
      <w:tr>
        <w:tc>
          <w:tcPr>
            <w:tcW w:type="dxa" w:w="1728"/>
          </w:tcPr>
          <w:p>
            <w:r>
              <w:t>HF-PAT</w:t>
            </w:r>
          </w:p>
        </w:tc>
        <w:tc>
          <w:tcPr>
            <w:tcW w:type="dxa" w:w="1728"/>
          </w:tcPr>
          <w:p>
            <w:r>
              <w:t>Pola pesan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acak [EP]; nol-semua (0x00…) [DEG]; satu-semua (0xFF…) [DEG]; low-density (HW = 1) [DEG]; high-density (HW = n−1) [DEG]; periodik (0x55/0xAA) [DEG]; beda 1 bit [BIT]</w:t>
            </w:r>
          </w:p>
        </w:tc>
      </w:tr>
      <w:tr>
        <w:tc>
          <w:tcPr>
            <w:tcW w:type="dxa" w:w="1728"/>
          </w:tcPr>
          <w:p>
            <w:r>
              <w:t>HF-DIG</w:t>
            </w:r>
          </w:p>
        </w:tc>
        <w:tc>
          <w:tcPr>
            <w:tcW w:type="dxa" w:w="1728"/>
          </w:tcPr>
          <w:p>
            <w:r>
              <w:t>Panjang digest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penuh [EP]; terpotong t = 128 bit [EP]; XOF 256/512 bit [EP]; terpotong t = 32 bit (analisis birthday) [BVA]</w:t>
            </w:r>
          </w:p>
        </w:tc>
      </w:tr>
      <w:tr>
        <w:tc>
          <w:tcPr>
            <w:tcW w:type="dxa" w:w="1728"/>
          </w:tcPr>
          <w:p>
            <w:r>
              <w:t>HF-CHUNK</w:t>
            </w:r>
          </w:p>
        </w:tc>
        <w:tc>
          <w:tcPr>
            <w:tcW w:type="dxa" w:w="1728"/>
          </w:tcPr>
          <w:p>
            <w:r>
              <w:t>Pemecahan input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one-shot [EP]; update bertahap acak (1…b+7 byte) [EP]</w:t>
            </w:r>
          </w:p>
        </w:tc>
      </w:tr>
      <w:tr>
        <w:tc>
          <w:tcPr>
            <w:tcW w:type="dxa" w:w="1728"/>
          </w:tcPr>
          <w:p>
            <w:r>
              <w:t>HF-ROUNDS</w:t>
            </w:r>
          </w:p>
        </w:tc>
        <w:tc>
          <w:tcPr>
            <w:tcW w:type="dxa" w:w="1728"/>
          </w:tcPr>
          <w:p>
            <w:r>
              <w:t>Jumlah ronde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penuh [EP]; tereduksi (analisis) [BVA]</w:t>
            </w:r>
          </w:p>
        </w:tc>
      </w:tr>
      <w:tr>
        <w:tc>
          <w:tcPr>
            <w:tcW w:type="dxa" w:w="1728"/>
          </w:tcPr>
          <w:p>
            <w:r>
              <w:t>HF-KEY</w:t>
            </w:r>
          </w:p>
        </w:tc>
        <w:tc>
          <w:tcPr>
            <w:tcW w:type="dxa" w:w="1728"/>
          </w:tcPr>
          <w:p>
            <w:r>
              <w:t>Kunci/salt (HMAC, KDF)</w:t>
            </w:r>
          </w:p>
        </w:tc>
        <w:tc>
          <w:tcPr>
            <w:tcW w:type="dxa" w:w="1728"/>
          </w:tcPr>
          <w:p>
            <w:r>
              <w:t>Material rahasia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kunci &lt; blok [BVA]; kunci = blok [BVA]; kunci &gt; blok (di-hash dulu) [BVA]; kunci 0 byte [NEG, NEG]</w:t>
            </w:r>
          </w:p>
        </w:tc>
      </w:tr>
      <w:tr>
        <w:tc>
          <w:tcPr>
            <w:tcW w:type="dxa" w:w="1728"/>
          </w:tcPr>
          <w:p>
            <w:r>
              <w:t>ENV</w:t>
            </w:r>
          </w:p>
        </w:tc>
        <w:tc>
          <w:tcPr>
            <w:tcW w:type="dxa" w:w="1728"/>
          </w:tcPr>
          <w:p>
            <w:r>
              <w:t>Kondisi operasional</w:t>
            </w:r>
          </w:p>
        </w:tc>
        <w:tc>
          <w:tcPr>
            <w:tcW w:type="dxa" w:w="1728"/>
          </w:tcPr>
          <w:p>
            <w:r>
              <w:t>Kondisi lingkungan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normal [EP]; beban tinggi multi-thread [EP]; memori terbatas [EP]</w:t>
            </w:r>
          </w:p>
        </w:tc>
      </w:tr>
    </w:tbl>
    <w:p/>
    <w:p>
      <w:r>
        <w:t xml:space="preserve">Reduksi pairwise (t = 2. IPOG) atas 12 parameter Variabel: </w:t>
      </w:r>
      <w:r>
        <w:rPr>
          <w:b/>
        </w:rPr>
        <w:t>2.449.440.000</w:t>
      </w:r>
      <w:r>
        <w:t xml:space="preserve"> kombinasi penuh → </w:t>
      </w:r>
      <w:r>
        <w:rPr>
          <w:b/>
        </w:rPr>
        <w:t>149</w:t>
      </w:r>
      <w:r>
        <w:t xml:space="preserve"> kombinasi pairwise (100.0% berkurang; semua pasangan tercakup: True).</w:t>
      </w:r>
    </w:p>
    <w:p>
      <w:pPr>
        <w:pStyle w:val="Heading2"/>
      </w:pPr>
      <w:r>
        <w:t>1.4 Ruang parameter — pke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Kelas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Nilai uji (teknik)</w:t>
            </w:r>
          </w:p>
        </w:tc>
      </w:tr>
      <w:tr>
        <w:tc>
          <w:tcPr>
            <w:tcW w:type="dxa" w:w="1728"/>
          </w:tcPr>
          <w:p>
            <w:r>
              <w:t>PK-DOM</w:t>
            </w:r>
          </w:p>
        </w:tc>
        <w:tc>
          <w:tcPr>
            <w:tcW w:type="dxa" w:w="1728"/>
          </w:tcPr>
          <w:p>
            <w:r>
              <w:t>Ukuran kunci &amp; domain</w:t>
            </w:r>
          </w:p>
        </w:tc>
        <w:tc>
          <w:tcPr>
            <w:tcW w:type="dxa" w:w="1728"/>
          </w:tcPr>
          <w:p>
            <w:r>
              <w:t>Parameter publik/domain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ECDH-P384 [EP]; FFDHE3072 [EP]; ML-KEM-768 [EP]; RSA-OAEP-2048 [EP]; RSA-OAEP-3072 [EP]; RSAES-PKCS1-V1_5-1024 [EP]; X25519 [EP]; RSA-1024 [NEG, NEG]; RSA-2047 (modulus ganjil-bit) [BVA, NEG]</w:t>
            </w:r>
          </w:p>
        </w:tc>
      </w:tr>
      <w:tr>
        <w:tc>
          <w:tcPr>
            <w:tcW w:type="dxa" w:w="1728"/>
          </w:tcPr>
          <w:p>
            <w:r>
              <w:t>PK-KEYGEN</w:t>
            </w:r>
          </w:p>
        </w:tc>
        <w:tc>
          <w:tcPr>
            <w:tcW w:type="dxa" w:w="1728"/>
          </w:tcPr>
          <w:p>
            <w:r>
              <w:t>Kualitas pembangkitan kunci</w:t>
            </w:r>
          </w:p>
        </w:tc>
        <w:tc>
          <w:tcPr>
            <w:tcW w:type="dxa" w:w="1728"/>
          </w:tcPr>
          <w:p>
            <w:r>
              <w:t>Material rahasia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DRBG produk (normal) [EP]; entropi rendah (simulasi, batch-GCD) [NEG, NEG]</w:t>
            </w:r>
          </w:p>
        </w:tc>
      </w:tr>
      <w:tr>
        <w:tc>
          <w:tcPr>
            <w:tcW w:type="dxa" w:w="1728"/>
          </w:tcPr>
          <w:p>
            <w:r>
              <w:t>PK-PAD</w:t>
            </w:r>
          </w:p>
        </w:tc>
        <w:tc>
          <w:tcPr>
            <w:tcW w:type="dxa" w:w="1728"/>
          </w:tcPr>
          <w:p>
            <w:r>
              <w:t>Skema padding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OAEP (SHA-256/MGF1) [EP]; PKCS#1 v1.5 [NEG]; FO transform (KEM) [EP]</w:t>
            </w:r>
          </w:p>
        </w:tc>
      </w:tr>
      <w:tr>
        <w:tc>
          <w:tcPr>
            <w:tcW w:type="dxa" w:w="1728"/>
          </w:tcPr>
          <w:p>
            <w:r>
              <w:t>PK-CT</w:t>
            </w:r>
          </w:p>
        </w:tc>
        <w:tc>
          <w:tcPr>
            <w:tcW w:type="dxa" w:w="1728"/>
          </w:tcPr>
          <w:p>
            <w:r>
              <w:t>Ciphertext masukan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valid [EP]; termodifikasi 1 bit [BIT, NEG]; malformed (panjang ±1) [NEG, NEG]; di luar rentang (c ≥ n) [BVA, NEG]</w:t>
            </w:r>
          </w:p>
        </w:tc>
      </w:tr>
      <w:tr>
        <w:tc>
          <w:tcPr>
            <w:tcW w:type="dxa" w:w="1728"/>
          </w:tcPr>
          <w:p>
            <w:r>
              <w:t>PK-PEER</w:t>
            </w:r>
          </w:p>
        </w:tc>
        <w:tc>
          <w:tcPr>
            <w:tcW w:type="dxa" w:w="1728"/>
          </w:tcPr>
          <w:p>
            <w:r>
              <w:t>Kunci publik lawan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valid [EP]; titik tidak di kurva [NEG, NEG]; subgrup kecil / low-order [NEG, NEG]; titik tak hingga [BVA, NEG]</w:t>
            </w:r>
          </w:p>
        </w:tc>
      </w:tr>
      <w:tr>
        <w:tc>
          <w:tcPr>
            <w:tcW w:type="dxa" w:w="1728"/>
          </w:tcPr>
          <w:p>
            <w:r>
              <w:t>PK-KEYS</w:t>
            </w:r>
          </w:p>
        </w:tc>
        <w:tc>
          <w:tcPr>
            <w:tcW w:type="dxa" w:w="1728"/>
          </w:tcPr>
          <w:p>
            <w:r>
              <w:t>Panjang modulus/kunci</w:t>
            </w:r>
          </w:p>
        </w:tc>
        <w:tc>
          <w:tcPr>
            <w:tcW w:type="dxa" w:w="1728"/>
          </w:tcPr>
          <w:p>
            <w:r>
              <w:t>Parameter publik/domain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0 [BVA, NEG]; 254 [BVA, NEG]; 255 [EP]; 384 [EP]; 1024 [EP]; 2048 [EP]; 3072 [EP]; 256 [NEG, NEG]; 512 [NEG, NEG]; 3073 [BVA, NEG]</w:t>
            </w:r>
          </w:p>
        </w:tc>
      </w:tr>
      <w:tr>
        <w:tc>
          <w:tcPr>
            <w:tcW w:type="dxa" w:w="1728"/>
          </w:tcPr>
          <w:p>
            <w:r>
              <w:t>ENV</w:t>
            </w:r>
          </w:p>
        </w:tc>
        <w:tc>
          <w:tcPr>
            <w:tcW w:type="dxa" w:w="1728"/>
          </w:tcPr>
          <w:p>
            <w:r>
              <w:t>Kondisi operasional</w:t>
            </w:r>
          </w:p>
        </w:tc>
        <w:tc>
          <w:tcPr>
            <w:tcW w:type="dxa" w:w="1728"/>
          </w:tcPr>
          <w:p>
            <w:r>
              <w:t>Kondisi lingkungan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normal [EP]; beban tinggi multi-thread [EP]; memori terbatas [EP]</w:t>
            </w:r>
          </w:p>
        </w:tc>
      </w:tr>
    </w:tbl>
    <w:p/>
    <w:p>
      <w:r>
        <w:t xml:space="preserve">Reduksi pairwise (t = 2. IPOG) atas 4 parameter Variabel: </w:t>
      </w:r>
      <w:r>
        <w:rPr>
          <w:b/>
        </w:rPr>
        <w:t>315</w:t>
      </w:r>
      <w:r>
        <w:t xml:space="preserve"> kombinasi penuh → </w:t>
      </w:r>
      <w:r>
        <w:rPr>
          <w:b/>
        </w:rPr>
        <w:t>35</w:t>
      </w:r>
      <w:r>
        <w:t xml:space="preserve"> kombinasi pairwise (88.9% berkurang; semua pasangan tercakup: True).</w:t>
      </w:r>
    </w:p>
    <w:p>
      <w:pPr>
        <w:pStyle w:val="Heading2"/>
      </w:pPr>
      <w:r>
        <w:t>1.5 Ruang parameter — signature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Kelas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Nilai uji (teknik)</w:t>
            </w:r>
          </w:p>
        </w:tc>
      </w:tr>
      <w:tr>
        <w:tc>
          <w:tcPr>
            <w:tcW w:type="dxa" w:w="1728"/>
          </w:tcPr>
          <w:p>
            <w:r>
              <w:t>DS-ALG</w:t>
            </w:r>
          </w:p>
        </w:tc>
        <w:tc>
          <w:tcPr>
            <w:tcW w:type="dxa" w:w="1728"/>
          </w:tcPr>
          <w:p>
            <w:r>
              <w:t>Kurva &amp; hash / parameter set</w:t>
            </w:r>
          </w:p>
        </w:tc>
        <w:tc>
          <w:tcPr>
            <w:tcW w:type="dxa" w:w="1728"/>
          </w:tcPr>
          <w:p>
            <w:r>
              <w:t>Parameter publik/domain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ECDSA-P256 [EP]; ECDSA-P384 [EP]; ED25519 [EP]; ML-DSA-65 [EP]; RSA-PSS-3072 [EP]; SLH-DSA-SHA2-128S [EP]</w:t>
            </w:r>
          </w:p>
        </w:tc>
      </w:tr>
      <w:tr>
        <w:tc>
          <w:tcPr>
            <w:tcW w:type="dxa" w:w="1728"/>
          </w:tcPr>
          <w:p>
            <w:r>
              <w:t>DS-NONCE</w:t>
            </w:r>
          </w:p>
        </w:tc>
        <w:tc>
          <w:tcPr>
            <w:tcW w:type="dxa" w:w="1728"/>
          </w:tcPr>
          <w:p>
            <w:r>
              <w:t>Mode nonce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rfc6979 [EP]; bias beberapa bit (simulasi) [NEG, NEG]; berulang (simulasi) [NEG, NEG]</w:t>
            </w:r>
          </w:p>
        </w:tc>
      </w:tr>
      <w:tr>
        <w:tc>
          <w:tcPr>
            <w:tcW w:type="dxa" w:w="1728"/>
          </w:tcPr>
          <w:p>
            <w:r>
              <w:t>DS-MSG</w:t>
            </w:r>
          </w:p>
        </w:tc>
        <w:tc>
          <w:tcPr>
            <w:tcW w:type="dxa" w:w="1728"/>
          </w:tcPr>
          <w:p>
            <w:r>
              <w:t>Panjang pesan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0 [BVA]; 1 [BVA]; 55 [BVA]; 56 [BVA]; 63 [BVA]; 64 [BVA]; 65 [BVA]; 1048576 [EP]; 104857600 [EP]</w:t>
            </w:r>
          </w:p>
        </w:tc>
      </w:tr>
      <w:tr>
        <w:tc>
          <w:tcPr>
            <w:tcW w:type="dxa" w:w="1728"/>
          </w:tcPr>
          <w:p>
            <w:r>
              <w:t>DS-D</w:t>
            </w:r>
          </w:p>
        </w:tc>
        <w:tc>
          <w:tcPr>
            <w:tcW w:type="dxa" w:w="1728"/>
          </w:tcPr>
          <w:p>
            <w:r>
              <w:t>Kunci privat d</w:t>
            </w:r>
          </w:p>
        </w:tc>
        <w:tc>
          <w:tcPr>
            <w:tcW w:type="dxa" w:w="1728"/>
          </w:tcPr>
          <w:p>
            <w:r>
              <w:t>Material rahasia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acak [EP]; Hamming weight rendah [DEG]; Hamming weight tinggi [DEG]; d = 1 [BVA]; d = n − 1 [BVA]; d = 0 [BVA, NEG]; d = n [BVA, NEG]</w:t>
            </w:r>
          </w:p>
        </w:tc>
      </w:tr>
      <w:tr>
        <w:tc>
          <w:tcPr>
            <w:tcW w:type="dxa" w:w="1728"/>
          </w:tcPr>
          <w:p>
            <w:r>
              <w:t>DS-ENC</w:t>
            </w:r>
          </w:p>
        </w:tc>
        <w:tc>
          <w:tcPr>
            <w:tcW w:type="dxa" w:w="1728"/>
          </w:tcPr>
          <w:p>
            <w:r>
              <w:t>Encoding (r, s)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DER kanonik [EP]; DER non-kanonik [NEG, NEG]; r atau s = 0 [BVA, NEG]; r atau s ≥ n [BVA, NEG]; s ↔ n − s [NEG]</w:t>
            </w:r>
          </w:p>
        </w:tc>
      </w:tr>
      <w:tr>
        <w:tc>
          <w:tcPr>
            <w:tcW w:type="dxa" w:w="1728"/>
          </w:tcPr>
          <w:p>
            <w:r>
              <w:t>DS-Q</w:t>
            </w:r>
          </w:p>
        </w:tc>
        <w:tc>
          <w:tcPr>
            <w:tcW w:type="dxa" w:w="1728"/>
          </w:tcPr>
          <w:p>
            <w:r>
              <w:t>Kunci publik Q</w:t>
            </w:r>
          </w:p>
        </w:tc>
        <w:tc>
          <w:tcPr>
            <w:tcW w:type="dxa" w:w="1728"/>
          </w:tcPr>
          <w:p>
            <w:r>
              <w:t>Data masukan</w:t>
            </w:r>
          </w:p>
        </w:tc>
        <w:tc>
          <w:tcPr>
            <w:tcW w:type="dxa" w:w="1728"/>
          </w:tcPr>
          <w:p>
            <w:r>
              <w:t>Tetap</w:t>
            </w:r>
          </w:p>
        </w:tc>
        <w:tc>
          <w:tcPr>
            <w:tcW w:type="dxa" w:w="1728"/>
          </w:tcPr>
          <w:p>
            <w:r>
              <w:t>valid [EP]; titik tak hingga O [BVA, NEG]; di luar kurva [NEG, NEG]; koordinat ≥ p [BVA, NEG]</w:t>
            </w:r>
          </w:p>
        </w:tc>
      </w:tr>
      <w:tr>
        <w:tc>
          <w:tcPr>
            <w:tcW w:type="dxa" w:w="1728"/>
          </w:tcPr>
          <w:p>
            <w:r>
              <w:t>DS-N</w:t>
            </w:r>
          </w:p>
        </w:tc>
        <w:tc>
          <w:tcPr>
            <w:tcW w:type="dxa" w:w="1728"/>
          </w:tcPr>
          <w:p>
            <w:r>
              <w:t>Ukuran sampel</w:t>
            </w:r>
          </w:p>
        </w:tc>
        <w:tc>
          <w:tcPr>
            <w:tcW w:type="dxa" w:w="1728"/>
          </w:tcPr>
          <w:p>
            <w:r>
              <w:t>Konfigurasi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N = 1.000.000 tanda tangan (uji nonce) [EP]; 100.000 trace/pengukuran (side-channel) [EP]</w:t>
            </w:r>
          </w:p>
        </w:tc>
      </w:tr>
      <w:tr>
        <w:tc>
          <w:tcPr>
            <w:tcW w:type="dxa" w:w="1728"/>
          </w:tcPr>
          <w:p>
            <w:r>
              <w:t>DS-PQC</w:t>
            </w:r>
          </w:p>
        </w:tc>
        <w:tc>
          <w:tcPr>
            <w:tcW w:type="dxa" w:w="1728"/>
          </w:tcPr>
          <w:p>
            <w:r>
              <w:t>Parameter PQC &amp; state</w:t>
            </w:r>
          </w:p>
        </w:tc>
        <w:tc>
          <w:tcPr>
            <w:tcW w:type="dxa" w:w="1728"/>
          </w:tcPr>
          <w:p>
            <w:r>
              <w:t>Parameter publik/domain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ML-DSA-65 [EP]; SLH-DSA-SHA2-128S [EP]; indeks OTS dipakai ulang (stateful) [NEG, NEG]</w:t>
            </w:r>
          </w:p>
        </w:tc>
      </w:tr>
      <w:tr>
        <w:tc>
          <w:tcPr>
            <w:tcW w:type="dxa" w:w="1728"/>
          </w:tcPr>
          <w:p>
            <w:r>
              <w:t>ENV</w:t>
            </w:r>
          </w:p>
        </w:tc>
        <w:tc>
          <w:tcPr>
            <w:tcW w:type="dxa" w:w="1728"/>
          </w:tcPr>
          <w:p>
            <w:r>
              <w:t>Kondisi operasional</w:t>
            </w:r>
          </w:p>
        </w:tc>
        <w:tc>
          <w:tcPr>
            <w:tcW w:type="dxa" w:w="1728"/>
          </w:tcPr>
          <w:p>
            <w:r>
              <w:t>Kondisi lingkungan</w:t>
            </w:r>
          </w:p>
        </w:tc>
        <w:tc>
          <w:tcPr>
            <w:tcW w:type="dxa" w:w="1728"/>
          </w:tcPr>
          <w:p>
            <w:r>
              <w:t>Variabel</w:t>
            </w:r>
          </w:p>
        </w:tc>
        <w:tc>
          <w:tcPr>
            <w:tcW w:type="dxa" w:w="1728"/>
          </w:tcPr>
          <w:p>
            <w:r>
              <w:t>normal [EP]; beban tinggi multi-thread [EP]; memori terbatas [EP]</w:t>
            </w:r>
          </w:p>
        </w:tc>
      </w:tr>
    </w:tbl>
    <w:p/>
    <w:p>
      <w:r>
        <w:t xml:space="preserve">Reduksi pairwise (t = 2. IPOG) atas 6 parameter Variabel: </w:t>
      </w:r>
      <w:r>
        <w:rPr>
          <w:b/>
        </w:rPr>
        <w:t>1.296</w:t>
      </w:r>
      <w:r>
        <w:t xml:space="preserve"> kombinasi penuh → </w:t>
      </w:r>
      <w:r>
        <w:rPr>
          <w:b/>
        </w:rPr>
        <w:t>54</w:t>
      </w:r>
      <w:r>
        <w:t xml:space="preserve"> kombinasi pairwise (95.8% berkurang; semua pasangan tercakup: True).</w:t>
      </w:r>
    </w:p>
    <w:p>
      <w:pPr>
        <w:pStyle w:val="Heading1"/>
      </w:pPr>
      <w:r>
        <w:t>2. Telaah Metode &amp; Parameter (KUK 1.1, 1.2)</w:t>
      </w:r>
    </w:p>
    <w:p>
      <w:r>
        <w:t>Empat kebutuhan pengujian SKKNI: N1 jenis algoritma · N2 desain &amp; teknik implementasi · N3 tren serangan · N4 best practice.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Metode</w:t>
            </w:r>
          </w:p>
        </w:tc>
        <w:tc>
          <w:tcPr>
            <w:tcW w:type="dxa" w:w="1080"/>
          </w:tcPr>
          <w:p>
            <w:r>
              <w:t>Sel (tingkat × lapis)</w:t>
            </w:r>
          </w:p>
        </w:tc>
        <w:tc>
          <w:tcPr>
            <w:tcW w:type="dxa" w:w="1080"/>
          </w:tcPr>
          <w:p>
            <w:r>
              <w:t>N1</w:t>
            </w:r>
          </w:p>
        </w:tc>
        <w:tc>
          <w:tcPr>
            <w:tcW w:type="dxa" w:w="1080"/>
          </w:tcPr>
          <w:p>
            <w:r>
              <w:t>N2</w:t>
            </w:r>
          </w:p>
        </w:tc>
        <w:tc>
          <w:tcPr>
            <w:tcW w:type="dxa" w:w="1080"/>
          </w:tcPr>
          <w:p>
            <w:r>
              <w:t>N3</w:t>
            </w:r>
          </w:p>
        </w:tc>
        <w:tc>
          <w:tcPr>
            <w:tcW w:type="dxa" w:w="1080"/>
          </w:tcPr>
          <w:p>
            <w:r>
              <w:t>N4</w:t>
            </w:r>
          </w:p>
        </w:tc>
        <w:tc>
          <w:tcPr>
            <w:tcW w:type="dxa" w:w="1080"/>
          </w:tcPr>
          <w:p>
            <w:r>
              <w:t>Asal UK-1</w:t>
            </w:r>
          </w:p>
        </w:tc>
        <w:tc>
          <w:tcPr>
            <w:tcW w:type="dxa" w:w="1080"/>
          </w:tcPr>
          <w:p>
            <w:r>
              <w:t>Putusan</w:t>
            </w:r>
          </w:p>
        </w:tc>
      </w:tr>
      <w:tr>
        <w:tc>
          <w:tcPr>
            <w:tcW w:type="dxa" w:w="1080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1080"/>
          </w:tcPr>
          <w:p>
            <w:r>
              <w:t>Integrasi × I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AES-128, ChaCha20, SHA3-256, RSA-OAEP-2048, ECDSA-P256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M-NONCE Uji keunikan &amp; bias nonce (statistik + kelayakan lattice HNP)</w:t>
            </w:r>
          </w:p>
        </w:tc>
        <w:tc>
          <w:tcPr>
            <w:tcW w:type="dxa" w:w="1080"/>
          </w:tcPr>
          <w:p>
            <w:r>
              <w:t>Integrasi × I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AES-128, ChaCha20, ECDSA-P256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M-SP80022 Uji keacakan statistik NIST SP 800-22 (15 uji)</w:t>
            </w:r>
          </w:p>
        </w:tc>
        <w:tc>
          <w:tcPr>
            <w:tcW w:type="dxa" w:w="1080"/>
          </w:tcPr>
          <w:p>
            <w:r>
              <w:t>Komponen × S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AES-128, ChaCha20, SHA3-256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M-TIMING Analisis timing leakage (dudect / Welch t-test, fixed-vs-random)</w:t>
            </w:r>
          </w:p>
        </w:tc>
        <w:tc>
          <w:tcPr>
            <w:tcW w:type="dxa" w:w="1080"/>
          </w:tcPr>
          <w:p>
            <w:r>
              <w:t>Integrasi × I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AES-128, ChaCha20, SHA3-256, RSA-OAEP-2048, ECDSA-P256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M-ZEROIZE Uji zeroization material kunci (memory dump pasca-operasi)</w:t>
            </w:r>
          </w:p>
        </w:tc>
        <w:tc>
          <w:tcPr>
            <w:tcW w:type="dxa" w:w="1080"/>
          </w:tcPr>
          <w:p>
            <w:r>
              <w:t>Sistem × I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AES-128, ChaCha20, SHA3-256, RSA-OAEP-2048, ECDSA-P256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M-AVAL Uji avalanche &amp; Strict Avalanche Criterion (fungsi penuh)</w:t>
            </w:r>
          </w:p>
        </w:tc>
        <w:tc>
          <w:tcPr>
            <w:tcW w:type="dxa" w:w="1080"/>
          </w:tcPr>
          <w:p>
            <w:r>
              <w:t>Komponen × S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AES-128, ChaCha20, SHA3-256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M-DIFFUSION Analisis difusi (branch number/MDS, ronde menuju difusi penuh, avalanche per ronde)</w:t>
            </w:r>
          </w:p>
        </w:tc>
        <w:tc>
          <w:tcPr>
            <w:tcW w:type="dxa" w:w="1080"/>
          </w:tcPr>
          <w:p>
            <w:r>
              <w:t>Komponen × S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AES-128, ChaCha20, SHA3-256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M-RNG Asesmen RBG / sumber entropi (SP 800-90A/B, ISO/IEC 18031)</w:t>
            </w:r>
          </w:p>
        </w:tc>
        <w:tc>
          <w:tcPr>
            <w:tcW w:type="dxa" w:w="1080"/>
          </w:tcPr>
          <w:p>
            <w:r>
              <w:t>Integrasi × I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AES-128, ChaCha20, RSA-OAEP-2048, ECDSA-P256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M-SBOX Analisis sifat S-box / fungsi nonlinear (NL, DDT, LAT, derajat, SAC)</w:t>
            </w:r>
          </w:p>
        </w:tc>
        <w:tc>
          <w:tcPr>
            <w:tcW w:type="dxa" w:w="1080"/>
          </w:tcPr>
          <w:p>
            <w:r>
              <w:t>Komponen × S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AES-128, SHA3-256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M-KEYSIZE Evaluasi ukuran kunci &amp; tingkat keamanan (SP 800-57 / 131A)</w:t>
            </w:r>
          </w:p>
        </w:tc>
        <w:tc>
          <w:tcPr>
            <w:tcW w:type="dxa" w:w="1080"/>
          </w:tcPr>
          <w:p>
            <w:r>
              <w:t>Sistem × S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AES-128, ChaCha20, SHA3-256, RSA-OAEP-2048, ECDSA-P256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M-DIFF Kriptanalisis diferensial (pencarian trail / batas S-box aktif)</w:t>
            </w:r>
          </w:p>
        </w:tc>
        <w:tc>
          <w:tcPr>
            <w:tcW w:type="dxa" w:w="1080"/>
          </w:tcPr>
          <w:p>
            <w:r>
              <w:t>Komponen × S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AES-128, SHA3-256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M-INT Serangan integral / Square pada ronde tereduksi</w:t>
            </w:r>
          </w:p>
        </w:tc>
        <w:tc>
          <w:tcPr>
            <w:tcW w:type="dxa" w:w="1080"/>
          </w:tcPr>
          <w:p>
            <w:r>
              <w:t>Komponen × S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AES-128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M-LIN Kriptanalisis linear (LAT, batas korelasi trail)</w:t>
            </w:r>
          </w:p>
        </w:tc>
        <w:tc>
          <w:tcPr>
            <w:tcW w:type="dxa" w:w="1080"/>
          </w:tcPr>
          <w:p>
            <w:r>
              <w:t>Komponen × S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AES-128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M-KAT Known Answer Test (KAT) terhadap vektor resmi</w:t>
            </w:r>
          </w:p>
        </w:tc>
        <w:tc>
          <w:tcPr>
            <w:tcW w:type="dxa" w:w="1080"/>
          </w:tcPr>
          <w:p>
            <w:r>
              <w:t>Komponen × K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AES-128, ChaCha20, SHA3-256, RSA-OAEP-2048, ECDSA-P256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M-MCT Monte Carlo Test (MCT) &amp; Multi-block Message Test (MMT) gaya CAVP</w:t>
            </w:r>
          </w:p>
        </w:tc>
        <w:tc>
          <w:tcPr>
            <w:tcW w:type="dxa" w:w="1080"/>
          </w:tcPr>
          <w:p>
            <w:r>
              <w:t>Komponen × K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AES-128, SHA3-256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M-SELFTEST Uji self-test &amp; error state modul (ISO/IEC 19790 / 24759)</w:t>
            </w:r>
          </w:p>
        </w:tc>
        <w:tc>
          <w:tcPr>
            <w:tcW w:type="dxa" w:w="1080"/>
          </w:tcPr>
          <w:p>
            <w:r>
              <w:t>Sistem × I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AES-128, ChaCha20, SHA3-256, RSA-OAEP-2048, ECDSA-P256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M-BOOL Analisis fungsi Boolean komponen nonlinear (NL, CI, derajat)</w:t>
            </w:r>
          </w:p>
        </w:tc>
        <w:tc>
          <w:tcPr>
            <w:tcW w:type="dxa" w:w="1080"/>
          </w:tcPr>
          <w:p>
            <w:r>
              <w:t>Komponen × S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ChaCha20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M-LC Kompleksitas linear (Berlekamp–Massey) &amp; periode keystream</w:t>
            </w:r>
          </w:p>
        </w:tc>
        <w:tc>
          <w:tcPr>
            <w:tcW w:type="dxa" w:w="1080"/>
          </w:tcPr>
          <w:p>
            <w:r>
              <w:t>Komponen × S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ChaCha20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M-PAD Uji kesesuaian padding (pad10*1 / MD-strengthening) pada batas blok</w:t>
            </w:r>
          </w:p>
        </w:tc>
        <w:tc>
          <w:tcPr>
            <w:tcW w:type="dxa" w:w="1080"/>
          </w:tcPr>
          <w:p>
            <w:r>
              <w:t>Komponen × K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SHA3-256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M-ORACLE Uji oracle galat dekripsi OAEP (Manger) — keseragaman galat &amp; timing</w:t>
            </w:r>
          </w:p>
        </w:tc>
        <w:tc>
          <w:tcPr>
            <w:tcW w:type="dxa" w:w="1080"/>
          </w:tcPr>
          <w:p>
            <w:r>
              <w:t>Integrasi × I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RSA-OAEP-2048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M-PKV Validasi kunci publik (positif &amp; negatif)</w:t>
            </w:r>
          </w:p>
        </w:tc>
        <w:tc>
          <w:tcPr>
            <w:tcW w:type="dxa" w:w="1080"/>
          </w:tcPr>
          <w:p>
            <w:r>
              <w:t>Komponen × K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RSA-OAEP-2048, ECDSA-P256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M-PRIME Uji primalitas &amp; validasi pembangkitan kunci (ISO/IEC 18032, FIPS 186-5 App. A/B)</w:t>
            </w:r>
          </w:p>
        </w:tc>
        <w:tc>
          <w:tcPr>
            <w:tcW w:type="dxa" w:w="1080"/>
          </w:tcPr>
          <w:p>
            <w:r>
              <w:t>Komponen × K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RSA-OAEP-2048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M-RSAWEAK Baterai kunci lemah RSA (Fermat, Pollard p−1, batch-GCD, Wiener)</w:t>
            </w:r>
          </w:p>
        </w:tc>
        <w:tc>
          <w:tcPr>
            <w:tcW w:type="dxa" w:w="1080"/>
          </w:tcPr>
          <w:p>
            <w:r>
              <w:t>Komponen × S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RSA-OAEP-2048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M-FACT Percobaan faktorisasi modulus (GNFS)</w:t>
            </w:r>
          </w:p>
        </w:tc>
        <w:tc>
          <w:tcPr>
            <w:tcW w:type="dxa" w:w="1080"/>
          </w:tcPr>
          <w:p>
            <w:r>
              <w:t>Sistem × S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RSA-OAEP-2048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M-SIGMAL Uji penolakan (r,s) non-kanonik &amp; malleability</w:t>
            </w:r>
          </w:p>
        </w:tc>
        <w:tc>
          <w:tcPr>
            <w:tcW w:type="dxa" w:w="1080"/>
          </w:tcPr>
          <w:p>
            <w:r>
              <w:t>Komponen × K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ECDSA-P256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M-CURVE Validasi parameter domain kurva (prima, orde, diskriminan, MOV/anomalous)</w:t>
            </w:r>
          </w:p>
        </w:tc>
        <w:tc>
          <w:tcPr>
            <w:tcW w:type="dxa" w:w="1080"/>
          </w:tcPr>
          <w:p>
            <w:r>
              <w:t>Komponen × K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ECDSA-P256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  <w:tr>
        <w:tc>
          <w:tcPr>
            <w:tcW w:type="dxa" w:w="1080"/>
          </w:tcPr>
          <w:p>
            <w:r>
              <w:t>M-ECDLP Estimasi &amp; uji Pollard rho ECDLP</w:t>
            </w:r>
          </w:p>
        </w:tc>
        <w:tc>
          <w:tcPr>
            <w:tcW w:type="dxa" w:w="1080"/>
          </w:tcPr>
          <w:p>
            <w:r>
              <w:t>Sistem × S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ECDSA-P256</w:t>
            </w:r>
          </w:p>
        </w:tc>
        <w:tc>
          <w:tcPr>
            <w:tcW w:type="dxa" w:w="1080"/>
          </w:tcPr>
          <w:p>
            <w:r>
              <w:t>RELEVAN</w:t>
            </w:r>
          </w:p>
        </w:tc>
      </w:tr>
    </w:tbl>
    <w:p/>
    <w:p>
      <w:r>
        <w:t>Sel kosong (21) diisi dari templat kategori materi: block:Komponen×I, block:Integrasi×K, block:Integrasi×S, block:Sistem×K, hash:Komponen×I, hash:Integrasi×K, hash:Integrasi×S, hash:Sistem×K, pke:Komponen×I, pke:Integrasi×K, pke:Integrasi×S, pke:Sistem×K, signature:Komponen×S, signature:Komponen×I, signature:Integrasi×K, signature:Integrasi×S, signature:Sistem×K, stream:Komponen×I, stream:Integrasi×K, stream:Integrasi×S, stream:Sistem×K</w:t>
      </w:r>
    </w:p>
    <w:p>
      <w:r>
        <w:t>Teknik penetapan nilai uji: EP = Partisi ekuivalensi; BVA = Analisis nilai batas; DEG = Input degeneratif/berpola; BIT = Variasi 1-bit (diferensial); TWAY = Kombinatorial t-way (pairwise); NEG = Negative testing</w:t>
      </w:r>
    </w:p>
    <w:p>
      <w:pPr>
        <w:pStyle w:val="Heading1"/>
      </w:pPr>
      <w:r>
        <w:t>3. Matriks Skenario Lapis × Tingkat (KUK 2.1)</w:t>
      </w:r>
    </w:p>
    <w:p>
      <w:r/>
      <w:r>
        <w:rPr>
          <w:b/>
        </w:rPr>
        <w:t>block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Tingkat</w:t>
            </w:r>
          </w:p>
        </w:tc>
        <w:tc>
          <w:tcPr>
            <w:tcW w:type="dxa" w:w="2160"/>
          </w:tcPr>
          <w:p>
            <w:r>
              <w:t>Uji Kesesuaian</w:t>
            </w:r>
          </w:p>
        </w:tc>
        <w:tc>
          <w:tcPr>
            <w:tcW w:type="dxa" w:w="2160"/>
          </w:tcPr>
          <w:p>
            <w:r>
              <w:t>Uji Keamanan</w:t>
            </w:r>
          </w:p>
        </w:tc>
        <w:tc>
          <w:tcPr>
            <w:tcW w:type="dxa" w:w="2160"/>
          </w:tcPr>
          <w:p>
            <w:r>
              <w:t>Uji Implementasi</w:t>
            </w:r>
          </w:p>
        </w:tc>
      </w:tr>
      <w:tr>
        <w:tc>
          <w:tcPr>
            <w:tcW w:type="dxa" w:w="2160"/>
          </w:tcPr>
          <w:p>
            <w:r>
              <w:t>Komponen</w:t>
            </w:r>
          </w:p>
        </w:tc>
        <w:tc>
          <w:tcPr>
            <w:tcW w:type="dxa" w:w="2160"/>
          </w:tcPr>
          <w:p>
            <w:r>
              <w:t>SCN-BC-KOM-K: BC-K-01</w:t>
            </w:r>
          </w:p>
        </w:tc>
        <w:tc>
          <w:tcPr>
            <w:tcW w:type="dxa" w:w="2160"/>
          </w:tcPr>
          <w:p>
            <w:r>
              <w:t>SCN-BC-KOM-S: BC-S-01</w:t>
            </w:r>
          </w:p>
        </w:tc>
        <w:tc>
          <w:tcPr>
            <w:tcW w:type="dxa" w:w="2160"/>
          </w:tcPr>
          <w:p>
            <w:r>
              <w:t>SCN-BC-KOM-I: BC-I-01</w:t>
            </w:r>
          </w:p>
        </w:tc>
      </w:tr>
      <w:tr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SCN-BC-INT-K: BC-K-02, BC-K-03, BC-K-04, BC-K-05</w:t>
            </w:r>
          </w:p>
        </w:tc>
        <w:tc>
          <w:tcPr>
            <w:tcW w:type="dxa" w:w="2160"/>
          </w:tcPr>
          <w:p>
            <w:r>
              <w:t>SCN-BC-INT-S: BC-S-02, BC-S-03, BC-S-04</w:t>
            </w:r>
          </w:p>
        </w:tc>
        <w:tc>
          <w:tcPr>
            <w:tcW w:type="dxa" w:w="2160"/>
          </w:tcPr>
          <w:p>
            <w:r>
              <w:t>SCN-BC-INT-I: BC-I-02, BC-I-03</w:t>
            </w:r>
          </w:p>
        </w:tc>
      </w:tr>
      <w:tr>
        <w:tc>
          <w:tcPr>
            <w:tcW w:type="dxa" w:w="2160"/>
          </w:tcPr>
          <w:p>
            <w:r>
              <w:t>Sistem</w:t>
            </w:r>
          </w:p>
        </w:tc>
        <w:tc>
          <w:tcPr>
            <w:tcW w:type="dxa" w:w="2160"/>
          </w:tcPr>
          <w:p>
            <w:r>
              <w:t>SCN-BC-SIS-K: BC-K-06</w:t>
            </w:r>
          </w:p>
        </w:tc>
        <w:tc>
          <w:tcPr>
            <w:tcW w:type="dxa" w:w="2160"/>
          </w:tcPr>
          <w:p>
            <w:r>
              <w:t>SCN-BC-SIS-S: BC-S-05, BC-S-06</w:t>
            </w:r>
          </w:p>
        </w:tc>
        <w:tc>
          <w:tcPr>
            <w:tcW w:type="dxa" w:w="2160"/>
          </w:tcPr>
          <w:p>
            <w:r>
              <w:t>SCN-BC-SIS-I: BC-I-05, BC-I-06</w:t>
            </w:r>
          </w:p>
        </w:tc>
      </w:tr>
    </w:tbl>
    <w:p/>
    <w:p>
      <w:r/>
      <w:r>
        <w:rPr>
          <w:b/>
        </w:rPr>
        <w:t>stream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Tingkat</w:t>
            </w:r>
          </w:p>
        </w:tc>
        <w:tc>
          <w:tcPr>
            <w:tcW w:type="dxa" w:w="2160"/>
          </w:tcPr>
          <w:p>
            <w:r>
              <w:t>Uji Kesesuaian</w:t>
            </w:r>
          </w:p>
        </w:tc>
        <w:tc>
          <w:tcPr>
            <w:tcW w:type="dxa" w:w="2160"/>
          </w:tcPr>
          <w:p>
            <w:r>
              <w:t>Uji Keamanan</w:t>
            </w:r>
          </w:p>
        </w:tc>
        <w:tc>
          <w:tcPr>
            <w:tcW w:type="dxa" w:w="2160"/>
          </w:tcPr>
          <w:p>
            <w:r>
              <w:t>Uji Implementasi</w:t>
            </w:r>
          </w:p>
        </w:tc>
      </w:tr>
      <w:tr>
        <w:tc>
          <w:tcPr>
            <w:tcW w:type="dxa" w:w="2160"/>
          </w:tcPr>
          <w:p>
            <w:r>
              <w:t>Komponen</w:t>
            </w:r>
          </w:p>
        </w:tc>
        <w:tc>
          <w:tcPr>
            <w:tcW w:type="dxa" w:w="2160"/>
          </w:tcPr>
          <w:p>
            <w:r>
              <w:t>SCN-SC-KOM-K: SC-K-01</w:t>
            </w:r>
          </w:p>
        </w:tc>
        <w:tc>
          <w:tcPr>
            <w:tcW w:type="dxa" w:w="2160"/>
          </w:tcPr>
          <w:p>
            <w:r>
              <w:t>SCN-SC-KOM-S: SC-S-01</w:t>
            </w:r>
          </w:p>
        </w:tc>
        <w:tc>
          <w:tcPr>
            <w:tcW w:type="dxa" w:w="2160"/>
          </w:tcPr>
          <w:p>
            <w:r>
              <w:t>SCN-SC-KOM-I: SC-I-01</w:t>
            </w:r>
          </w:p>
        </w:tc>
      </w:tr>
      <w:tr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SCN-SC-INT-K: SC-K-02, SC-K-03, SC-K-04, SC-K-05</w:t>
            </w:r>
          </w:p>
        </w:tc>
        <w:tc>
          <w:tcPr>
            <w:tcW w:type="dxa" w:w="2160"/>
          </w:tcPr>
          <w:p>
            <w:r>
              <w:t>SCN-SC-INT-S: SC-S-02, SC-S-03, SC-S-04</w:t>
            </w:r>
          </w:p>
        </w:tc>
        <w:tc>
          <w:tcPr>
            <w:tcW w:type="dxa" w:w="2160"/>
          </w:tcPr>
          <w:p>
            <w:r>
              <w:t>SCN-SC-INT-I: SC-I-02, SC-I-03</w:t>
            </w:r>
          </w:p>
        </w:tc>
      </w:tr>
      <w:tr>
        <w:tc>
          <w:tcPr>
            <w:tcW w:type="dxa" w:w="2160"/>
          </w:tcPr>
          <w:p>
            <w:r>
              <w:t>Sistem</w:t>
            </w:r>
          </w:p>
        </w:tc>
        <w:tc>
          <w:tcPr>
            <w:tcW w:type="dxa" w:w="2160"/>
          </w:tcPr>
          <w:p>
            <w:r>
              <w:t>SCN-SC-SIS-K: SC-K-06</w:t>
            </w:r>
          </w:p>
        </w:tc>
        <w:tc>
          <w:tcPr>
            <w:tcW w:type="dxa" w:w="2160"/>
          </w:tcPr>
          <w:p>
            <w:r>
              <w:t>SCN-SC-SIS-S: SC-S-05, SC-S-06</w:t>
            </w:r>
          </w:p>
        </w:tc>
        <w:tc>
          <w:tcPr>
            <w:tcW w:type="dxa" w:w="2160"/>
          </w:tcPr>
          <w:p>
            <w:r>
              <w:t>SCN-SC-SIS-I: SC-I-04, SC-I-05</w:t>
            </w:r>
          </w:p>
        </w:tc>
      </w:tr>
    </w:tbl>
    <w:p/>
    <w:p>
      <w:r/>
      <w:r>
        <w:rPr>
          <w:b/>
        </w:rPr>
        <w:t>hash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Tingkat</w:t>
            </w:r>
          </w:p>
        </w:tc>
        <w:tc>
          <w:tcPr>
            <w:tcW w:type="dxa" w:w="2160"/>
          </w:tcPr>
          <w:p>
            <w:r>
              <w:t>Uji Kesesuaian</w:t>
            </w:r>
          </w:p>
        </w:tc>
        <w:tc>
          <w:tcPr>
            <w:tcW w:type="dxa" w:w="2160"/>
          </w:tcPr>
          <w:p>
            <w:r>
              <w:t>Uji Keamanan</w:t>
            </w:r>
          </w:p>
        </w:tc>
        <w:tc>
          <w:tcPr>
            <w:tcW w:type="dxa" w:w="2160"/>
          </w:tcPr>
          <w:p>
            <w:r>
              <w:t>Uji Implementasi</w:t>
            </w:r>
          </w:p>
        </w:tc>
      </w:tr>
      <w:tr>
        <w:tc>
          <w:tcPr>
            <w:tcW w:type="dxa" w:w="2160"/>
          </w:tcPr>
          <w:p>
            <w:r>
              <w:t>Komponen</w:t>
            </w:r>
          </w:p>
        </w:tc>
        <w:tc>
          <w:tcPr>
            <w:tcW w:type="dxa" w:w="2160"/>
          </w:tcPr>
          <w:p>
            <w:r>
              <w:t>SCN-HF-KOM-K: HF-K-01</w:t>
            </w:r>
          </w:p>
        </w:tc>
        <w:tc>
          <w:tcPr>
            <w:tcW w:type="dxa" w:w="2160"/>
          </w:tcPr>
          <w:p>
            <w:r>
              <w:t>SCN-HF-KOM-S: HF-S-01</w:t>
            </w:r>
          </w:p>
        </w:tc>
        <w:tc>
          <w:tcPr>
            <w:tcW w:type="dxa" w:w="2160"/>
          </w:tcPr>
          <w:p>
            <w:r>
              <w:t>SCN-HF-KOM-I: HF-I-01</w:t>
            </w:r>
          </w:p>
        </w:tc>
      </w:tr>
      <w:tr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SCN-HF-INT-K: HF-K-02, HF-K-03, HF-K-04, HF-K-05</w:t>
            </w:r>
          </w:p>
        </w:tc>
        <w:tc>
          <w:tcPr>
            <w:tcW w:type="dxa" w:w="2160"/>
          </w:tcPr>
          <w:p>
            <w:r>
              <w:t>SCN-HF-INT-S: HF-S-02, HF-S-03, HF-S-04, HF-S-05</w:t>
            </w:r>
          </w:p>
        </w:tc>
        <w:tc>
          <w:tcPr>
            <w:tcW w:type="dxa" w:w="2160"/>
          </w:tcPr>
          <w:p>
            <w:r>
              <w:t>SCN-HF-INT-I: HF-I-02, HF-I-03</w:t>
            </w:r>
          </w:p>
        </w:tc>
      </w:tr>
      <w:tr>
        <w:tc>
          <w:tcPr>
            <w:tcW w:type="dxa" w:w="2160"/>
          </w:tcPr>
          <w:p>
            <w:r>
              <w:t>Sistem</w:t>
            </w:r>
          </w:p>
        </w:tc>
        <w:tc>
          <w:tcPr>
            <w:tcW w:type="dxa" w:w="2160"/>
          </w:tcPr>
          <w:p>
            <w:r>
              <w:t>SCN-HF-SIS-K: HF-K-06</w:t>
            </w:r>
          </w:p>
        </w:tc>
        <w:tc>
          <w:tcPr>
            <w:tcW w:type="dxa" w:w="2160"/>
          </w:tcPr>
          <w:p>
            <w:r>
              <w:t>SCN-HF-SIS-S: HF-S-06</w:t>
            </w:r>
          </w:p>
        </w:tc>
        <w:tc>
          <w:tcPr>
            <w:tcW w:type="dxa" w:w="2160"/>
          </w:tcPr>
          <w:p>
            <w:r>
              <w:t>SCN-HF-SIS-I: HF-I-04, HF-I-05, HF-I-06</w:t>
            </w:r>
          </w:p>
        </w:tc>
      </w:tr>
    </w:tbl>
    <w:p/>
    <w:p>
      <w:r/>
      <w:r>
        <w:rPr>
          <w:b/>
        </w:rPr>
        <w:t>pke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Tingkat</w:t>
            </w:r>
          </w:p>
        </w:tc>
        <w:tc>
          <w:tcPr>
            <w:tcW w:type="dxa" w:w="2160"/>
          </w:tcPr>
          <w:p>
            <w:r>
              <w:t>Uji Kesesuaian</w:t>
            </w:r>
          </w:p>
        </w:tc>
        <w:tc>
          <w:tcPr>
            <w:tcW w:type="dxa" w:w="2160"/>
          </w:tcPr>
          <w:p>
            <w:r>
              <w:t>Uji Keamanan</w:t>
            </w:r>
          </w:p>
        </w:tc>
        <w:tc>
          <w:tcPr>
            <w:tcW w:type="dxa" w:w="2160"/>
          </w:tcPr>
          <w:p>
            <w:r>
              <w:t>Uji Implementasi</w:t>
            </w:r>
          </w:p>
        </w:tc>
      </w:tr>
      <w:tr>
        <w:tc>
          <w:tcPr>
            <w:tcW w:type="dxa" w:w="2160"/>
          </w:tcPr>
          <w:p>
            <w:r>
              <w:t>Komponen</w:t>
            </w:r>
          </w:p>
        </w:tc>
        <w:tc>
          <w:tcPr>
            <w:tcW w:type="dxa" w:w="2160"/>
          </w:tcPr>
          <w:p>
            <w:r>
              <w:t>SCN-PK-KOM-K: PK-K-01</w:t>
            </w:r>
          </w:p>
        </w:tc>
        <w:tc>
          <w:tcPr>
            <w:tcW w:type="dxa" w:w="2160"/>
          </w:tcPr>
          <w:p>
            <w:r>
              <w:t>SCN-PK-KOM-S: PK-S-01</w:t>
            </w:r>
          </w:p>
        </w:tc>
        <w:tc>
          <w:tcPr>
            <w:tcW w:type="dxa" w:w="2160"/>
          </w:tcPr>
          <w:p>
            <w:r>
              <w:t>SCN-PK-KOM-I: PK-I-01</w:t>
            </w:r>
          </w:p>
        </w:tc>
      </w:tr>
      <w:tr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SCN-PK-INT-K: PK-K-02, PK-K-03, PK-K-04, PK-K-05</w:t>
            </w:r>
          </w:p>
        </w:tc>
        <w:tc>
          <w:tcPr>
            <w:tcW w:type="dxa" w:w="2160"/>
          </w:tcPr>
          <w:p>
            <w:r>
              <w:t>SCN-PK-INT-S: PK-S-02, PK-S-03, PK-S-04, PK-S-05</w:t>
            </w:r>
          </w:p>
        </w:tc>
        <w:tc>
          <w:tcPr>
            <w:tcW w:type="dxa" w:w="2160"/>
          </w:tcPr>
          <w:p>
            <w:r>
              <w:t>SCN-PK-INT-I: PK-I-02, PK-I-03</w:t>
            </w:r>
          </w:p>
        </w:tc>
      </w:tr>
      <w:tr>
        <w:tc>
          <w:tcPr>
            <w:tcW w:type="dxa" w:w="2160"/>
          </w:tcPr>
          <w:p>
            <w:r>
              <w:t>Sistem</w:t>
            </w:r>
          </w:p>
        </w:tc>
        <w:tc>
          <w:tcPr>
            <w:tcW w:type="dxa" w:w="2160"/>
          </w:tcPr>
          <w:p>
            <w:r>
              <w:t>SCN-PK-SIS-K: PK-K-06</w:t>
            </w:r>
          </w:p>
        </w:tc>
        <w:tc>
          <w:tcPr>
            <w:tcW w:type="dxa" w:w="2160"/>
          </w:tcPr>
          <w:p>
            <w:r>
              <w:t>SCN-PK-SIS-S: PK-S-06</w:t>
            </w:r>
          </w:p>
        </w:tc>
        <w:tc>
          <w:tcPr>
            <w:tcW w:type="dxa" w:w="2160"/>
          </w:tcPr>
          <w:p>
            <w:r>
              <w:t>SCN-PK-SIS-I: PK-I-04, PK-I-05</w:t>
            </w:r>
          </w:p>
        </w:tc>
      </w:tr>
    </w:tbl>
    <w:p/>
    <w:p>
      <w:r/>
      <w:r>
        <w:rPr>
          <w:b/>
        </w:rPr>
        <w:t>signature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Tingkat</w:t>
            </w:r>
          </w:p>
        </w:tc>
        <w:tc>
          <w:tcPr>
            <w:tcW w:type="dxa" w:w="2160"/>
          </w:tcPr>
          <w:p>
            <w:r>
              <w:t>Uji Kesesuaian</w:t>
            </w:r>
          </w:p>
        </w:tc>
        <w:tc>
          <w:tcPr>
            <w:tcW w:type="dxa" w:w="2160"/>
          </w:tcPr>
          <w:p>
            <w:r>
              <w:t>Uji Keamanan</w:t>
            </w:r>
          </w:p>
        </w:tc>
        <w:tc>
          <w:tcPr>
            <w:tcW w:type="dxa" w:w="2160"/>
          </w:tcPr>
          <w:p>
            <w:r>
              <w:t>Uji Implementasi</w:t>
            </w:r>
          </w:p>
        </w:tc>
      </w:tr>
      <w:tr>
        <w:tc>
          <w:tcPr>
            <w:tcW w:type="dxa" w:w="2160"/>
          </w:tcPr>
          <w:p>
            <w:r>
              <w:t>Komponen</w:t>
            </w:r>
          </w:p>
        </w:tc>
        <w:tc>
          <w:tcPr>
            <w:tcW w:type="dxa" w:w="2160"/>
          </w:tcPr>
          <w:p>
            <w:r>
              <w:t>SCN-DS-KOM-K: DS-K-01, DS-K-02</w:t>
            </w:r>
          </w:p>
        </w:tc>
        <w:tc>
          <w:tcPr>
            <w:tcW w:type="dxa" w:w="2160"/>
          </w:tcPr>
          <w:p>
            <w:r>
              <w:t>SCN-DS-KOM-S: DS-S-01</w:t>
            </w:r>
          </w:p>
        </w:tc>
        <w:tc>
          <w:tcPr>
            <w:tcW w:type="dxa" w:w="2160"/>
          </w:tcPr>
          <w:p>
            <w:r>
              <w:t>SCN-DS-KOM-I: DS-I-01</w:t>
            </w:r>
          </w:p>
        </w:tc>
      </w:tr>
      <w:tr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SCN-DS-INT-K: DS-K-03, DS-K-04, DS-K-05, DS-K-08</w:t>
            </w:r>
          </w:p>
        </w:tc>
        <w:tc>
          <w:tcPr>
            <w:tcW w:type="dxa" w:w="2160"/>
          </w:tcPr>
          <w:p>
            <w:r>
              <w:t>SCN-DS-INT-S: DS-S-02, DS-S-03, DS-S-04, DS-S-05, DS-S-08</w:t>
            </w:r>
          </w:p>
        </w:tc>
        <w:tc>
          <w:tcPr>
            <w:tcW w:type="dxa" w:w="2160"/>
          </w:tcPr>
          <w:p>
            <w:r>
              <w:t>SCN-DS-INT-I: DS-I-04</w:t>
            </w:r>
          </w:p>
        </w:tc>
      </w:tr>
      <w:tr>
        <w:tc>
          <w:tcPr>
            <w:tcW w:type="dxa" w:w="2160"/>
          </w:tcPr>
          <w:p>
            <w:r>
              <w:t>Sistem</w:t>
            </w:r>
          </w:p>
        </w:tc>
        <w:tc>
          <w:tcPr>
            <w:tcW w:type="dxa" w:w="2160"/>
          </w:tcPr>
          <w:p>
            <w:r>
              <w:t>SCN-DS-SIS-K: DS-K-07</w:t>
            </w:r>
          </w:p>
        </w:tc>
        <w:tc>
          <w:tcPr>
            <w:tcW w:type="dxa" w:w="2160"/>
          </w:tcPr>
          <w:p>
            <w:r>
              <w:t>SCN-DS-SIS-S: DS-S-07</w:t>
            </w:r>
          </w:p>
        </w:tc>
        <w:tc>
          <w:tcPr>
            <w:tcW w:type="dxa" w:w="2160"/>
          </w:tcPr>
          <w:p>
            <w:r>
              <w:t>SCN-DS-SIS-I: TIDAK BERLAKU — tidak ada resep yang memenuhi fitur produk</w:t>
            </w:r>
          </w:p>
        </w:tc>
      </w:tr>
    </w:tbl>
    <w:p/>
    <w:p>
      <w:r/>
      <w:r>
        <w:rPr>
          <w:b/>
        </w:rPr>
        <w:t>cross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Tingkat</w:t>
            </w:r>
          </w:p>
        </w:tc>
        <w:tc>
          <w:tcPr>
            <w:tcW w:type="dxa" w:w="2160"/>
          </w:tcPr>
          <w:p>
            <w:r>
              <w:t>Uji Kesesuaian</w:t>
            </w:r>
          </w:p>
        </w:tc>
        <w:tc>
          <w:tcPr>
            <w:tcW w:type="dxa" w:w="2160"/>
          </w:tcPr>
          <w:p>
            <w:r>
              <w:t>Uji Keamanan</w:t>
            </w:r>
          </w:p>
        </w:tc>
        <w:tc>
          <w:tcPr>
            <w:tcW w:type="dxa" w:w="2160"/>
          </w:tcPr>
          <w:p>
            <w:r>
              <w:t>Uji Implementasi</w:t>
            </w:r>
          </w:p>
        </w:tc>
      </w:tr>
      <w:tr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SCN-XA-INT-K: XA-K-01</w:t>
            </w:r>
          </w:p>
        </w:tc>
        <w:tc>
          <w:tcPr>
            <w:tcW w:type="dxa" w:w="2160"/>
          </w:tcPr>
          <w:p>
            <w:r>
              <w:t>SCN-XA-INT-S: XA-S-01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Sistem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SCN-XA-SIS-S: XA-S-02, XA-S-04, XA-S-03</w:t>
            </w:r>
          </w:p>
        </w:tc>
        <w:tc>
          <w:tcPr>
            <w:tcW w:type="dxa" w:w="2160"/>
          </w:tcPr>
          <w:p>
            <w:r>
              <w:t>SCN-XA-SIS-I: XA-I-01</w:t>
            </w:r>
          </w:p>
        </w:tc>
      </w:tr>
    </w:tbl>
    <w:p/>
    <w:p>
      <w:r/>
      <w:r>
        <w:rPr>
          <w:b/>
        </w:rPr>
        <w:t>Lintas-algoritma:</w:t>
      </w:r>
      <w:r>
        <w:t xml:space="preserve"> RNG / Sumber Entropi → Pembangkitan Kunci → KDF → Cipher / MAC / Signature → Protokol → Produk · skenario: XA-K-01, XA-S-01, XA-S-02, XA-S-04, XA-I-01, XA-S-03 · PQC relevan: True</w:t>
      </w:r>
    </w:p>
    <w:p>
      <w:r/>
      <w:r>
        <w:rPr>
          <w:b/>
        </w:rPr>
        <w:t>Resep tidak berlaku (fitur/objek tidak dimiliki produk — aturan f):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Resep</w:t>
            </w:r>
          </w:p>
        </w:tc>
        <w:tc>
          <w:tcPr>
            <w:tcW w:type="dxa" w:w="4320"/>
          </w:tcPr>
          <w:p>
            <w:r>
              <w:t>Alasan</w:t>
            </w:r>
          </w:p>
        </w:tc>
      </w:tr>
      <w:tr>
        <w:tc>
          <w:tcPr>
            <w:tcW w:type="dxa" w:w="4320"/>
          </w:tcPr>
          <w:p>
            <w:r>
              <w:t>BC-I-04</w:t>
            </w:r>
          </w:p>
        </w:tc>
        <w:tc>
          <w:tcPr>
            <w:tcW w:type="dxa" w:w="4320"/>
          </w:tcPr>
          <w:p>
            <w:r>
              <w:t>fitur produk tidak ada: power_glitch</w:t>
            </w:r>
          </w:p>
        </w:tc>
      </w:tr>
      <w:tr>
        <w:tc>
          <w:tcPr>
            <w:tcW w:type="dxa" w:w="4320"/>
          </w:tcPr>
          <w:p>
            <w:r>
              <w:t>SC-I-06</w:t>
            </w:r>
          </w:p>
        </w:tc>
        <w:tc>
          <w:tcPr>
            <w:tcW w:type="dxa" w:w="4320"/>
          </w:tcPr>
          <w:p>
            <w:r>
              <w:t>fitur produk tidak ada: side_channel_lab</w:t>
            </w:r>
          </w:p>
        </w:tc>
      </w:tr>
      <w:tr>
        <w:tc>
          <w:tcPr>
            <w:tcW w:type="dxa" w:w="4320"/>
          </w:tcPr>
          <w:p>
            <w:r>
              <w:t>PK-I-06</w:t>
            </w:r>
          </w:p>
        </w:tc>
        <w:tc>
          <w:tcPr>
            <w:tcW w:type="dxa" w:w="4320"/>
          </w:tcPr>
          <w:p>
            <w:r>
              <w:t>fitur produk tidak ada: power_glitch</w:t>
            </w:r>
          </w:p>
        </w:tc>
      </w:tr>
      <w:tr>
        <w:tc>
          <w:tcPr>
            <w:tcW w:type="dxa" w:w="4320"/>
          </w:tcPr>
          <w:p>
            <w:r>
              <w:t>DS-K-06</w:t>
            </w:r>
          </w:p>
        </w:tc>
        <w:tc>
          <w:tcPr>
            <w:tcW w:type="dxa" w:w="4320"/>
          </w:tcPr>
          <w:p>
            <w:r>
              <w:t>fitur produk tidak ada: pdf_signing</w:t>
            </w:r>
          </w:p>
        </w:tc>
      </w:tr>
      <w:tr>
        <w:tc>
          <w:tcPr>
            <w:tcW w:type="dxa" w:w="4320"/>
          </w:tcPr>
          <w:p>
            <w:r>
              <w:t>DS-S-06</w:t>
            </w:r>
          </w:p>
        </w:tc>
        <w:tc>
          <w:tcPr>
            <w:tcW w:type="dxa" w:w="4320"/>
          </w:tcPr>
          <w:p>
            <w:r>
              <w:t>fitur produk tidak ada: pdf_signing, certificates</w:t>
            </w:r>
          </w:p>
        </w:tc>
      </w:tr>
      <w:tr>
        <w:tc>
          <w:tcPr>
            <w:tcW w:type="dxa" w:w="4320"/>
          </w:tcPr>
          <w:p>
            <w:r>
              <w:t>DS-I-02</w:t>
            </w:r>
          </w:p>
        </w:tc>
        <w:tc>
          <w:tcPr>
            <w:tcW w:type="dxa" w:w="4320"/>
          </w:tcPr>
          <w:p>
            <w:r>
              <w:t>fitur produk tidak ada: side_channel_lab, token</w:t>
            </w:r>
          </w:p>
        </w:tc>
      </w:tr>
      <w:tr>
        <w:tc>
          <w:tcPr>
            <w:tcW w:type="dxa" w:w="4320"/>
          </w:tcPr>
          <w:p>
            <w:r>
              <w:t>DS-I-03</w:t>
            </w:r>
          </w:p>
        </w:tc>
        <w:tc>
          <w:tcPr>
            <w:tcW w:type="dxa" w:w="4320"/>
          </w:tcPr>
          <w:p>
            <w:r>
              <w:t>fitur produk tidak ada: power_glitch</w:t>
            </w:r>
          </w:p>
        </w:tc>
      </w:tr>
      <w:tr>
        <w:tc>
          <w:tcPr>
            <w:tcW w:type="dxa" w:w="4320"/>
          </w:tcPr>
          <w:p>
            <w:r>
              <w:t>DS-I-05</w:t>
            </w:r>
          </w:p>
        </w:tc>
        <w:tc>
          <w:tcPr>
            <w:tcW w:type="dxa" w:w="4320"/>
          </w:tcPr>
          <w:p>
            <w:r>
              <w:t>fitur produk tidak ada: key_non_exportable</w:t>
            </w:r>
          </w:p>
        </w:tc>
      </w:tr>
      <w:tr>
        <w:tc>
          <w:tcPr>
            <w:tcW w:type="dxa" w:w="4320"/>
          </w:tcPr>
          <w:p>
            <w:r>
              <w:t>DS-I-06</w:t>
            </w:r>
          </w:p>
        </w:tc>
        <w:tc>
          <w:tcPr>
            <w:tcW w:type="dxa" w:w="4320"/>
          </w:tcPr>
          <w:p>
            <w:r>
              <w:t>fitur produk tidak ada: multi_doc_signing</w:t>
            </w:r>
          </w:p>
        </w:tc>
      </w:tr>
      <w:tr>
        <w:tc>
          <w:tcPr>
            <w:tcW w:type="dxa" w:w="4320"/>
          </w:tcPr>
          <w:p>
            <w:r>
              <w:t>DS-S-09</w:t>
            </w:r>
          </w:p>
        </w:tc>
        <w:tc>
          <w:tcPr>
            <w:tcW w:type="dxa" w:w="4320"/>
          </w:tcPr>
          <w:p>
            <w:r>
              <w:t>fitur produk tidak ada: key_non_exportable</w:t>
            </w:r>
          </w:p>
        </w:tc>
      </w:tr>
    </w:tbl>
    <w:p/>
    <w:p>
      <w:pPr>
        <w:pStyle w:val="Heading1"/>
      </w:pPr>
      <w:r>
        <w:t>4. Laporan Verifikasi terhadap Spesifikasi Desain (KUK 2.2 — aspek kritis)</w:t>
      </w:r>
    </w:p>
    <w:p>
      <w:r>
        <w:t xml:space="preserve">Status keseluruhan: </w:t>
      </w:r>
      <w:r>
        <w:rPr>
          <w:b/>
        </w:rPr>
        <w:t>LULUS</w:t>
      </w:r>
      <w:r>
        <w:t xml:space="preserve"> · 0 temuan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Aturan</w:t>
            </w:r>
          </w:p>
        </w:tc>
        <w:tc>
          <w:tcPr>
            <w:tcW w:type="dxa" w:w="1728"/>
          </w:tcPr>
          <w:p>
            <w:r>
              <w:t>Deskripsi</w:t>
            </w:r>
          </w:p>
        </w:tc>
        <w:tc>
          <w:tcPr>
            <w:tcW w:type="dxa" w:w="1728"/>
          </w:tcPr>
          <w:p>
            <w:r>
              <w:t>Diperiksa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Temuan</w:t>
            </w:r>
          </w:p>
        </w:tc>
      </w:tr>
      <w:tr>
        <w:tc>
          <w:tcPr>
            <w:tcW w:type="dxa" w:w="1728"/>
          </w:tcPr>
          <w:p>
            <w:r>
              <w:t>(a)</w:t>
            </w:r>
          </w:p>
        </w:tc>
        <w:tc>
          <w:tcPr>
            <w:tcW w:type="dxa" w:w="1728"/>
          </w:tcPr>
          <w:p>
            <w:r>
              <w:t>Cakupan algoritma, varian, panjang kunci, mode &amp; parameter set profil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LULUS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(b)</w:t>
            </w:r>
          </w:p>
        </w:tc>
        <w:tc>
          <w:tcPr>
            <w:tcW w:type="dxa" w:w="1728"/>
          </w:tcPr>
          <w:p>
            <w:r>
              <w:t>Nilai di luar spesifikasi hanya sebagai negative test (harapan ditolak)</w:t>
            </w:r>
          </w:p>
        </w:tc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LULUS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(c)</w:t>
            </w:r>
          </w:p>
        </w:tc>
        <w:tc>
          <w:tcPr>
            <w:tcW w:type="dxa" w:w="1728"/>
          </w:tcPr>
          <w:p>
            <w:r>
              <w:t>Setiap klaim keamanan punya ≥ 1 skenario Uji Keamanan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LULUS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(d)</w:t>
            </w:r>
          </w:p>
        </w:tc>
        <w:tc>
          <w:tcPr>
            <w:tcW w:type="dxa" w:w="1728"/>
          </w:tcPr>
          <w:p>
            <w:r>
              <w:t>Setiap metode UK-1 punya ≥ 1 skenario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LULUS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(e)</w:t>
            </w:r>
          </w:p>
        </w:tc>
        <w:tc>
          <w:tcPr>
            <w:tcW w:type="dxa" w:w="1728"/>
          </w:tcPr>
          <w:p>
            <w:r>
              <w:t>Modul: 11 area ISO/IEC 19790 (7.2–7.12) tercakup / dijustifikasi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TIDAK BERLAKU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(f)</w:t>
            </w:r>
          </w:p>
        </w:tc>
        <w:tc>
          <w:tcPr>
            <w:tcW w:type="dxa" w:w="1728"/>
          </w:tcPr>
          <w:p>
            <w:r>
              <w:t>Tidak ada skenario untuk fitur/objek yang tidak dimiliki produk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LULUS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1"/>
      </w:pPr>
      <w:r>
        <w:t>5. Katalog Test Case (KUK 2.3)</w:t>
      </w:r>
    </w:p>
    <w:p>
      <w:pPr>
        <w:pStyle w:val="Heading2"/>
      </w:pPr>
      <w:r>
        <w:t>5.1 Uji Kesesuaian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Tingkat</w:t>
            </w:r>
          </w:p>
        </w:tc>
        <w:tc>
          <w:tcPr>
            <w:tcW w:type="dxa" w:w="960"/>
          </w:tcPr>
          <w:p>
            <w:r>
              <w:t>Area</w:t>
            </w:r>
          </w:p>
        </w:tc>
        <w:tc>
          <w:tcPr>
            <w:tcW w:type="dxa" w:w="960"/>
          </w:tcPr>
          <w:p>
            <w:r>
              <w:t>Parameter &amp; nilai uji</w:t>
            </w:r>
          </w:p>
        </w:tc>
        <w:tc>
          <w:tcPr>
            <w:tcW w:type="dxa" w:w="960"/>
          </w:tcPr>
          <w:p>
            <w:r>
              <w:t>Prosedur</w:t>
            </w:r>
          </w:p>
        </w:tc>
        <w:tc>
          <w:tcPr>
            <w:tcW w:type="dxa" w:w="960"/>
          </w:tcPr>
          <w:p>
            <w:r>
              <w:t>Kriteria lulus</w:t>
            </w:r>
          </w:p>
        </w:tc>
        <w:tc>
          <w:tcPr>
            <w:tcW w:type="dxa" w:w="960"/>
          </w:tcPr>
          <w:p>
            <w:r>
              <w:t>Metode UK-1</w:t>
            </w:r>
          </w:p>
        </w:tc>
        <w:tc>
          <w:tcPr>
            <w:tcW w:type="dxa" w:w="960"/>
          </w:tcPr>
          <w:p>
            <w:r>
              <w:t>Prioritas</w:t>
            </w:r>
          </w:p>
        </w:tc>
        <w:tc>
          <w:tcPr>
            <w:tcW w:type="dxa" w:w="960"/>
          </w:tcPr>
          <w:p>
            <w:r>
              <w:t>Pelaksana</w:t>
            </w:r>
          </w:p>
        </w:tc>
      </w:tr>
      <w:tr>
        <w:tc>
          <w:tcPr>
            <w:tcW w:type="dxa" w:w="960"/>
          </w:tcPr>
          <w:p>
            <w:r>
              <w:t>BC-K-01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4 nilai (Panjang kunci)</w:t>
            </w:r>
          </w:p>
        </w:tc>
        <w:tc>
          <w:tcPr>
            <w:tcW w:type="dxa" w:w="960"/>
          </w:tcPr>
          <w:p>
            <w:r>
              <w:t>1. Ambil vektor contoh per ronde (FIPS 197 App. B/C) untuk kunci yang didukung 2. Jalankan unit enkripsi produk dengan trace nilai antara (build analisis) 3. Bandingkan state awal/akhir tiap ronde &amp; round key dengan implementasi referensi core/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Seluruh nilai antara &amp; round key identik 100%</w:t>
            </w:r>
          </w:p>
        </w:tc>
        <w:tc>
          <w:tcPr>
            <w:tcW w:type="dxa" w:w="960"/>
          </w:tcPr>
          <w:p>
            <w:r>
              <w:t>M-KAT, M-SBOX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BC-K-02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12 nilai (Mode operasi, Panjang kunci)</w:t>
            </w:r>
          </w:p>
        </w:tc>
        <w:tc>
          <w:tcPr>
            <w:tcW w:type="dxa" w:w="960"/>
          </w:tcPr>
          <w:p>
            <w:r>
              <w:t>1. Muat berkas expected value untuk target 2. Eksekusi enkripsi/dekripsi produk pada setiap vektor 3. Catat keluaran &amp; bandingkan byte-per-byte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Ciphertext/tag/plaintext identik 100% dengan vektor resmi; vektor invalid ditolak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BC-K-03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15 nilai (Mode operasi, Panjang pesan &amp; padding)</w:t>
            </w:r>
          </w:p>
        </w:tc>
        <w:tc>
          <w:tcPr>
            <w:tcW w:type="dxa" w:w="960"/>
          </w:tcPr>
          <w:p>
            <w:r>
              <w:t>1. Jalankan MCT 100 × 1000 iterasi berantai (gaya CAVP) 2. Jalankan MMT 1–10 blok per mode 3. Bandingkan 100 checkpoint dengan core/ atau pustaka tepercaya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100% checkpoint identik</w:t>
            </w:r>
          </w:p>
        </w:tc>
        <w:tc>
          <w:tcPr>
            <w:tcW w:type="dxa" w:w="960"/>
          </w:tcPr>
          <w:p>
            <w:r>
              <w:t>M-MCT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BC-K-04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14 nilai (Blok plaintext, Panjang pesan &amp; padding)</w:t>
            </w:r>
          </w:p>
        </w:tc>
        <w:tc>
          <w:tcPr>
            <w:tcW w:type="dxa" w:w="960"/>
          </w:tcPr>
          <w:p>
            <w:r>
              <w:t>1. Bangkitkan pesan pada setiap nilai batas panjang (0, 1, b−1, b, b+1, 1 MiB) 2. Enkripsi lalu dekripsi dengan kunci &amp; nonce yang sama 3. Bandingkan dengan pesan asli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D(E(x)) = x untuk 100% kasus</w:t>
            </w:r>
          </w:p>
        </w:tc>
        <w:tc>
          <w:tcPr>
            <w:tcW w:type="dxa" w:w="960"/>
          </w:tcPr>
          <w:p>
            <w:r>
              <w:t>M-KAT, 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BC-K-05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17 nilai (Mode operasi, Panjang kunci)</w:t>
            </w:r>
          </w:p>
        </w:tc>
        <w:tc>
          <w:tcPr>
            <w:tcW w:type="dxa" w:w="960"/>
          </w:tcPr>
          <w:p>
            <w:r>
              <w:t>1. Panggil API dengan panjang kunci &amp; mode yang tidak didukung (nilai NEG ruang parameter) 2. Catat kode galat 3. Pastikan tidak ada keluaran kriptografis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Seluruh parameter di luar spesifikasi ditolak dengan galat terdefinisi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BC-K-06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8 nilai (Mode operasi)</w:t>
            </w:r>
          </w:p>
        </w:tc>
        <w:tc>
          <w:tcPr>
            <w:tcW w:type="dxa" w:w="960"/>
          </w:tcPr>
          <w:p>
            <w:r>
              <w:t>1. Enkripsi data dengan produk, dekripsi dengan pustaka referensi (OpenSSL/pyca) 2. Lakukan arah sebaliknya 3. Periksa format (IV ∥ CT ∥ tag) sesuai dokumentasi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Interoperabel dua arah 100%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DS-K-01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Titik khusus: O, P + (−P), P + P, n·G</w:t>
            </w:r>
          </w:p>
        </w:tc>
        <w:tc>
          <w:tcPr>
            <w:tcW w:type="dxa" w:w="960"/>
          </w:tcPr>
          <w:p>
            <w:r>
              <w:t>1. Hitung O, P + (−P), P + P, n·G dengan produk 2. Hitung yang sama dengan implementasi referensi core/ 3. Bandingkan seluruh hasil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Hasil identik 100%; n·G = O</w:t>
            </w:r>
          </w:p>
        </w:tc>
        <w:tc>
          <w:tcPr>
            <w:tcW w:type="dxa" w:w="960"/>
          </w:tcPr>
          <w:p>
            <w:r>
              <w:t>M-CURVE, 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DS-K-02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Pesan 0, 55, 56, 64, 65 byte dan 1 MB · 9 nilai (Panjang pesan)</w:t>
            </w:r>
          </w:p>
        </w:tc>
        <w:tc>
          <w:tcPr>
            <w:tcW w:type="dxa" w:w="960"/>
          </w:tcPr>
          <w:p>
            <w:r>
              <w:t>1. Hash pesan pada nilai batas panjang (b = 64: 0, 55, 56, 64, 65 byte) dan 1 MB 2. Jalankan MCT SHA-256 3. Bandingkan digest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Digest identik 100%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DS-K-03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100 pasangan kunci hasil KeyGen</w:t>
            </w:r>
          </w:p>
        </w:tc>
        <w:tc>
          <w:tcPr>
            <w:tcW w:type="dxa" w:w="960"/>
          </w:tcPr>
          <w:p>
            <w:r>
              <w:t>1. Bangkitkan 100 pasangan kunci 2. Periksa 1 ≤ d ≤ n − 1 3. Periksa Q = d·G valid di kurva (validasi penuh)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100% pasangan kunci valid</w:t>
            </w:r>
          </w:p>
        </w:tc>
        <w:tc>
          <w:tcPr>
            <w:tcW w:type="dxa" w:w="960"/>
          </w:tcPr>
          <w:p>
            <w:r>
              <w:t>M-PKV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DS-K-04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Vektor uji RFC 6979 (P-256, SHA-256)</w:t>
            </w:r>
          </w:p>
        </w:tc>
        <w:tc>
          <w:tcPr>
            <w:tcW w:type="dxa" w:w="960"/>
          </w:tcPr>
          <w:p>
            <w:r>
              <w:t>1. Gunakan d &amp; pesan dari vektor RFC 6979 A.2.5 2. Bangkitkan (r, s) dengan produk 3. Bandingkan dengan vektor acuan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(r, s) identik dengan vektor acuan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DS-K-05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≥ 500 vektor SigVer: valid dan seluruh variasi encoding invalid · 2 nilai (Encoding (r, s))</w:t>
            </w:r>
          </w:p>
        </w:tc>
        <w:tc>
          <w:tcPr>
            <w:tcW w:type="dxa" w:w="960"/>
          </w:tcPr>
          <w:p>
            <w:r>
              <w:t>1. Muat vektor SigVer (Wycheproof + mutasi encoding) 2. Verifikasi tiap vektor dengan produk 3. Catat terima/tolak per vektor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Valid diterima; seluruh invalid ditolak</w:t>
            </w:r>
          </w:p>
        </w:tc>
        <w:tc>
          <w:tcPr>
            <w:tcW w:type="dxa" w:w="960"/>
          </w:tcPr>
          <w:p>
            <w:r>
              <w:t>M-KAT, M-SIGMAL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DS-K-07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ECDSA-P256, ECDSA-P384, ED25519, ML-DSA-65</w:t>
            </w:r>
          </w:p>
        </w:tc>
        <w:tc>
          <w:tcPr>
            <w:tcW w:type="dxa" w:w="960"/>
          </w:tcPr>
          <w:p>
            <w:r>
              <w:t>1. Tanda tangani pesan dengan produk; verifikasi dengan OpenSSL/pyca 2. Arah sebaliknya 3. Untuk EdDSA/ML-DSA gunakan vektor resmi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Status verifikasi konsisten dua arah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DS-K-08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ED25519, ML-DSA-65, RSA-PSS-3072, SLH-DSA-SHA2-128S</w:t>
            </w:r>
          </w:p>
        </w:tc>
        <w:tc>
          <w:tcPr>
            <w:tcW w:type="dxa" w:w="960"/>
          </w:tcPr>
          <w:p>
            <w:r>
              <w:t>1. Muat vektor RFC 8032 / Wycheproof / ACVP 2. Verifikasi &amp; tanda tangani 3. Invalid harus ditolak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Identik 100%; invalid ditolak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HF-K-01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BLAKE2B-512, SHA-1, SHA-256, SHA-384</w:t>
            </w:r>
          </w:p>
        </w:tc>
        <w:tc>
          <w:tcPr>
            <w:tcW w:type="dxa" w:w="960"/>
          </w:tcPr>
          <w:p>
            <w:r>
              <w:t>1. Bandingkan konstanta ronde &amp; offset rotasi dengan standar 2. Jalankan permutasi pada state uji (core/) 3. Periksa padding pad10*1 / MD-strengthening pada batas b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Identik 100%</w:t>
            </w:r>
          </w:p>
        </w:tc>
        <w:tc>
          <w:tcPr>
            <w:tcW w:type="dxa" w:w="960"/>
          </w:tcPr>
          <w:p>
            <w:r>
              <w:t>M-KAT, M-PAD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HF-K-02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74 nilai (Panjang pesan BLAKE2B-512 (b = 128 B), Panjang pesan SHA-1 (b = 64 B), Panjang pesan SHA-256 (b = 64 B))</w:t>
            </w:r>
          </w:p>
        </w:tc>
        <w:tc>
          <w:tcPr>
            <w:tcW w:type="dxa" w:w="960"/>
          </w:tcPr>
          <w:p>
            <w:r>
              <w:t>1. Hash pesan pada setiap nilai batas (0, 1, b−L−1, b−L, b−1, b, b+1, 1 MiB) 2. Bandingkan dengan expected value (dua implementasi independen + vektor resmi)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Digest identik 100%</w:t>
            </w:r>
          </w:p>
        </w:tc>
        <w:tc>
          <w:tcPr>
            <w:tcW w:type="dxa" w:w="960"/>
          </w:tcPr>
          <w:p>
            <w:r>
              <w:t>M-KAT, M-PAD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HF-K-03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BLAKE2B-512, SHA-1, SHA-256, SHA-384</w:t>
            </w:r>
          </w:p>
        </w:tc>
        <w:tc>
          <w:tcPr>
            <w:tcW w:type="dxa" w:w="960"/>
          </w:tcPr>
          <w:p>
            <w:r>
              <w:t>1. MCT 100 × 1000 iterasi (gaya CAVP) 2. Bandingkan checkpoint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100% checkpoint identik</w:t>
            </w:r>
          </w:p>
        </w:tc>
        <w:tc>
          <w:tcPr>
            <w:tcW w:type="dxa" w:w="960"/>
          </w:tcPr>
          <w:p>
            <w:r>
              <w:t>M-MCT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HF-K-04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6 nilai (Panjang digest, Pemecahan input)</w:t>
            </w:r>
          </w:p>
        </w:tc>
        <w:tc>
          <w:tcPr>
            <w:tcW w:type="dxa" w:w="960"/>
          </w:tcPr>
          <w:p>
            <w:r>
              <w:t>1. Hash pesan 1 MiB sekaligus dan bertahap acak (1…b+7 byte) 2. Untuk XOF: minta 256 &amp; 512 bit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Digest identik; prefiks XOF konsisten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HF-K-05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3 nilai (Kunci/salt (HMAC, KDF))</w:t>
            </w:r>
          </w:p>
        </w:tc>
        <w:tc>
          <w:tcPr>
            <w:tcW w:type="dxa" w:w="960"/>
          </w:tcPr>
          <w:p>
            <w:r>
              <w:t>1. Muat vektor HMAC (Wycheproof/RFC 4231) &amp; KDF 2. Eksekusi; bandingkan tag 3. Vektor invalid harus ditolak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Identik 100%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HF-K-06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BLAKE2B-512, SHA-1, SHA-256, SHA-384</w:t>
            </w:r>
          </w:p>
        </w:tc>
        <w:tc>
          <w:tcPr>
            <w:tcW w:type="dxa" w:w="960"/>
          </w:tcPr>
          <w:p>
            <w:r>
              <w:t>1. Verifikasi silang digest berkas dengan sha3sum/OpenSSL 2. Periksa label domain separation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Konsisten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PK-K-01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ECDH-P384, FFDHE3072, ML-KEM-768, RSA-OAEP-2048</w:t>
            </w:r>
          </w:p>
        </w:tc>
        <w:tc>
          <w:tcPr>
            <w:tcW w:type="dxa" w:w="960"/>
          </w:tcPr>
          <w:p>
            <w:r>
              <w:t>1. Uji primalitas p, q kunci sampel (Miller–Rabin 64) 2. Periksa parameter domain kurva/grup 3. Bandingkan aritmetika dengan core/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Seluruh pemeriksaan LULUS</w:t>
            </w:r>
          </w:p>
        </w:tc>
        <w:tc>
          <w:tcPr>
            <w:tcW w:type="dxa" w:w="960"/>
          </w:tcPr>
          <w:p>
            <w:r>
              <w:t>M-PRIME, M-CURVE, 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PK-K-02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7 nilai (Ukuran kunci &amp; domain)</w:t>
            </w:r>
          </w:p>
        </w:tc>
        <w:tc>
          <w:tcPr>
            <w:tcW w:type="dxa" w:w="960"/>
          </w:tcPr>
          <w:p>
            <w:r>
              <w:t>1. Muat expected value target (PKCS#1 / Wycheproof / RFC 7748) 2. Eksekusi pada tiap vektor 3. Bandingkan keluaran; invalid ditolak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Identik 100%; invalid ditolak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PK-K-03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RSA-OAEP-2048, RSA-OAEP-3072, RSAES-PKCS1-V1_5-1024</w:t>
            </w:r>
          </w:p>
        </w:tc>
        <w:tc>
          <w:tcPr>
            <w:tcW w:type="dxa" w:w="960"/>
          </w:tcPr>
          <w:p>
            <w:r>
              <w:t>1. m = 0, 1, k−2hLen−2 (maks OAEP), k−2hLen−1 (melebihi) 2. Enkripsi lalu dekripsi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Round-trip 100%; m terlalu panjang ditolak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PK-K-04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ECDH-P384, FFDHE3072, ML-KEM-768, RSA-OAEP-2048</w:t>
            </w:r>
          </w:p>
        </w:tc>
        <w:tc>
          <w:tcPr>
            <w:tcW w:type="dxa" w:w="960"/>
          </w:tcPr>
          <w:p>
            <w:r>
              <w:t>1. Bangkitkan 100 kunci 2. Periksa syarat FIPS 186-5 A.1.3 / validitas titik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100% kunci valid</w:t>
            </w:r>
          </w:p>
        </w:tc>
        <w:tc>
          <w:tcPr>
            <w:tcW w:type="dxa" w:w="960"/>
          </w:tcPr>
          <w:p>
            <w:r>
              <w:t>M-PRIME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PK-K-05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19 nilai (Panjang modulus/kunci, Ukuran kunci &amp; domain)</w:t>
            </w:r>
          </w:p>
        </w:tc>
        <w:tc>
          <w:tcPr>
            <w:tcW w:type="dxa" w:w="960"/>
          </w:tcPr>
          <w:p>
            <w:r>
              <w:t>1. Impor RSA-1024, modulus 2047 bit, kurva tak didukung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Seluruhnya ditolak</w:t>
            </w:r>
          </w:p>
        </w:tc>
        <w:tc>
          <w:tcPr>
            <w:tcW w:type="dxa" w:w="960"/>
          </w:tcPr>
          <w:p>
            <w:r>
              <w:t>M-PKV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PK-K-06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ECDH-P384, FFDHE3072, ML-KEM-768, RSA-OAEP-2048</w:t>
            </w:r>
          </w:p>
        </w:tc>
        <w:tc>
          <w:tcPr>
            <w:tcW w:type="dxa" w:w="960"/>
          </w:tcPr>
          <w:p>
            <w:r>
              <w:t>1. Ekspor/impor kunci ke OpenSSL 2. Enkripsi produk ↔ dekripsi OpenSSL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Interoperabel dua arah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SC-K-01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CHACHA20-256, CHACHA20-POLY1305</w:t>
            </w:r>
          </w:p>
        </w:tc>
        <w:tc>
          <w:tcPr>
            <w:tcW w:type="dxa" w:w="960"/>
          </w:tcPr>
          <w:p>
            <w:r>
              <w:t>1. Ambil vektor quarter-round &amp; block function (RFC 8439 §2.1.1, §2.3.2) 2. Jalankan unit produk 3. Bandingkan state 16 word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State identik 100%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SC-K-02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8 nilai (IV/nonce, Kunci)</w:t>
            </w:r>
          </w:p>
        </w:tc>
        <w:tc>
          <w:tcPr>
            <w:tcW w:type="dxa" w:w="960"/>
          </w:tcPr>
          <w:p>
            <w:r>
              <w:t>1. Muat expected value target (RFC 8439 / Wycheproof) 2. Enkripsi &amp; dekripsi pada setiap vektor 3. Bandingkan keluaran &amp; tag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Identik 100%; tag invalid ditolak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SC-K-03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4 nilai (Panjang keystream)</w:t>
            </w:r>
          </w:p>
        </w:tc>
        <w:tc>
          <w:tcPr>
            <w:tcW w:type="dxa" w:w="960"/>
          </w:tcPr>
          <w:p>
            <w:r>
              <w:t>1. Enkripsi pesan panjang sekaligus vs bertahap dengan counter awal 0/1 2. Mulai ulang dari counter tengah 3. Bandingkan keystream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Keystream konsisten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SC-K-04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11 nilai (IV/nonce, Kunci)</w:t>
            </w:r>
          </w:p>
        </w:tc>
        <w:tc>
          <w:tcPr>
            <w:tcW w:type="dxa" w:w="960"/>
          </w:tcPr>
          <w:p>
            <w:r>
              <w:t>1. Panggil API dengan kunci 248 bit, nonce 64 bit 2. Catat kode galat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Ditolak dengan galat terdefinisi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SC-K-05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CHACHA20-POLY1305</w:t>
            </w:r>
          </w:p>
        </w:tc>
        <w:tc>
          <w:tcPr>
            <w:tcW w:type="dxa" w:w="960"/>
          </w:tcPr>
          <w:p>
            <w:r>
              <w:t>1. Balik 1 bit ciphertext/AAD/tag 2. Dekripsi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Seluruh modifikasi ditolak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SC-K-06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CHACHA20-256, CHACHA20-POLY1305</w:t>
            </w:r>
          </w:p>
        </w:tc>
        <w:tc>
          <w:tcPr>
            <w:tcW w:type="dxa" w:w="960"/>
          </w:tcPr>
          <w:p>
            <w:r>
              <w:t>1. Enkripsi dengan produk, dekripsi dengan OpenSSL/libsodium dan sebaliknya 2. Simulasikan bit loss/delay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Interoperabel; galat sinkronisasi terdeteksi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XA-K-01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AES-128-CTR, AES-256-GCM, AES-256-KW, XTS-AES-256</w:t>
            </w:r>
          </w:p>
        </w:tc>
        <w:tc>
          <w:tcPr>
            <w:tcW w:type="dxa" w:w="960"/>
          </w:tcPr>
          <w:p>
            <w:r>
              <w:t>1. Jalankan alur end-to-end dengan data uji tetap 2. Periksa endianness, encoding (DER/raw), panjang parameter &amp; kode galat antar-komponen 3. Bandingkan keluaran tiap tahap dengan referensi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Format &amp; kode galat konsisten di seluruh rantai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</w:tbl>
    <w:p/>
    <w:p>
      <w:pPr>
        <w:pStyle w:val="Heading2"/>
      </w:pPr>
      <w:r>
        <w:t>5.2 Uji Keamanan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Tingkat</w:t>
            </w:r>
          </w:p>
        </w:tc>
        <w:tc>
          <w:tcPr>
            <w:tcW w:type="dxa" w:w="960"/>
          </w:tcPr>
          <w:p>
            <w:r>
              <w:t>Area</w:t>
            </w:r>
          </w:p>
        </w:tc>
        <w:tc>
          <w:tcPr>
            <w:tcW w:type="dxa" w:w="960"/>
          </w:tcPr>
          <w:p>
            <w:r>
              <w:t>Parameter &amp; nilai uji</w:t>
            </w:r>
          </w:p>
        </w:tc>
        <w:tc>
          <w:tcPr>
            <w:tcW w:type="dxa" w:w="960"/>
          </w:tcPr>
          <w:p>
            <w:r>
              <w:t>Prosedur</w:t>
            </w:r>
          </w:p>
        </w:tc>
        <w:tc>
          <w:tcPr>
            <w:tcW w:type="dxa" w:w="960"/>
          </w:tcPr>
          <w:p>
            <w:r>
              <w:t>Kriteria lulus</w:t>
            </w:r>
          </w:p>
        </w:tc>
        <w:tc>
          <w:tcPr>
            <w:tcW w:type="dxa" w:w="960"/>
          </w:tcPr>
          <w:p>
            <w:r>
              <w:t>Metode UK-1</w:t>
            </w:r>
          </w:p>
        </w:tc>
        <w:tc>
          <w:tcPr>
            <w:tcW w:type="dxa" w:w="960"/>
          </w:tcPr>
          <w:p>
            <w:r>
              <w:t>Prioritas</w:t>
            </w:r>
          </w:p>
        </w:tc>
        <w:tc>
          <w:tcPr>
            <w:tcW w:type="dxa" w:w="960"/>
          </w:tcPr>
          <w:p>
            <w:r>
              <w:t>Pelaksana</w:t>
            </w:r>
          </w:p>
        </w:tc>
      </w:tr>
      <w:tr>
        <w:tc>
          <w:tcPr>
            <w:tcW w:type="dxa" w:w="960"/>
          </w:tcPr>
          <w:p>
            <w:r>
              <w:t>BC-S-01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2 nilai (Jumlah ronde)</w:t>
            </w:r>
          </w:p>
        </w:tc>
        <w:tc>
          <w:tcPr>
            <w:tcW w:type="dxa" w:w="960"/>
          </w:tcPr>
          <w:p>
            <w:r>
              <w:t>1. Ekstrak S-box dari produk (white/grey box) atau gunakan S-box standar 2. Hitung NL, DDT, LAT, derajat, SAC secara exhaustive 3. Bandingkan dengan nilai acuan desain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NL = 112, DU = 4, derajat = 7 (AES)</w:t>
            </w:r>
          </w:p>
        </w:tc>
        <w:tc>
          <w:tcPr>
            <w:tcW w:type="dxa" w:w="960"/>
          </w:tcPr>
          <w:p>
            <w:r>
              <w:t>M-SBOX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BC-S-02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14 nilai (Blok plaintext, Nilai kunci)</w:t>
            </w:r>
          </w:p>
        </w:tc>
        <w:tc>
          <w:tcPr>
            <w:tcW w:type="dxa" w:w="960"/>
          </w:tcPr>
          <w:p>
            <w:r>
              <w:t>1. Bangkitkan dataset key-avalanche, plaintext-avalanche, low/high-density, korelasi P–C 2. Ukur fraksi bit berubah (N = 10 000 sampel) 3. Jalankan SP 800-22 pada keystream/keluaran (100 × 10^6 bit)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Avalanche rerata n/2 (σ ≈ √n/2); proporsi lolos ≥ ambang SP 800-22; P-value_T ≥ 0,0001</w:t>
            </w:r>
          </w:p>
        </w:tc>
        <w:tc>
          <w:tcPr>
            <w:tcW w:type="dxa" w:w="960"/>
          </w:tcPr>
          <w:p>
            <w:r>
              <w:t>M-AVAL, M-SP80022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BC-S-03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6 nilai (IV/nonce)</w:t>
            </w:r>
          </w:p>
        </w:tc>
        <w:tc>
          <w:tcPr>
            <w:tcW w:type="dxa" w:w="960"/>
          </w:tcPr>
          <w:p>
            <w:r>
              <w:t>1. Kirim dua pesan dengan kunci &amp; nonce sama ke API 2. Periksa apakah produk mendeteksi/menolak reuse 3. Bila tidak, tunjukkan XOR plaintext bocor dari XOR ciphertext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Reuse ditolak/terdeteksi; nonce yang dibangkitkan produk tidak pernah berulang (≥ 2^16 pesan)</w:t>
            </w:r>
          </w:p>
        </w:tc>
        <w:tc>
          <w:tcPr>
            <w:tcW w:type="dxa" w:w="960"/>
          </w:tcPr>
          <w:p>
            <w:r>
              <w:t>M-NONCE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BC-S-04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2 nilai (Jumlah ronde)</w:t>
            </w:r>
          </w:p>
        </w:tc>
        <w:tc>
          <w:tcPr>
            <w:tcW w:type="dxa" w:w="960"/>
          </w:tcPr>
          <w:p>
            <w:r>
              <w:t>1. Bangun varian ronde tereduksi (2–4 ronde) dengan core/ 2. Jalankan distinguisher diferensial/linear/integral (Λ-set 2^8) 3. Bandingkan margin dengan serangan literatur (UK-1)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Serangan hanya berhasil pada ronde tereduksi; kompleksitas ronde penuh ≥ klaim bit security</w:t>
            </w:r>
          </w:p>
        </w:tc>
        <w:tc>
          <w:tcPr>
            <w:tcW w:type="dxa" w:w="960"/>
          </w:tcPr>
          <w:p>
            <w:r>
              <w:t>M-DIFF, M-LIN, M-INT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BC-S-05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7 nilai (Panjang pesan &amp; padding)</w:t>
            </w:r>
          </w:p>
        </w:tc>
        <w:tc>
          <w:tcPr>
            <w:tcW w:type="dxa" w:w="960"/>
          </w:tcPr>
          <w:p>
            <w:r>
              <w:t>1. Baca batas data per kunci dari dokumentasi/profil 2. Hitung 2^(n/2) blok untuk tiap target 3. Uji API melewati batas (maks + 1)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Batas ≤ 2^(n/2) blok dan ditegakkan produk (pesan berlebih ditolak/rekey)</w:t>
            </w:r>
          </w:p>
        </w:tc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BC-S-06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AES-128-CTR, AES-256-GCM, AES-256-KW, XTS-AES-256</w:t>
            </w:r>
          </w:p>
        </w:tc>
        <w:tc>
          <w:tcPr>
            <w:tcW w:type="dxa" w:w="960"/>
          </w:tcPr>
          <w:p>
            <w:r>
              <w:t>1. Bandingkan security strength tiap target dengan SP 800-57 &amp; status SP 800-131A 2. Tandai algoritma legacy/disallowed (mis. TDEA, PRESENT-80) 3. Periksa bahwa legacy hanya untuk dekripsi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Strength ≥ 112 bit untuk layanan approved; legacy hanya legacy use</w:t>
            </w:r>
          </w:p>
        </w:tc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DS-S-01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Parameter domain P-256 di dalam produk</w:t>
            </w:r>
          </w:p>
        </w:tc>
        <w:tc>
          <w:tcPr>
            <w:tcW w:type="dxa" w:w="960"/>
          </w:tcPr>
          <w:p>
            <w:r>
              <w:t>1. Ekstrak p, a, b, G, n, h dari produk 2. Cocokkan dengan SP 800-186 3. Uji primalitas n; h = 1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Identik; n prima, h = 1</w:t>
            </w:r>
          </w:p>
        </w:tc>
        <w:tc>
          <w:tcPr>
            <w:tcW w:type="dxa" w:w="960"/>
          </w:tcPr>
          <w:p>
            <w:r>
              <w:t>M-CURVE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DS-S-02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N = 10^6 tanda tangan, pesan acak, d uji diketahui · 3 nilai (Mode nonce, Ukuran sampel)</w:t>
            </w:r>
          </w:p>
        </w:tc>
        <w:tc>
          <w:tcPr>
            <w:tcW w:type="dxa" w:w="960"/>
          </w:tcPr>
          <w:p>
            <w:r>
              <w:t>1. Bangkitkan N tanda tangan, pesan acak, d uji diketahui 2. Hitung k = s⁻¹(e + r·d) mod n 3. Uji bias MSB/LSB (χ²) &amp; keacakan bit k 4. Simulasikan serangan lattice/HNP 5.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Tidak ada bias signifikan (α = 0,01); serangan HNP simulasi gagal</w:t>
            </w:r>
          </w:p>
        </w:tc>
        <w:tc>
          <w:tcPr>
            <w:tcW w:type="dxa" w:w="960"/>
          </w:tcPr>
          <w:p>
            <w:r>
              <w:t>M-NONCE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DS-S-03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N tanda tangan dari DS-S-02, kedua mode nonce · 1 nilai (Mode nonce)</w:t>
            </w:r>
          </w:p>
        </w:tc>
        <w:tc>
          <w:tcPr>
            <w:tcW w:type="dxa" w:w="960"/>
          </w:tcPr>
          <w:p>
            <w:r>
              <w:t>1. Gunakan N tanda tangan dari DS-S-02 untuk kedua mode nonce 2. Cari r berulang untuk pesan berbeda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Tidak ada r berulang</w:t>
            </w:r>
          </w:p>
        </w:tc>
        <w:tc>
          <w:tcPr>
            <w:tcW w:type="dxa" w:w="960"/>
          </w:tcPr>
          <w:p>
            <w:r>
              <w:t>M-NONCE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DS-S-04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Q = O, Q di luar kurva, koordinat ≥ p · 4 nilai (Kunci publik Q)</w:t>
            </w:r>
          </w:p>
        </w:tc>
        <w:tc>
          <w:tcPr>
            <w:tcW w:type="dxa" w:w="960"/>
          </w:tcPr>
          <w:p>
            <w:r>
              <w:t>1. Masukkan Q = O, Q di luar kurva, koordinat ≥ p ke verifier 2. Masukkan ke proses impor sertifikat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Seluruhnya ditolak</w:t>
            </w:r>
          </w:p>
        </w:tc>
        <w:tc>
          <w:tcPr>
            <w:tcW w:type="dxa" w:w="960"/>
          </w:tcPr>
          <w:p>
            <w:r>
              <w:t>M-PKV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DS-S-05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Keluaran DRBG pembangkit d dan k (mode acak)</w:t>
            </w:r>
          </w:p>
        </w:tc>
        <w:tc>
          <w:tcPr>
            <w:tcW w:type="dxa" w:w="960"/>
          </w:tcPr>
          <w:p>
            <w:r>
              <w:t>1. Kumpulkan keluaran DRBG (mode acak) 2. Estimasi min-entropi SP 800-90B 3. Jalankan SP 800-22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Min-entropi ≥ klaim; lolos uji statistik</w:t>
            </w:r>
          </w:p>
        </w:tc>
        <w:tc>
          <w:tcPr>
            <w:tcW w:type="dxa" w:w="960"/>
          </w:tcPr>
          <w:p>
            <w:r>
              <w:t>M-RNG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DS-S-07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ECDSA-P256, ECDSA-P384, ED25519, ML-DSA-65</w:t>
            </w:r>
          </w:p>
        </w:tc>
        <w:tc>
          <w:tcPr>
            <w:tcW w:type="dxa" w:w="960"/>
          </w:tcPr>
          <w:p>
            <w:r>
              <w:t>1. Hitung strength tiap skema (SP 800-57/FIPS 204) 2. Tandai skema rentan kuantum (IR 8547)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Strength ≥ 112 bit; rencana migrasi PQC</w:t>
            </w:r>
          </w:p>
        </w:tc>
        <w:tc>
          <w:tcPr>
            <w:tcW w:type="dxa" w:w="960"/>
          </w:tcPr>
          <w:p>
            <w:r>
              <w:t>M-KEYSIZE, M-ECDLP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DS-S-08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5 nilai (Encoding (r, s))</w:t>
            </w:r>
          </w:p>
        </w:tc>
        <w:tc>
          <w:tcPr>
            <w:tcW w:type="dxa" w:w="960"/>
          </w:tcPr>
          <w:p>
            <w:r>
              <w:t>1. Kirim (r, n−s), r/s = 0, ≥ n, DER non-kanonik 2. Catat terima/tolak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Di luar rentang ditolak; kebijakan low-s didokumentasikan</w:t>
            </w:r>
          </w:p>
        </w:tc>
        <w:tc>
          <w:tcPr>
            <w:tcW w:type="dxa" w:w="960"/>
          </w:tcPr>
          <w:p>
            <w:r>
              <w:t>M-SIGMAL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HF-S-01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SHA3-256, SHAKE256</w:t>
            </w:r>
          </w:p>
        </w:tc>
        <w:tc>
          <w:tcPr>
            <w:tcW w:type="dxa" w:w="960"/>
          </w:tcPr>
          <w:p>
            <w:r>
              <w:t>1. Hitung DDT &amp; derajat χ 2. Ukur difusi per ronde Keccak-f 3. Bandingkan dengan acuan (DU 8, derajat 2)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Sesuai acuan desain</w:t>
            </w:r>
          </w:p>
        </w:tc>
        <w:tc>
          <w:tcPr>
            <w:tcW w:type="dxa" w:w="960"/>
          </w:tcPr>
          <w:p>
            <w:r>
              <w:t>M-SBOX, M-DIFFUSION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HF-S-02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7 nilai (Pola pesan)</w:t>
            </w:r>
          </w:p>
        </w:tc>
        <w:tc>
          <w:tcPr>
            <w:tcW w:type="dxa" w:w="960"/>
          </w:tcPr>
          <w:p>
            <w:r>
              <w:t>1. 10 000 pasangan pesan beda 1 bit 2. Uji χ² byte keluaran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Avalanche n/2 (σ ≈ √n/2); χ² p ≥ 0,01</w:t>
            </w:r>
          </w:p>
        </w:tc>
        <w:tc>
          <w:tcPr>
            <w:tcW w:type="dxa" w:w="960"/>
          </w:tcPr>
          <w:p>
            <w:r>
              <w:t>M-AVAL, M-SP80022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HF-S-03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4 nilai (Panjang digest)</w:t>
            </w:r>
          </w:p>
        </w:tc>
        <w:tc>
          <w:tcPr>
            <w:tcW w:type="dxa" w:w="960"/>
          </w:tcPr>
          <w:p>
            <w:r>
              <w:t>1. Cari collision pada digest terpotong t = 16/24/32 bit 2. Bandingkan kerja empiris dengan √(π/2·2^t)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Kerja empiris ±20% dari prediksi; klaim penuh = min(n/2, c/2)</w:t>
            </w:r>
          </w:p>
        </w:tc>
        <w:tc>
          <w:tcPr>
            <w:tcW w:type="dxa" w:w="960"/>
          </w:tcPr>
          <w:p>
            <w:r>
              <w:t>M-GENERIC, 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HF-S-04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BLAKE2B-512, SHA-1, SHA-256, SHA-384</w:t>
            </w:r>
          </w:p>
        </w:tc>
        <w:tc>
          <w:tcPr>
            <w:tcW w:type="dxa" w:w="960"/>
          </w:tcPr>
          <w:p>
            <w:r>
              <w:t>1. Untuk SHA-2: tunjukkan length-extension pada H(k ∥ m) 2. Pastikan produk memakai HMAC untuk autentikasi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Tidak ada konstruksi H(k ∥ m) pada produk</w:t>
            </w:r>
          </w:p>
        </w:tc>
        <w:tc>
          <w:tcPr>
            <w:tcW w:type="dxa" w:w="960"/>
          </w:tcPr>
          <w:p>
            <w:r>
              <w:t>M-PAD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HF-S-05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SHA3-256, SHAKE256</w:t>
            </w:r>
          </w:p>
        </w:tc>
        <w:tc>
          <w:tcPr>
            <w:tcW w:type="dxa" w:w="960"/>
          </w:tcPr>
          <w:p>
            <w:r>
              <w:t>1. Bandingkan serangan literatur (collision 5/24 ronde) dengan jumlah ronde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Margin ≥ 20%</w:t>
            </w:r>
          </w:p>
        </w:tc>
        <w:tc>
          <w:tcPr>
            <w:tcW w:type="dxa" w:w="960"/>
          </w:tcPr>
          <w:p>
            <w:r>
              <w:t>M-DIFF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HF-S-06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BLAKE2B-512, SHA-1, SHA-256, SHA-384</w:t>
            </w:r>
          </w:p>
        </w:tc>
        <w:tc>
          <w:tcPr>
            <w:tcW w:type="dxa" w:w="960"/>
          </w:tcPr>
          <w:p>
            <w:r>
              <w:t>1. Hitung strength klasik &amp; kuantum (Grover: preimage 2^(n/2)) 2. Bandingkan dengan umur data produk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Strength ≥ 112 bit (klasik) untuk umur data</w:t>
            </w:r>
          </w:p>
        </w:tc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PK-S-01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ECDH-P384, FFDHE3072, ML-KEM-768, RSA-OAEP-2048</w:t>
            </w:r>
          </w:p>
        </w:tc>
        <w:tc>
          <w:tcPr>
            <w:tcW w:type="dxa" w:w="960"/>
          </w:tcPr>
          <w:p>
            <w:r>
              <w:t>1. Hitung strength (SP 800-57) per target 2. Periksa |p−q|, d, kehalusan p−1 (UK-1)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Strength ≥ 112 bit; prima kuat</w:t>
            </w:r>
          </w:p>
        </w:tc>
        <w:tc>
          <w:tcPr>
            <w:tcW w:type="dxa" w:w="960"/>
          </w:tcPr>
          <w:p>
            <w:r>
              <w:t>M-KEYSIZE, M-PRIME, M-FACT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PK-S-02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4 nilai (Ciphertext masukan, Skema padding)</w:t>
            </w:r>
          </w:p>
        </w:tc>
        <w:tc>
          <w:tcPr>
            <w:tcW w:type="dxa" w:w="960"/>
          </w:tcPr>
          <w:p>
            <w:r>
              <w:t>1. Kirim kelas ciphertext invalid (y≠0, lHash salah, tanpa 0x01, c ≥ n) 2. Catat pesan galat &amp; waktu (10^5 per kelas) 3. Uji Welch t antar kelas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Satu jenis galat; |t| &lt; 4,5</w:t>
            </w:r>
          </w:p>
        </w:tc>
        <w:tc>
          <w:tcPr>
            <w:tcW w:type="dxa" w:w="960"/>
          </w:tcPr>
          <w:p>
            <w:r>
              <w:t>M-ORACLE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PK-S-03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4 nilai (Kunci publik lawan)</w:t>
            </w:r>
          </w:p>
        </w:tc>
        <w:tc>
          <w:tcPr>
            <w:tcW w:type="dxa" w:w="960"/>
          </w:tcPr>
          <w:p>
            <w:r>
              <w:t>1. Kirim titik di luar kurva, low-order, titik tak hingga 2. Periksa penolakan &amp; shared secret nol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Seluruhnya ditolak</w:t>
            </w:r>
          </w:p>
        </w:tc>
        <w:tc>
          <w:tcPr>
            <w:tcW w:type="dxa" w:w="960"/>
          </w:tcPr>
          <w:p>
            <w:r>
              <w:t>M-PKV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PK-S-04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RSA-OAEP-2048, RSA-OAEP-3072, RSAES-PKCS1-V1_5-1024</w:t>
            </w:r>
          </w:p>
        </w:tc>
        <w:tc>
          <w:tcPr>
            <w:tcW w:type="dxa" w:w="960"/>
          </w:tcPr>
          <w:p>
            <w:r>
              <w:t>1. Bangkitkan ≥ 1000 kunci RSA 2. Batch-GCD seluruh modulus 3. Uji Fermat/Pollard p−1/Wiener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0 faktor bersama; 0 kunci lemah</w:t>
            </w:r>
          </w:p>
        </w:tc>
        <w:tc>
          <w:tcPr>
            <w:tcW w:type="dxa" w:w="960"/>
          </w:tcPr>
          <w:p>
            <w:r>
              <w:t>M-RSAWEAK, M-RNG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PK-S-05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ML-KEM-768</w:t>
            </w:r>
          </w:p>
        </w:tc>
        <w:tc>
          <w:tcPr>
            <w:tcW w:type="dxa" w:w="960"/>
          </w:tcPr>
          <w:p>
            <w:r>
              <w:t>1. 10^6 encaps/decaps 2. Ciphertext dimodifikasi → harus menghasilkan kunci pseudoacak (implicit rejection)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Laju kegagalan ≤ klaim (2^-139 ML-KEM-512…); implicit rejection benar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PK-S-06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ECDH-P384, FFDHE3072, ML-KEM-768, RSA-OAEP-2048</w:t>
            </w:r>
          </w:p>
        </w:tc>
        <w:tc>
          <w:tcPr>
            <w:tcW w:type="dxa" w:w="960"/>
          </w:tcPr>
          <w:p>
            <w:r>
              <w:t>1. Inventarisasi target rentan kuantum 2. Uji penggantian ke ML-KEM / hybrid tanpa ubah arsitektur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Rencana migrasi sesuai IR 8547; mode hybrid berfungsi</w:t>
            </w:r>
          </w:p>
        </w:tc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SC-S-01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CHACHA20-256, CHACHA20-POLY1305</w:t>
            </w:r>
          </w:p>
        </w:tc>
        <w:tc>
          <w:tcPr>
            <w:tcW w:type="dxa" w:w="960"/>
          </w:tcPr>
          <w:p>
            <w:r>
              <w:t>1. Hitung NL/derajat/CI fungsi carry 2. Ukur avalanche per ronde permutasi 3. Tentukan ronde difusi penuh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Derajat 2, NL 2; difusi penuh ≤ 4 ronde</w:t>
            </w:r>
          </w:p>
        </w:tc>
        <w:tc>
          <w:tcPr>
            <w:tcW w:type="dxa" w:w="960"/>
          </w:tcPr>
          <w:p>
            <w:r>
              <w:t>M-BOOL, M-DIFFUSION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SC-S-02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4 nilai (Panjang keystream)</w:t>
            </w:r>
          </w:p>
        </w:tc>
        <w:tc>
          <w:tcPr>
            <w:tcW w:type="dxa" w:w="960"/>
          </w:tcPr>
          <w:p>
            <w:r>
              <w:t>1. Bangkitkan 100 barisan × 10^6 bit (kunci &amp; nonce acak) 2. Jalankan 15 uji SP 800-22 3. Hitung kompleksitas linear (Berlekamp–Massey, N = 10^4)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Proporsi ≥ ambang; P-value_T ≥ 0,0001; |L − N/2| ≤ 3</w:t>
            </w:r>
          </w:p>
        </w:tc>
        <w:tc>
          <w:tcPr>
            <w:tcW w:type="dxa" w:w="960"/>
          </w:tcPr>
          <w:p>
            <w:r>
              <w:t>M-SP80022, M-LC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SC-S-03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5 nilai (IV/nonce, Ronde inisialisasi)</w:t>
            </w:r>
          </w:p>
        </w:tc>
        <w:tc>
          <w:tcPr>
            <w:tcW w:type="dxa" w:w="960"/>
          </w:tcPr>
          <w:p>
            <w:r>
              <w:t>1. Balik 1 bit kunci/nonce (10 000 sampel) 2. Ukur fraksi bit berubah 3. Uji bias diferensial 3–4 ronde (analisis)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Avalanche ≈ 0,5; distinguisher hanya pada ronde tereduksi</w:t>
            </w:r>
          </w:p>
        </w:tc>
        <w:tc>
          <w:tcPr>
            <w:tcW w:type="dxa" w:w="960"/>
          </w:tcPr>
          <w:p>
            <w:r>
              <w:t>M-AVAL, M-ARX-PNB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SC-S-04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10 nilai (IV/nonce, Panjang keystream)</w:t>
            </w:r>
          </w:p>
        </w:tc>
        <w:tc>
          <w:tcPr>
            <w:tcW w:type="dxa" w:w="960"/>
          </w:tcPr>
          <w:p>
            <w:r>
              <w:t>1. Kirim 2^16 pesan, kumpulkan nonce 2. Uji pemakaian ulang nonce dengan kunci sama 3. Minta keystream &gt; 2^32 blok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Tidak ada nonce berulang; overflow ditolak</w:t>
            </w:r>
          </w:p>
        </w:tc>
        <w:tc>
          <w:tcPr>
            <w:tcW w:type="dxa" w:w="960"/>
          </w:tcPr>
          <w:p>
            <w:r>
              <w:t>M-NONCE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SC-S-05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CHACHA20-256, CHACHA20-POLY1305</w:t>
            </w:r>
          </w:p>
        </w:tc>
        <w:tc>
          <w:tcPr>
            <w:tcW w:type="dxa" w:w="960"/>
          </w:tcPr>
          <w:p>
            <w:r>
              <w:t>1. Rekam dua sesi dengan nonce sama (simulasi cacat) 2. Tunjukkan kebocoran XOR &amp; bit-flipping tanpa MAC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Produk mencegah kondisi; AEAD menolak modifikasi</w:t>
            </w:r>
          </w:p>
        </w:tc>
        <w:tc>
          <w:tcPr>
            <w:tcW w:type="dxa" w:w="960"/>
          </w:tcPr>
          <w:p>
            <w:r>
              <w:t>M-NONCE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SC-S-06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CHACHA20-256, CHACHA20-POLY1305</w:t>
            </w:r>
          </w:p>
        </w:tc>
        <w:tc>
          <w:tcPr>
            <w:tcW w:type="dxa" w:w="960"/>
          </w:tcPr>
          <w:p>
            <w:r>
              <w:t>1. Bandingkan ruang kunci &amp; serangan terbaik literatur (UK-1)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Serangan terbaik ronde penuh ≥ 2^256 (brute force)</w:t>
            </w:r>
          </w:p>
        </w:tc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XA-S-01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AES-128-CTR, AES-256-GCM, AES-256-KW, XTS-AES-256</w:t>
            </w:r>
          </w:p>
        </w:tc>
        <w:tc>
          <w:tcPr>
            <w:tcW w:type="dxa" w:w="960"/>
          </w:tcPr>
          <w:p>
            <w:r>
              <w:t>1. Kumpulkan keluaran DRBG produk 2. Estimasi min-entropi (SP 800-90B) &amp; SP 800-22 3. Gagalkan sumber entropi (simulasi) dan pastikan keygen berhenti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Min-entropi ≥ klaim; uji statistik lolos; kegagalan hulu terdeteksi</w:t>
            </w:r>
          </w:p>
        </w:tc>
        <w:tc>
          <w:tcPr>
            <w:tcW w:type="dxa" w:w="960"/>
          </w:tcPr>
          <w:p>
            <w:r>
              <w:t>M-RNG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XA-S-02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AES-128-CTR, AES-256-GCM, AES-256-KW, XTS-AES-256</w:t>
            </w:r>
          </w:p>
        </w:tc>
        <w:tc>
          <w:tcPr>
            <w:tcW w:type="dxa" w:w="960"/>
          </w:tcPr>
          <w:p>
            <w:r>
              <w:t>1. Jalankan siklus lengkap untuk satu kunci tiap kelas primitif 2. Verifikasi kebijakan rotasi &amp; batas penggunaan 3. Pastikan pemusnahan (zeroize) di akhir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Setiap transisi sesuai kebijakan; kunci termusnahkan</w:t>
            </w:r>
          </w:p>
        </w:tc>
        <w:tc>
          <w:tcPr>
            <w:tcW w:type="dxa" w:w="960"/>
          </w:tcPr>
          <w:p>
            <w:r>
              <w:t>M-ZEROIZE, 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XA-S-03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AES-128-CTR, AES-256-GCM, AES-256-KW, XTS-AES-256</w:t>
            </w:r>
          </w:p>
        </w:tc>
        <w:tc>
          <w:tcPr>
            <w:tcW w:type="dxa" w:w="960"/>
          </w:tcPr>
          <w:p>
            <w:r>
              <w:t>1. Ganti algoritma rentan kuantum ke padanan PQC (ML-KEM/ML-DSA) melalui konfigurasi 2. Uji mode hybrid 3. Pastikan arsitektur &amp; format tidak berubah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Penggantian berhasil tanpa perubahan arsitektur; sesuai rencana IR 8547</w:t>
            </w:r>
          </w:p>
        </w:tc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XA-S-04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AES-128-CTR, AES-256-GCM, AES-256-KW, XTS-AES-256</w:t>
            </w:r>
          </w:p>
        </w:tc>
        <w:tc>
          <w:tcPr>
            <w:tcW w:type="dxa" w:w="960"/>
          </w:tcPr>
          <w:p>
            <w:r>
              <w:t>1. Pilih operasi dengan data rahasia (dekripsi RSA-OAEP, signing ECDSA, verifikasi tag AEAD) 2. Kumpulkan ≥ 10^6 pengukuran waktu dari sisi pemanggil API (remote-timing) 3. Coba pulihkan bit kunci/nonce dengan analisis statistik (gaya Brumley–Boneh)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Tidak ada informasi kunci yang dapat dipulihkan; |t| &lt; 4,5 pada seluruh operasi</w:t>
            </w:r>
          </w:p>
        </w:tc>
        <w:tc>
          <w:tcPr>
            <w:tcW w:type="dxa" w:w="960"/>
          </w:tcPr>
          <w:p>
            <w:r>
              <w:t>M-TIMING, M-CACHE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</w:tbl>
    <w:p/>
    <w:p>
      <w:pPr>
        <w:pStyle w:val="Heading2"/>
      </w:pPr>
      <w:r>
        <w:t>5.3 Uji Implementasi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Tingkat</w:t>
            </w:r>
          </w:p>
        </w:tc>
        <w:tc>
          <w:tcPr>
            <w:tcW w:type="dxa" w:w="960"/>
          </w:tcPr>
          <w:p>
            <w:r>
              <w:t>Area</w:t>
            </w:r>
          </w:p>
        </w:tc>
        <w:tc>
          <w:tcPr>
            <w:tcW w:type="dxa" w:w="960"/>
          </w:tcPr>
          <w:p>
            <w:r>
              <w:t>Parameter &amp; nilai uji</w:t>
            </w:r>
          </w:p>
        </w:tc>
        <w:tc>
          <w:tcPr>
            <w:tcW w:type="dxa" w:w="960"/>
          </w:tcPr>
          <w:p>
            <w:r>
              <w:t>Prosedur</w:t>
            </w:r>
          </w:p>
        </w:tc>
        <w:tc>
          <w:tcPr>
            <w:tcW w:type="dxa" w:w="960"/>
          </w:tcPr>
          <w:p>
            <w:r>
              <w:t>Kriteria lulus</w:t>
            </w:r>
          </w:p>
        </w:tc>
        <w:tc>
          <w:tcPr>
            <w:tcW w:type="dxa" w:w="960"/>
          </w:tcPr>
          <w:p>
            <w:r>
              <w:t>Metode UK-1</w:t>
            </w:r>
          </w:p>
        </w:tc>
        <w:tc>
          <w:tcPr>
            <w:tcW w:type="dxa" w:w="960"/>
          </w:tcPr>
          <w:p>
            <w:r>
              <w:t>Prioritas</w:t>
            </w:r>
          </w:p>
        </w:tc>
        <w:tc>
          <w:tcPr>
            <w:tcW w:type="dxa" w:w="960"/>
          </w:tcPr>
          <w:p>
            <w:r>
              <w:t>Pelaksana</w:t>
            </w:r>
          </w:p>
        </w:tc>
      </w:tr>
      <w:tr>
        <w:tc>
          <w:tcPr>
            <w:tcW w:type="dxa" w:w="960"/>
          </w:tcPr>
          <w:p>
            <w:r>
              <w:t>BC-I-01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7 nilai (Nilai kunci)</w:t>
            </w:r>
          </w:p>
        </w:tc>
        <w:tc>
          <w:tcPr>
            <w:tcW w:type="dxa" w:w="960"/>
          </w:tcPr>
          <w:p>
            <w:r>
              <w:t>1. Ukur waktu enkripsi fixed-vs-random key (10^6 pengukuran, dudect) 2. Lakukan Flush+Reload pada tabel bila tersedia 3. Dump memori setelah free konteks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|t| &lt; 4,5; tidak ada sisa round key di memori</w:t>
            </w:r>
          </w:p>
        </w:tc>
        <w:tc>
          <w:tcPr>
            <w:tcW w:type="dxa" w:w="960"/>
          </w:tcPr>
          <w:p>
            <w:r>
              <w:t>M-TIMING, M-ZEROIZE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BC-I-02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7 nilai (Panjang pesan &amp; padding)</w:t>
            </w:r>
          </w:p>
        </w:tc>
        <w:tc>
          <w:tcPr>
            <w:tcW w:type="dxa" w:w="960"/>
          </w:tcPr>
          <w:p>
            <w:r>
              <w:t>1. Kirim ciphertext dengan padding/tag rusak pada posisi berbeda 2. Ukur waktu respons &amp; kode galat (10^5 sampel per kelas) 3. Uji Welch t antar kelas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Galat seragam; |t| &lt; 4,5</w:t>
            </w:r>
          </w:p>
        </w:tc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BC-I-03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7 nilai (Panjang pesan &amp; padding)</w:t>
            </w:r>
          </w:p>
        </w:tc>
        <w:tc>
          <w:tcPr>
            <w:tcW w:type="dxa" w:w="960"/>
          </w:tcPr>
          <w:p>
            <w:r>
              <w:t>1. Bangkitkan 10^6 masukan malformed (panjang 0, maks+1, NULL, unaligned) 2. Jalankan di bawah ASan/UBSan 3. Catat crash/hang &amp; kode galat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Tanpa crash/hang/sanitizer error; galat terdefinisi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BC-I-05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3 nilai (Kondisi operasional)</w:t>
            </w:r>
          </w:p>
        </w:tc>
        <w:tc>
          <w:tcPr>
            <w:tcW w:type="dxa" w:w="960"/>
          </w:tcPr>
          <w:p>
            <w:r>
              <w:t>1. Ukur throughput 1/4/8 thread untuk tiap target 2. Jalankan 24 jam beban tinggi 3. Periksa konsistensi hasil &amp; penggunaan memori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Sesuai klaim kinerja; tanpa degradasi keamanan/kebocoran memori</w:t>
            </w:r>
          </w:p>
        </w:tc>
        <w:tc>
          <w:tcPr>
            <w:tcW w:type="dxa" w:w="960"/>
          </w:tcPr>
          <w:p>
            <w:r>
              <w:t>M-SELFTEST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BC-I-06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AES-128-CTR, AES-256-GCM, AES-256-KW, XTS-AES-256</w:t>
            </w:r>
          </w:p>
        </w:tc>
        <w:tc>
          <w:tcPr>
            <w:tcW w:type="dxa" w:w="960"/>
          </w:tcPr>
          <w:p>
            <w:r>
              <w:t>1. Picu galat (tag salah, kunci salah, self-test gagal) 2. Periksa pesan galat &amp; log 3. Pastikan tidak ada material kunci/plaintext di log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Galat terdefinisi; log tanpa data rahasia</w:t>
            </w:r>
          </w:p>
        </w:tc>
        <w:tc>
          <w:tcPr>
            <w:tcW w:type="dxa" w:w="960"/>
          </w:tcPr>
          <w:p>
            <w:r>
              <w:t>M-SELFTEST, M-ZEROIZE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DS-I-01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Fixed-vs-random d dan k; 10^5 pengukuran waktu</w:t>
            </w:r>
          </w:p>
        </w:tc>
        <w:tc>
          <w:tcPr>
            <w:tcW w:type="dxa" w:w="960"/>
          </w:tcPr>
          <w:p>
            <w:r>
              <w:t>1. Fixed-vs-random d dan k 2. 10^5 pengukuran waktu perkalian skalar 3. Uji TVLA (Welch t)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|t| &lt; 4,5</w:t>
            </w:r>
          </w:p>
        </w:tc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DS-I-04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10^6 input DER/ASN.1 malformed</w:t>
            </w:r>
          </w:p>
        </w:tc>
        <w:tc>
          <w:tcPr>
            <w:tcW w:type="dxa" w:w="960"/>
          </w:tcPr>
          <w:p>
            <w:r>
              <w:t>1. Bangkitkan 10^6 input DER/ASN.1 malformed 2. Fuzzing parser 3. Catat crash/hang &amp; galat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Tanpa crash/hang; galat seragam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HF-I-01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BLAKE2B-512, SHA-1, SHA-256, SHA-384</w:t>
            </w:r>
          </w:p>
        </w:tc>
        <w:tc>
          <w:tcPr>
            <w:tcW w:type="dxa" w:w="960"/>
          </w:tcPr>
          <w:p>
            <w:r>
              <w:t>1. Hash pesan 2^32 + 1 byte (streaming) 2. Bandingkan dengan referensi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Digest benar; tanpa overflow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HF-I-02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BLAKE2B-512, SHA-1, SHA-256, SHA-384</w:t>
            </w:r>
          </w:p>
        </w:tc>
        <w:tc>
          <w:tcPr>
            <w:tcW w:type="dxa" w:w="960"/>
          </w:tcPr>
          <w:p>
            <w:r>
              <w:t>1. Tag benar vs salah per posisi byte (10^5) 2. Welch t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|t| &lt; 4,5</w:t>
            </w:r>
          </w:p>
        </w:tc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HF-I-03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BLAKE2B-512, SHA-1, SHA-256, SHA-384</w:t>
            </w:r>
          </w:p>
        </w:tc>
        <w:tc>
          <w:tcPr>
            <w:tcW w:type="dxa" w:w="960"/>
          </w:tcPr>
          <w:p>
            <w:r>
              <w:t>1. Urutan update/final menyimpang 10^6 kali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Tanpa crash; galat terdefinisi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HF-I-04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BLAKE2B-512, SHA-1, SHA-256, SHA-384</w:t>
            </w:r>
          </w:p>
        </w:tc>
        <w:tc>
          <w:tcPr>
            <w:tcW w:type="dxa" w:w="960"/>
          </w:tcPr>
          <w:p>
            <w:r>
              <w:t>1. Hash 10 GiB; ukur GB/s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Sesuai klaim kinerja</w:t>
            </w:r>
          </w:p>
        </w:tc>
        <w:tc>
          <w:tcPr>
            <w:tcW w:type="dxa" w:w="960"/>
          </w:tcPr>
          <w:p>
            <w:r>
              <w:t>M-SELFTEST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HF-I-05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BLAKE2B-512, SHA-1, SHA-256, SHA-384</w:t>
            </w:r>
          </w:p>
        </w:tc>
        <w:tc>
          <w:tcPr>
            <w:tcW w:type="dxa" w:w="960"/>
          </w:tcPr>
          <w:p>
            <w:r>
              <w:t>1. Rusak 1 byte berkas; verifikasi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Kerusakan terdeteksi</w:t>
            </w:r>
          </w:p>
        </w:tc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HF-I-06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HMAC-SHA-256-K128, HMAC-SHA-256-K256</w:t>
            </w:r>
          </w:p>
        </w:tc>
        <w:tc>
          <w:tcPr>
            <w:tcW w:type="dxa" w:w="960"/>
          </w:tcPr>
          <w:p>
            <w:r>
              <w:t>1. Dump memori pasca-destroy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0 sisa kunci</w:t>
            </w:r>
          </w:p>
        </w:tc>
        <w:tc>
          <w:tcPr>
            <w:tcW w:type="dxa" w:w="960"/>
          </w:tcPr>
          <w:p>
            <w:r>
              <w:t>M-ZEROIZE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PK-I-01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ECDH-P384, FFDHE3072, ML-KEM-768, RSA-OAEP-2048</w:t>
            </w:r>
          </w:p>
        </w:tc>
        <w:tc>
          <w:tcPr>
            <w:tcW w:type="dxa" w:w="960"/>
          </w:tcPr>
          <w:p>
            <w:r>
              <w:t>1. dudect fixed-vs-random kunci privat (10^6) 2. Periksa verifikasi hasil CRT sebelum keluaran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|t| &lt; 4,5; hasil CRT diverifikasi</w:t>
            </w:r>
          </w:p>
        </w:tc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Tinggi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PK-I-02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 nilai (Ciphertext masukan)</w:t>
            </w:r>
          </w:p>
        </w:tc>
        <w:tc>
          <w:tcPr>
            <w:tcW w:type="dxa" w:w="960"/>
          </w:tcPr>
          <w:p>
            <w:r>
              <w:t>1. 10^6 ciphertext/DER kunci malformed di bawah sanitizer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Tanpa crash; galat seragam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PK-I-03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ECDH-P384, FFDHE3072, ML-KEM-768, RSA-OAEP-2048</w:t>
            </w:r>
          </w:p>
        </w:tc>
        <w:tc>
          <w:tcPr>
            <w:tcW w:type="dxa" w:w="960"/>
          </w:tcPr>
          <w:p>
            <w:r>
              <w:t>1. Kelas galat berbeda, 10^5 sampel 2. Welch t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|t| &lt; 4,5</w:t>
            </w:r>
          </w:p>
        </w:tc>
        <w:tc>
          <w:tcPr>
            <w:tcW w:type="dxa" w:w="960"/>
          </w:tcPr>
          <w:p>
            <w:r>
              <w:t>M-ORACLE, M-TIMING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PK-I-04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ECDH-P384, FFDHE3072, ML-KEM-768, RSA-OAEP-2048</w:t>
            </w:r>
          </w:p>
        </w:tc>
        <w:tc>
          <w:tcPr>
            <w:tcW w:type="dxa" w:w="960"/>
          </w:tcPr>
          <w:p>
            <w:r>
              <w:t>1. Ekspor/hapus kunci; dump memori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Kunci privat tidak tersisa/terkunci sesuai kebijakan</w:t>
            </w:r>
          </w:p>
        </w:tc>
        <w:tc>
          <w:tcPr>
            <w:tcW w:type="dxa" w:w="960"/>
          </w:tcPr>
          <w:p>
            <w:r>
              <w:t>M-ZEROIZE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PK-I-05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ECDH-P384, FFDHE3072, ML-KEM-768, RSA-OAEP-2048</w:t>
            </w:r>
          </w:p>
        </w:tc>
        <w:tc>
          <w:tcPr>
            <w:tcW w:type="dxa" w:w="960"/>
          </w:tcPr>
          <w:p>
            <w:r>
              <w:t>1. Ukur ops/detik decrypt/decaps 1–8 thread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Sesuai klaim kinerja</w:t>
            </w:r>
          </w:p>
        </w:tc>
        <w:tc>
          <w:tcPr>
            <w:tcW w:type="dxa" w:w="960"/>
          </w:tcPr>
          <w:p>
            <w:r>
              <w:t>M-SELFTEST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SC-I-01</w:t>
            </w:r>
          </w:p>
        </w:tc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CHACHA20-256, CHACHA20-POLY1305</w:t>
            </w:r>
          </w:p>
        </w:tc>
        <w:tc>
          <w:tcPr>
            <w:tcW w:type="dxa" w:w="960"/>
          </w:tcPr>
          <w:p>
            <w:r>
              <w:t>1. dudect fixed-vs-random key (10^6 pengukuran)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|t| &lt; 4,5</w:t>
            </w:r>
          </w:p>
        </w:tc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SC-I-02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CHACHA20-POLY1305</w:t>
            </w:r>
          </w:p>
        </w:tc>
        <w:tc>
          <w:tcPr>
            <w:tcW w:type="dxa" w:w="960"/>
          </w:tcPr>
          <w:p>
            <w:r>
              <w:t>1. Tag benar vs salah pada posisi byte berbeda (10^5 sampel) 2. Welch t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|t| &lt; 4,5</w:t>
            </w:r>
          </w:p>
        </w:tc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SC-I-03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CHACHA20-256, CHACHA20-POLY1305</w:t>
            </w:r>
          </w:p>
        </w:tc>
        <w:tc>
          <w:tcPr>
            <w:tcW w:type="dxa" w:w="960"/>
          </w:tcPr>
          <w:p>
            <w:r>
              <w:t>1. 10^6 masukan malformed di bawah sanitizer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Tanpa crash/hang</w:t>
            </w:r>
          </w:p>
        </w:tc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(Cryptographic Analyst)</w:t>
            </w:r>
          </w:p>
        </w:tc>
      </w:tr>
      <w:tr>
        <w:tc>
          <w:tcPr>
            <w:tcW w:type="dxa" w:w="960"/>
          </w:tcPr>
          <w:p>
            <w:r>
              <w:t>SC-I-04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CHACHA20-256, CHACHA20-POLY1305</w:t>
            </w:r>
          </w:p>
        </w:tc>
        <w:tc>
          <w:tcPr>
            <w:tcW w:type="dxa" w:w="960"/>
          </w:tcPr>
          <w:p>
            <w:r>
              <w:t>1. Dump memori pasca-destroy 2. Cari pola kunci uji 3.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0 kemunculan</w:t>
            </w:r>
          </w:p>
        </w:tc>
        <w:tc>
          <w:tcPr>
            <w:tcW w:type="dxa" w:w="960"/>
          </w:tcPr>
          <w:p>
            <w:r>
              <w:t>M-ZEROIZE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SC-I-05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CHACHA20-256, CHACHA20-POLY1305</w:t>
            </w:r>
          </w:p>
        </w:tc>
        <w:tc>
          <w:tcPr>
            <w:tcW w:type="dxa" w:w="960"/>
          </w:tcPr>
          <w:p>
            <w:r>
              <w:t>1. Ukur MB/s 1–8 thread 2.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Sesuai klaim kinerja</w:t>
            </w:r>
          </w:p>
        </w:tc>
        <w:tc>
          <w:tcPr>
            <w:tcW w:type="dxa" w:w="960"/>
          </w:tcPr>
          <w:p>
            <w:r>
              <w:t>M-SELFTEST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  <w:tr>
        <w:tc>
          <w:tcPr>
            <w:tcW w:type="dxa" w:w="960"/>
          </w:tcPr>
          <w:p>
            <w:r>
              <w:t>XA-I-01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15 nilai (Kondisi operasional)</w:t>
            </w:r>
          </w:p>
        </w:tc>
        <w:tc>
          <w:tcPr>
            <w:tcW w:type="dxa" w:w="960"/>
          </w:tcPr>
          <w:p>
            <w:r>
              <w:t>1. Hentikan proses saat operasi kunci 2. Restart &amp; jalankan ulang self-test 3. Uji di bawah beban tinggi 4. Catat hasil per nilai parameter, bandingkan dengan expected value &amp; kriteria lulus, lalu tetapkan kategori hasil (Memenuhi / Memenuhi dengan Catatan / Tidak Memenuhi / Inkonklusif)</w:t>
            </w:r>
          </w:p>
        </w:tc>
        <w:tc>
          <w:tcPr>
            <w:tcW w:type="dxa" w:w="960"/>
          </w:tcPr>
          <w:p>
            <w:r>
              <w:t>Sifat keamanan tidak menurun; tidak ada keluaran parsial</w:t>
            </w:r>
          </w:p>
        </w:tc>
        <w:tc>
          <w:tcPr>
            <w:tcW w:type="dxa" w:w="960"/>
          </w:tcPr>
          <w:p>
            <w:r>
              <w:t>M-SELFTEST</w:t>
            </w:r>
          </w:p>
        </w:tc>
        <w:tc>
          <w:tcPr>
            <w:tcW w:type="dxa" w:w="960"/>
          </w:tcPr>
          <w:p>
            <w:r>
              <w:t>Sedang</w:t>
            </w:r>
          </w:p>
        </w:tc>
        <w:tc>
          <w:tcPr>
            <w:tcW w:type="dxa" w:w="960"/>
          </w:tcPr>
          <w:p>
            <w:r>
              <w:t>Penguji lab + test engineer</w:t>
            </w:r>
          </w:p>
        </w:tc>
      </w:tr>
    </w:tbl>
    <w:p/>
    <w:p>
      <w:r/>
      <w:r>
        <w:rPr>
          <w:b/>
        </w:rPr>
        <w:t>Narasi empiris (contoh):</w:t>
      </w:r>
      <w:r/>
    </w:p>
    <w:p>
      <w:pPr>
        <w:pStyle w:val="ListBullet"/>
      </w:pPr>
      <w:r/>
      <w:r>
        <w:rPr>
          <w:b/>
        </w:rPr>
        <w:t>BC-K-01</w:t>
      </w:r>
      <w:r>
        <w:t xml:space="preserve"> — Penguji melakukan verifikasi S-box, permutasi, key schedule &amp; nilai antara per ronde pada AES-128-CTR, AES-256-GCM, AES-256-KW, XTS-AES-256, CMAC-AES-128 dengan 4 nilai parameter uji. Uji dinyatakan Memenuhi bila: Seluruh nilai antara &amp; round key identik 100%.</w:t>
      </w:r>
    </w:p>
    <w:p>
      <w:pPr>
        <w:pStyle w:val="ListBullet"/>
      </w:pPr>
      <w:r/>
      <w:r>
        <w:rPr>
          <w:b/>
        </w:rPr>
        <w:t>BC-K-02</w:t>
      </w:r>
      <w:r>
        <w:t xml:space="preserve"> — Penguji melakukan kAT per algoritma × mode × panjang kunci pada AES-128-CTR, AES-256-GCM, AES-256-KW, XTS-AES-256, PRESENT-80, TDEA-3KEY dan 2 objek lain dengan 12 nilai parameter uji. Uji dinyatakan Memenuhi bila: Ciphertext/tag/plaintext identik 100% dengan vektor resmi; vektor invalid ditolak.</w:t>
      </w:r>
    </w:p>
    <w:p>
      <w:pPr>
        <w:pStyle w:val="ListBullet"/>
      </w:pPr>
      <w:r/>
      <w:r>
        <w:rPr>
          <w:b/>
        </w:rPr>
        <w:t>BC-K-03</w:t>
      </w:r>
      <w:r>
        <w:t xml:space="preserve"> — Penguji melakukan monte Carlo Test &amp; Multi-block Message Test pada AES-128-CTR, AES-256-GCM, AES-256-KW, XTS-AES-256, PRESENT-80, TDEA-3KEY dan 2 objek lain dengan 15 nilai parameter uji. Uji dinyatakan Memenuhi bila: 100% checkpoint identik.</w:t>
      </w:r>
    </w:p>
    <w:p>
      <w:pPr>
        <w:pStyle w:val="ListBullet"/>
      </w:pPr>
      <w:r/>
      <w:r>
        <w:rPr>
          <w:b/>
        </w:rPr>
        <w:t>BC-K-04</w:t>
      </w:r>
      <w:r>
        <w:t xml:space="preserve"> — Penguji melakukan round-trip D(E(x)) = x pada nilai batas panjang pesan pada AES-128-CTR, AES-256-GCM, AES-256-KW, XTS-AES-256, PRESENT-80, TDEA-3KEY dan 2 objek lain dengan 14 nilai parameter uji. Uji dinyatakan Memenuhi bila: D(E(x)) = x untuk 100% kasus.</w:t>
      </w:r>
    </w:p>
    <w:p>
      <w:pPr>
        <w:pStyle w:val="ListBullet"/>
      </w:pPr>
      <w:r/>
      <w:r>
        <w:rPr>
          <w:b/>
        </w:rPr>
        <w:t>BC-K-05</w:t>
      </w:r>
      <w:r>
        <w:t xml:space="preserve"> — Penguji melakukan penolakan parameter di luar spesifikasi (negative test) pada AES-128-CTR, AES-256-GCM, AES-256-KW, XTS-AES-256, PRESENT-80, TDEA-3KEY dan 2 objek lain dengan 17 nilai parameter uji. Uji dinyatakan Memenuhi bila: Seluruh parameter di luar spesifikasi ditolak dengan galat terdefinisi. Seluruh masukan pada uji ini bersifat negatif, sehingga hasil yang benar adalah PENOLAKAN.</w:t>
      </w:r>
    </w:p>
    <w:p>
      <w:pPr>
        <w:pStyle w:val="ListBullet"/>
      </w:pPr>
      <w:r/>
      <w:r>
        <w:rPr>
          <w:b/>
        </w:rPr>
        <w:t>BC-K-06</w:t>
      </w:r>
      <w:r>
        <w:t xml:space="preserve"> — Penguji melakukan interoperabilitas format ciphertext dengan implementasi referensi pada AES-128-CTR, AES-256-GCM, AES-256-KW, XTS-AES-256, PRESENT-80, TDEA-3KEY dan 2 objek lain dengan 8 nilai parameter uji. Uji dinyatakan Memenuhi bila: Interoperabel dua arah 100%.</w:t>
      </w:r>
    </w:p>
    <w:p>
      <w:pPr>
        <w:pStyle w:val="ListBullet"/>
      </w:pPr>
      <w:r/>
      <w:r>
        <w:rPr>
          <w:b/>
        </w:rPr>
        <w:t>DS-K-01</w:t>
      </w:r>
      <w:r>
        <w:t xml:space="preserve"> — Penguji melakukan aritmetika kurva pada titik khusus pada ECDSA-P256, ECDSA-P384. Uji dinyatakan Memenuhi bila: Hasil identik 100%; n·G = O.</w:t>
      </w:r>
    </w:p>
    <w:p>
      <w:pPr>
        <w:pStyle w:val="ListBullet"/>
      </w:pPr>
      <w:r/>
      <w:r>
        <w:rPr>
          <w:b/>
        </w:rPr>
        <w:t>DS-K-02</w:t>
      </w:r>
      <w:r>
        <w:t xml:space="preserve"> — Penguji melakukan sHA-256: Short/Long Message &amp; Monte Carlo Test pada SHA-1, SHA-256, SHA-384, SHA-512/256 dengan 9 nilai parameter uji. Uji dinyatakan Memenuhi bila: Digest identik 100%.</w:t>
      </w:r>
    </w:p>
    <w:p>
      <w:pPr>
        <w:pStyle w:val="Heading1"/>
      </w:pPr>
      <w:r>
        <w:t>6. Expected Value &amp; Kriteria Keputusan (KUK 2.4)</w:t>
      </w:r>
    </w:p>
    <w:p>
      <w:r>
        <w:t xml:space="preserve">Kriteria keputusan materi: </w:t>
      </w:r>
      <w:r>
        <w:rPr>
          <w:b/>
        </w:rPr>
        <w:t>Deterministik</w:t>
      </w:r>
      <w:r>
        <w:t xml:space="preserve">: KAT/MCT cocok 100%; vektor invalid seluruhnya ditolak.; </w:t>
      </w:r>
      <w:r>
        <w:rPr>
          <w:b/>
        </w:rPr>
        <w:t>Statistik</w:t>
      </w:r>
      <w:r>
        <w:t xml:space="preserve">: α = 0,01; proporsi lolos dalam interval kepercayaan; p-value terdistribusi seragam.; </w:t>
      </w:r>
      <w:r>
        <w:rPr>
          <w:b/>
        </w:rPr>
        <w:t>Kriptanalitik</w:t>
      </w:r>
      <w:r>
        <w:t xml:space="preserve">: Kompleksitas serangan terbaik ≥ klaim tingkat keamanan (bit security).; </w:t>
      </w:r>
      <w:r>
        <w:rPr>
          <w:b/>
        </w:rPr>
        <w:t>Implementasi</w:t>
      </w:r>
      <w:r>
        <w:t>: Tidak ada kebocoran terukur (mis. TVLA |t| &lt; 4,5) dan galat seragam.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Berkas expected</w:t>
            </w:r>
          </w:p>
        </w:tc>
        <w:tc>
          <w:tcPr>
            <w:tcW w:type="dxa" w:w="1440"/>
          </w:tcPr>
          <w:p>
            <w:r>
              <w:t>Target</w:t>
            </w:r>
          </w:p>
        </w:tc>
        <w:tc>
          <w:tcPr>
            <w:tcW w:type="dxa" w:w="1440"/>
          </w:tcPr>
          <w:p>
            <w:r>
              <w:t>Jenis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Cocok/total</w:t>
            </w:r>
          </w:p>
        </w:tc>
        <w:tc>
          <w:tcPr>
            <w:tcW w:type="dxa" w:w="1440"/>
          </w:tcPr>
          <w:p>
            <w:r>
              <w:t>SHA-256</w:t>
            </w:r>
          </w:p>
        </w:tc>
      </w:tr>
      <w:tr>
        <w:tc>
          <w:tcPr>
            <w:tcW w:type="dxa" w:w="1440"/>
          </w:tcPr>
          <w:p>
            <w:r>
              <w:t>curve_points__ECDSA-P256</w:t>
            </w:r>
          </w:p>
        </w:tc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4/4</w:t>
            </w:r>
          </w:p>
        </w:tc>
        <w:tc>
          <w:tcPr>
            <w:tcW w:type="dxa" w:w="1440"/>
          </w:tcPr>
          <w:p>
            <w:r>
              <w:t>c630bf4399771847…</w:t>
            </w:r>
          </w:p>
        </w:tc>
      </w:tr>
      <w:tr>
        <w:tc>
          <w:tcPr>
            <w:tcW w:type="dxa" w:w="1440"/>
          </w:tcPr>
          <w:p>
            <w:r>
              <w:t>domain_params__ECDSA-P256</w:t>
            </w:r>
          </w:p>
        </w:tc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2/2</w:t>
            </w:r>
          </w:p>
        </w:tc>
        <w:tc>
          <w:tcPr>
            <w:tcW w:type="dxa" w:w="1440"/>
          </w:tcPr>
          <w:p>
            <w:r>
              <w:t>e303e371ae4d4950…</w:t>
            </w:r>
          </w:p>
        </w:tc>
      </w:tr>
      <w:tr>
        <w:tc>
          <w:tcPr>
            <w:tcW w:type="dxa" w:w="1440"/>
          </w:tcPr>
          <w:p>
            <w:r>
              <w:t>hash_boundaries__BLAKE2B-512</w:t>
            </w:r>
          </w:p>
        </w:tc>
        <w:tc>
          <w:tcPr>
            <w:tcW w:type="dxa" w:w="1440"/>
          </w:tcPr>
          <w:p>
            <w:r>
              <w:t>BLAKE2B-512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13/13</w:t>
            </w:r>
          </w:p>
        </w:tc>
        <w:tc>
          <w:tcPr>
            <w:tcW w:type="dxa" w:w="1440"/>
          </w:tcPr>
          <w:p>
            <w:r>
              <w:t>0e25ac774a3ddfa1…</w:t>
            </w:r>
          </w:p>
        </w:tc>
      </w:tr>
      <w:tr>
        <w:tc>
          <w:tcPr>
            <w:tcW w:type="dxa" w:w="1440"/>
          </w:tcPr>
          <w:p>
            <w:r>
              <w:t>hash_boundaries__SHA-1</w:t>
            </w:r>
          </w:p>
        </w:tc>
        <w:tc>
          <w:tcPr>
            <w:tcW w:type="dxa" w:w="1440"/>
          </w:tcPr>
          <w:p>
            <w:r>
              <w:t>SHA-1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8/8</w:t>
            </w:r>
          </w:p>
        </w:tc>
        <w:tc>
          <w:tcPr>
            <w:tcW w:type="dxa" w:w="1440"/>
          </w:tcPr>
          <w:p>
            <w:r>
              <w:t>544db293d925c1de…</w:t>
            </w:r>
          </w:p>
        </w:tc>
      </w:tr>
      <w:tr>
        <w:tc>
          <w:tcPr>
            <w:tcW w:type="dxa" w:w="1440"/>
          </w:tcPr>
          <w:p>
            <w:r>
              <w:t>hash_boundaries__SHA-256</w:t>
            </w:r>
          </w:p>
        </w:tc>
        <w:tc>
          <w:tcPr>
            <w:tcW w:type="dxa" w:w="1440"/>
          </w:tcPr>
          <w:p>
            <w:r>
              <w:t>SHA-256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9/9</w:t>
            </w:r>
          </w:p>
        </w:tc>
        <w:tc>
          <w:tcPr>
            <w:tcW w:type="dxa" w:w="1440"/>
          </w:tcPr>
          <w:p>
            <w:r>
              <w:t>0d9fbf5706c154ea…</w:t>
            </w:r>
          </w:p>
        </w:tc>
      </w:tr>
      <w:tr>
        <w:tc>
          <w:tcPr>
            <w:tcW w:type="dxa" w:w="1440"/>
          </w:tcPr>
          <w:p>
            <w:r>
              <w:t>hash_boundaries__SHA-384</w:t>
            </w:r>
          </w:p>
        </w:tc>
        <w:tc>
          <w:tcPr>
            <w:tcW w:type="dxa" w:w="1440"/>
          </w:tcPr>
          <w:p>
            <w:r>
              <w:t>SHA-384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14/14</w:t>
            </w:r>
          </w:p>
        </w:tc>
        <w:tc>
          <w:tcPr>
            <w:tcW w:type="dxa" w:w="1440"/>
          </w:tcPr>
          <w:p>
            <w:r>
              <w:t>f1c022d02827c04b…</w:t>
            </w:r>
          </w:p>
        </w:tc>
      </w:tr>
      <w:tr>
        <w:tc>
          <w:tcPr>
            <w:tcW w:type="dxa" w:w="1440"/>
          </w:tcPr>
          <w:p>
            <w:r>
              <w:t>hash_boundaries__SHA-512_256</w:t>
            </w:r>
          </w:p>
        </w:tc>
        <w:tc>
          <w:tcPr>
            <w:tcW w:type="dxa" w:w="1440"/>
          </w:tcPr>
          <w:p>
            <w:r>
              <w:t>SHA-512/256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14/14</w:t>
            </w:r>
          </w:p>
        </w:tc>
        <w:tc>
          <w:tcPr>
            <w:tcW w:type="dxa" w:w="1440"/>
          </w:tcPr>
          <w:p>
            <w:r>
              <w:t>8274b7b778dea48f…</w:t>
            </w:r>
          </w:p>
        </w:tc>
      </w:tr>
      <w:tr>
        <w:tc>
          <w:tcPr>
            <w:tcW w:type="dxa" w:w="1440"/>
          </w:tcPr>
          <w:p>
            <w:r>
              <w:t>hash_boundaries__SHA3-256</w:t>
            </w:r>
          </w:p>
        </w:tc>
        <w:tc>
          <w:tcPr>
            <w:tcW w:type="dxa" w:w="1440"/>
          </w:tcPr>
          <w:p>
            <w:r>
              <w:t>SHA3-256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16/16</w:t>
            </w:r>
          </w:p>
        </w:tc>
        <w:tc>
          <w:tcPr>
            <w:tcW w:type="dxa" w:w="1440"/>
          </w:tcPr>
          <w:p>
            <w:r>
              <w:t>defd9434dc037be3…</w:t>
            </w:r>
          </w:p>
        </w:tc>
      </w:tr>
      <w:tr>
        <w:tc>
          <w:tcPr>
            <w:tcW w:type="dxa" w:w="1440"/>
          </w:tcPr>
          <w:p>
            <w:r>
              <w:t>kat__AES-128-CTR</w:t>
            </w:r>
          </w:p>
        </w:tc>
        <w:tc>
          <w:tcPr>
            <w:tcW w:type="dxa" w:w="1440"/>
          </w:tcPr>
          <w:p>
            <w:r>
              <w:t>AES-128-CTR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7/7</w:t>
            </w:r>
          </w:p>
        </w:tc>
        <w:tc>
          <w:tcPr>
            <w:tcW w:type="dxa" w:w="1440"/>
          </w:tcPr>
          <w:p>
            <w:r>
              <w:t>3d743d956ce882c6…</w:t>
            </w:r>
          </w:p>
        </w:tc>
      </w:tr>
      <w:tr>
        <w:tc>
          <w:tcPr>
            <w:tcW w:type="dxa" w:w="1440"/>
          </w:tcPr>
          <w:p>
            <w:r>
              <w:t>kat__AES-256-GCM</w:t>
            </w:r>
          </w:p>
        </w:tc>
        <w:tc>
          <w:tcPr>
            <w:tcW w:type="dxa" w:w="1440"/>
          </w:tcPr>
          <w:p>
            <w:r>
              <w:t>AES-256-GCM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66/66</w:t>
            </w:r>
          </w:p>
        </w:tc>
        <w:tc>
          <w:tcPr>
            <w:tcW w:type="dxa" w:w="1440"/>
          </w:tcPr>
          <w:p>
            <w:r>
              <w:t>0f59a33f04b0a9e0…</w:t>
            </w:r>
          </w:p>
        </w:tc>
      </w:tr>
      <w:tr>
        <w:tc>
          <w:tcPr>
            <w:tcW w:type="dxa" w:w="1440"/>
          </w:tcPr>
          <w:p>
            <w:r>
              <w:t>kat__AES-256-KW</w:t>
            </w:r>
          </w:p>
        </w:tc>
        <w:tc>
          <w:tcPr>
            <w:tcW w:type="dxa" w:w="1440"/>
          </w:tcPr>
          <w:p>
            <w:r>
              <w:t>AES-256-KW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68/68</w:t>
            </w:r>
          </w:p>
        </w:tc>
        <w:tc>
          <w:tcPr>
            <w:tcW w:type="dxa" w:w="1440"/>
          </w:tcPr>
          <w:p>
            <w:r>
              <w:t>48a4be6bfba21e8d…</w:t>
            </w:r>
          </w:p>
        </w:tc>
      </w:tr>
      <w:tr>
        <w:tc>
          <w:tcPr>
            <w:tcW w:type="dxa" w:w="1440"/>
          </w:tcPr>
          <w:p>
            <w:r>
              <w:t>kat__CHACHA20-256</w:t>
            </w:r>
          </w:p>
        </w:tc>
        <w:tc>
          <w:tcPr>
            <w:tcW w:type="dxa" w:w="1440"/>
          </w:tcPr>
          <w:p>
            <w:r>
              <w:t>CHACHA20-256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3/3</w:t>
            </w:r>
          </w:p>
        </w:tc>
        <w:tc>
          <w:tcPr>
            <w:tcW w:type="dxa" w:w="1440"/>
          </w:tcPr>
          <w:p>
            <w:r>
              <w:t>809f2c2c9c9bd28f…</w:t>
            </w:r>
          </w:p>
        </w:tc>
      </w:tr>
      <w:tr>
        <w:tc>
          <w:tcPr>
            <w:tcW w:type="dxa" w:w="1440"/>
          </w:tcPr>
          <w:p>
            <w:r>
              <w:t>kat__CHACHA20-POLY1305</w:t>
            </w:r>
          </w:p>
        </w:tc>
        <w:tc>
          <w:tcPr>
            <w:tcW w:type="dxa" w:w="1440"/>
          </w:tcPr>
          <w:p>
            <w:r>
              <w:t>CHACHA20-POLY1305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316/316</w:t>
            </w:r>
          </w:p>
        </w:tc>
        <w:tc>
          <w:tcPr>
            <w:tcW w:type="dxa" w:w="1440"/>
          </w:tcPr>
          <w:p>
            <w:r>
              <w:t>b40874a805fcc063…</w:t>
            </w:r>
          </w:p>
        </w:tc>
      </w:tr>
      <w:tr>
        <w:tc>
          <w:tcPr>
            <w:tcW w:type="dxa" w:w="1440"/>
          </w:tcPr>
          <w:p>
            <w:r>
              <w:t>kat__CMAC-AES-128</w:t>
            </w:r>
          </w:p>
        </w:tc>
        <w:tc>
          <w:tcPr>
            <w:tcW w:type="dxa" w:w="1440"/>
          </w:tcPr>
          <w:p>
            <w:r>
              <w:t>CMAC-AES-128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102/102</w:t>
            </w:r>
          </w:p>
        </w:tc>
        <w:tc>
          <w:tcPr>
            <w:tcW w:type="dxa" w:w="1440"/>
          </w:tcPr>
          <w:p>
            <w:r>
              <w:t>58712a70a704e00f…</w:t>
            </w:r>
          </w:p>
        </w:tc>
      </w:tr>
      <w:tr>
        <w:tc>
          <w:tcPr>
            <w:tcW w:type="dxa" w:w="1440"/>
          </w:tcPr>
          <w:p>
            <w:r>
              <w:t>kat__ECDH-P384</w:t>
            </w:r>
          </w:p>
        </w:tc>
        <w:tc>
          <w:tcPr>
            <w:tcW w:type="dxa" w:w="1440"/>
          </w:tcPr>
          <w:p>
            <w:r>
              <w:t>ECDH-P384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1047/1047</w:t>
            </w:r>
          </w:p>
        </w:tc>
        <w:tc>
          <w:tcPr>
            <w:tcW w:type="dxa" w:w="1440"/>
          </w:tcPr>
          <w:p>
            <w:r>
              <w:t>3bfdb1e13c460060…</w:t>
            </w:r>
          </w:p>
        </w:tc>
      </w:tr>
      <w:tr>
        <w:tc>
          <w:tcPr>
            <w:tcW w:type="dxa" w:w="1440"/>
          </w:tcPr>
          <w:p>
            <w:r>
              <w:t>kat__ED25519</w:t>
            </w:r>
          </w:p>
        </w:tc>
        <w:tc>
          <w:tcPr>
            <w:tcW w:type="dxa" w:w="1440"/>
          </w:tcPr>
          <w:p>
            <w:r>
              <w:t>ED25519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151/151</w:t>
            </w:r>
          </w:p>
        </w:tc>
        <w:tc>
          <w:tcPr>
            <w:tcW w:type="dxa" w:w="1440"/>
          </w:tcPr>
          <w:p>
            <w:r>
              <w:t>fc38470cf283c6f9…</w:t>
            </w:r>
          </w:p>
        </w:tc>
      </w:tr>
      <w:tr>
        <w:tc>
          <w:tcPr>
            <w:tcW w:type="dxa" w:w="1440"/>
          </w:tcPr>
          <w:p>
            <w:r>
              <w:t>kat__HMAC-SHA-256-K128</w:t>
            </w:r>
          </w:p>
        </w:tc>
        <w:tc>
          <w:tcPr>
            <w:tcW w:type="dxa" w:w="1440"/>
          </w:tcPr>
          <w:p>
            <w:r>
              <w:t>HMAC-SHA-256-K128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3/3</w:t>
            </w:r>
          </w:p>
        </w:tc>
        <w:tc>
          <w:tcPr>
            <w:tcW w:type="dxa" w:w="1440"/>
          </w:tcPr>
          <w:p>
            <w:r>
              <w:t>4b866969d8950ef3…</w:t>
            </w:r>
          </w:p>
        </w:tc>
      </w:tr>
      <w:tr>
        <w:tc>
          <w:tcPr>
            <w:tcW w:type="dxa" w:w="1440"/>
          </w:tcPr>
          <w:p>
            <w:r>
              <w:t>kat__HMAC-SHA-256-K256</w:t>
            </w:r>
          </w:p>
        </w:tc>
        <w:tc>
          <w:tcPr>
            <w:tcW w:type="dxa" w:w="1440"/>
          </w:tcPr>
          <w:p>
            <w:r>
              <w:t>HMAC-SHA-256-K256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81/81</w:t>
            </w:r>
          </w:p>
        </w:tc>
        <w:tc>
          <w:tcPr>
            <w:tcW w:type="dxa" w:w="1440"/>
          </w:tcPr>
          <w:p>
            <w:r>
              <w:t>1d47b843c727cea5…</w:t>
            </w:r>
          </w:p>
        </w:tc>
      </w:tr>
      <w:tr>
        <w:tc>
          <w:tcPr>
            <w:tcW w:type="dxa" w:w="1440"/>
          </w:tcPr>
          <w:p>
            <w:r>
              <w:t>kat__RSA-OAEP-2048</w:t>
            </w:r>
          </w:p>
        </w:tc>
        <w:tc>
          <w:tcPr>
            <w:tcW w:type="dxa" w:w="1440"/>
          </w:tcPr>
          <w:p>
            <w:r>
              <w:t>RSA-OAEP-2048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49/49</w:t>
            </w:r>
          </w:p>
        </w:tc>
        <w:tc>
          <w:tcPr>
            <w:tcW w:type="dxa" w:w="1440"/>
          </w:tcPr>
          <w:p>
            <w:r>
              <w:t>98f6fb1b1a73af13…</w:t>
            </w:r>
          </w:p>
        </w:tc>
      </w:tr>
      <w:tr>
        <w:tc>
          <w:tcPr>
            <w:tcW w:type="dxa" w:w="1440"/>
          </w:tcPr>
          <w:p>
            <w:r>
              <w:t>kat__RSA-OAEP-3072</w:t>
            </w:r>
          </w:p>
        </w:tc>
        <w:tc>
          <w:tcPr>
            <w:tcW w:type="dxa" w:w="1440"/>
          </w:tcPr>
          <w:p>
            <w:r>
              <w:t>RSA-OAEP-3072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37/37</w:t>
            </w:r>
          </w:p>
        </w:tc>
        <w:tc>
          <w:tcPr>
            <w:tcW w:type="dxa" w:w="1440"/>
          </w:tcPr>
          <w:p>
            <w:r>
              <w:t>7265d044276aead3…</w:t>
            </w:r>
          </w:p>
        </w:tc>
      </w:tr>
      <w:tr>
        <w:tc>
          <w:tcPr>
            <w:tcW w:type="dxa" w:w="1440"/>
          </w:tcPr>
          <w:p>
            <w:r>
              <w:t>kat__X25519</w:t>
            </w:r>
          </w:p>
        </w:tc>
        <w:tc>
          <w:tcPr>
            <w:tcW w:type="dxa" w:w="1440"/>
          </w:tcPr>
          <w:p>
            <w:r>
              <w:t>X25519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518/518</w:t>
            </w:r>
          </w:p>
        </w:tc>
        <w:tc>
          <w:tcPr>
            <w:tcW w:type="dxa" w:w="1440"/>
          </w:tcPr>
          <w:p>
            <w:r>
              <w:t>b2e8dc378d852a7d…</w:t>
            </w:r>
          </w:p>
        </w:tc>
      </w:tr>
      <w:tr>
        <w:tc>
          <w:tcPr>
            <w:tcW w:type="dxa" w:w="1440"/>
          </w:tcPr>
          <w:p>
            <w:r>
              <w:t>rfc6979__ECDSA-P256</w:t>
            </w:r>
          </w:p>
        </w:tc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4/4</w:t>
            </w:r>
          </w:p>
        </w:tc>
        <w:tc>
          <w:tcPr>
            <w:tcW w:type="dxa" w:w="1440"/>
          </w:tcPr>
          <w:p>
            <w:r>
              <w:t>1b343225ff5109f2…</w:t>
            </w:r>
          </w:p>
        </w:tc>
      </w:tr>
      <w:tr>
        <w:tc>
          <w:tcPr>
            <w:tcW w:type="dxa" w:w="1440"/>
          </w:tcPr>
          <w:p>
            <w:r>
              <w:t>rfc6979__ECDSA-P384</w:t>
            </w:r>
          </w:p>
        </w:tc>
        <w:tc>
          <w:tcPr>
            <w:tcW w:type="dxa" w:w="1440"/>
          </w:tcPr>
          <w:p>
            <w:r>
              <w:t>ECDSA-P384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4/4</w:t>
            </w:r>
          </w:p>
        </w:tc>
        <w:tc>
          <w:tcPr>
            <w:tcW w:type="dxa" w:w="1440"/>
          </w:tcPr>
          <w:p>
            <w:r>
              <w:t>7fdb67c736ef8c90…</w:t>
            </w:r>
          </w:p>
        </w:tc>
      </w:tr>
      <w:tr>
        <w:tc>
          <w:tcPr>
            <w:tcW w:type="dxa" w:w="1440"/>
          </w:tcPr>
          <w:p>
            <w:r>
              <w:t>sigver__ECDSA-P256</w:t>
            </w:r>
          </w:p>
        </w:tc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COCOK_VEKTOR_RESMI</w:t>
            </w:r>
          </w:p>
        </w:tc>
        <w:tc>
          <w:tcPr>
            <w:tcW w:type="dxa" w:w="1440"/>
          </w:tcPr>
          <w:p>
            <w:r>
              <w:t>516/516</w:t>
            </w:r>
          </w:p>
        </w:tc>
        <w:tc>
          <w:tcPr>
            <w:tcW w:type="dxa" w:w="1440"/>
          </w:tcPr>
          <w:p>
            <w:r>
              <w:t>c331a7418794f46d…</w:t>
            </w:r>
          </w:p>
        </w:tc>
      </w:tr>
      <w:tr>
        <w:tc>
          <w:tcPr>
            <w:tcW w:type="dxa" w:w="1440"/>
          </w:tcPr>
          <w:p>
            <w:r>
              <w:t>curve_points__ECDSA-P384</w:t>
            </w:r>
          </w:p>
        </w:tc>
        <w:tc>
          <w:tcPr>
            <w:tcW w:type="dxa" w:w="1440"/>
          </w:tcPr>
          <w:p>
            <w:r>
              <w:t>ECDSA-P384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83c50eef835c9c1c…</w:t>
            </w:r>
          </w:p>
        </w:tc>
      </w:tr>
      <w:tr>
        <w:tc>
          <w:tcPr>
            <w:tcW w:type="dxa" w:w="1440"/>
          </w:tcPr>
          <w:p>
            <w:r>
              <w:t>domain_params__ECDSA-P384</w:t>
            </w:r>
          </w:p>
        </w:tc>
        <w:tc>
          <w:tcPr>
            <w:tcW w:type="dxa" w:w="1440"/>
          </w:tcPr>
          <w:p>
            <w:r>
              <w:t>ECDSA-P384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f375ffa0b05ed27c…</w:t>
            </w:r>
          </w:p>
        </w:tc>
      </w:tr>
      <w:tr>
        <w:tc>
          <w:tcPr>
            <w:tcW w:type="dxa" w:w="1440"/>
          </w:tcPr>
          <w:p>
            <w:r>
              <w:t>hash_boundaries__HMAC-SHA-256-K128</w:t>
            </w:r>
          </w:p>
        </w:tc>
        <w:tc>
          <w:tcPr>
            <w:tcW w:type="dxa" w:w="1440"/>
          </w:tcPr>
          <w:p>
            <w:r>
              <w:t>HMAC-SHA-256-K128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77424b9be0393918…</w:t>
            </w:r>
          </w:p>
        </w:tc>
      </w:tr>
      <w:tr>
        <w:tc>
          <w:tcPr>
            <w:tcW w:type="dxa" w:w="1440"/>
          </w:tcPr>
          <w:p>
            <w:r>
              <w:t>hash_boundaries__HMAC-SHA-256-K256</w:t>
            </w:r>
          </w:p>
        </w:tc>
        <w:tc>
          <w:tcPr>
            <w:tcW w:type="dxa" w:w="1440"/>
          </w:tcPr>
          <w:p>
            <w:r>
              <w:t>HMAC-SHA-256-K256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be267e85951033bc…</w:t>
            </w:r>
          </w:p>
        </w:tc>
      </w:tr>
      <w:tr>
        <w:tc>
          <w:tcPr>
            <w:tcW w:type="dxa" w:w="1440"/>
          </w:tcPr>
          <w:p>
            <w:r>
              <w:t>hash_boundaries__SHAKE256</w:t>
            </w:r>
          </w:p>
        </w:tc>
        <w:tc>
          <w:tcPr>
            <w:tcW w:type="dxa" w:w="1440"/>
          </w:tcPr>
          <w:p>
            <w:r>
              <w:t>SHAKE256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90fcad44690491bb…</w:t>
            </w:r>
          </w:p>
        </w:tc>
      </w:tr>
      <w:tr>
        <w:tc>
          <w:tcPr>
            <w:tcW w:type="dxa" w:w="1440"/>
          </w:tcPr>
          <w:p>
            <w:r>
              <w:t>interop__AES-128-CTR</w:t>
            </w:r>
          </w:p>
        </w:tc>
        <w:tc>
          <w:tcPr>
            <w:tcW w:type="dxa" w:w="1440"/>
          </w:tcPr>
          <w:p>
            <w:r>
              <w:t>AES-128-CTR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8bbe9a1dd1ab8bcd…</w:t>
            </w:r>
          </w:p>
        </w:tc>
      </w:tr>
      <w:tr>
        <w:tc>
          <w:tcPr>
            <w:tcW w:type="dxa" w:w="1440"/>
          </w:tcPr>
          <w:p>
            <w:r>
              <w:t>interop__AES-256-GCM</w:t>
            </w:r>
          </w:p>
        </w:tc>
        <w:tc>
          <w:tcPr>
            <w:tcW w:type="dxa" w:w="1440"/>
          </w:tcPr>
          <w:p>
            <w:r>
              <w:t>AES-256-GCM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c3fd2e9032182df7…</w:t>
            </w:r>
          </w:p>
        </w:tc>
      </w:tr>
      <w:tr>
        <w:tc>
          <w:tcPr>
            <w:tcW w:type="dxa" w:w="1440"/>
          </w:tcPr>
          <w:p>
            <w:r>
              <w:t>interop__AES-256-KW</w:t>
            </w:r>
          </w:p>
        </w:tc>
        <w:tc>
          <w:tcPr>
            <w:tcW w:type="dxa" w:w="1440"/>
          </w:tcPr>
          <w:p>
            <w:r>
              <w:t>AES-256-KW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6eff993a6c53e742…</w:t>
            </w:r>
          </w:p>
        </w:tc>
      </w:tr>
      <w:tr>
        <w:tc>
          <w:tcPr>
            <w:tcW w:type="dxa" w:w="1440"/>
          </w:tcPr>
          <w:p>
            <w:r>
              <w:t>interop__ASCON-AEAD128</w:t>
            </w:r>
          </w:p>
        </w:tc>
        <w:tc>
          <w:tcPr>
            <w:tcW w:type="dxa" w:w="1440"/>
          </w:tcPr>
          <w:p>
            <w:r>
              <w:t>ASCON-AEAD128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1fb82808f12f36ac…</w:t>
            </w:r>
          </w:p>
        </w:tc>
      </w:tr>
      <w:tr>
        <w:tc>
          <w:tcPr>
            <w:tcW w:type="dxa" w:w="1440"/>
          </w:tcPr>
          <w:p>
            <w:r>
              <w:t>interop__BLAKE2B-512</w:t>
            </w:r>
          </w:p>
        </w:tc>
        <w:tc>
          <w:tcPr>
            <w:tcW w:type="dxa" w:w="1440"/>
          </w:tcPr>
          <w:p>
            <w:r>
              <w:t>BLAKE2B-512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b63c4650023015f8…</w:t>
            </w:r>
          </w:p>
        </w:tc>
      </w:tr>
      <w:tr>
        <w:tc>
          <w:tcPr>
            <w:tcW w:type="dxa" w:w="1440"/>
          </w:tcPr>
          <w:p>
            <w:r>
              <w:t>interop__CHACHA20-256</w:t>
            </w:r>
          </w:p>
        </w:tc>
        <w:tc>
          <w:tcPr>
            <w:tcW w:type="dxa" w:w="1440"/>
          </w:tcPr>
          <w:p>
            <w:r>
              <w:t>CHACHA20-256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054e751a40f0d48f…</w:t>
            </w:r>
          </w:p>
        </w:tc>
      </w:tr>
      <w:tr>
        <w:tc>
          <w:tcPr>
            <w:tcW w:type="dxa" w:w="1440"/>
          </w:tcPr>
          <w:p>
            <w:r>
              <w:t>interop__CHACHA20-POLY1305</w:t>
            </w:r>
          </w:p>
        </w:tc>
        <w:tc>
          <w:tcPr>
            <w:tcW w:type="dxa" w:w="1440"/>
          </w:tcPr>
          <w:p>
            <w:r>
              <w:t>CHACHA20-POLY1305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5ddae08d4b537842…</w:t>
            </w:r>
          </w:p>
        </w:tc>
      </w:tr>
      <w:tr>
        <w:tc>
          <w:tcPr>
            <w:tcW w:type="dxa" w:w="1440"/>
          </w:tcPr>
          <w:p>
            <w:r>
              <w:t>interop__CMAC-AES-128</w:t>
            </w:r>
          </w:p>
        </w:tc>
        <w:tc>
          <w:tcPr>
            <w:tcW w:type="dxa" w:w="1440"/>
          </w:tcPr>
          <w:p>
            <w:r>
              <w:t>CMAC-AES-128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d052cb67251760f6…</w:t>
            </w:r>
          </w:p>
        </w:tc>
      </w:tr>
      <w:tr>
        <w:tc>
          <w:tcPr>
            <w:tcW w:type="dxa" w:w="1440"/>
          </w:tcPr>
          <w:p>
            <w:r>
              <w:t>interop__CTR-DRBG-AES-256</w:t>
            </w:r>
          </w:p>
        </w:tc>
        <w:tc>
          <w:tcPr>
            <w:tcW w:type="dxa" w:w="1440"/>
          </w:tcPr>
          <w:p>
            <w:r>
              <w:t>CTR-DRBG-AES-256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73d50793fd23436e…</w:t>
            </w:r>
          </w:p>
        </w:tc>
      </w:tr>
      <w:tr>
        <w:tc>
          <w:tcPr>
            <w:tcW w:type="dxa" w:w="1440"/>
          </w:tcPr>
          <w:p>
            <w:r>
              <w:t>interop__ECDH-P384</w:t>
            </w:r>
          </w:p>
        </w:tc>
        <w:tc>
          <w:tcPr>
            <w:tcW w:type="dxa" w:w="1440"/>
          </w:tcPr>
          <w:p>
            <w:r>
              <w:t>ECDH-P384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f77fc68abcf96e77…</w:t>
            </w:r>
          </w:p>
        </w:tc>
      </w:tr>
      <w:tr>
        <w:tc>
          <w:tcPr>
            <w:tcW w:type="dxa" w:w="1440"/>
          </w:tcPr>
          <w:p>
            <w:r>
              <w:t>interop__ECDSA-P256</w:t>
            </w:r>
          </w:p>
        </w:tc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fcaadd1b30e48dba…</w:t>
            </w:r>
          </w:p>
        </w:tc>
      </w:tr>
      <w:tr>
        <w:tc>
          <w:tcPr>
            <w:tcW w:type="dxa" w:w="1440"/>
          </w:tcPr>
          <w:p>
            <w:r>
              <w:t>interop__ECDSA-P384</w:t>
            </w:r>
          </w:p>
        </w:tc>
        <w:tc>
          <w:tcPr>
            <w:tcW w:type="dxa" w:w="1440"/>
          </w:tcPr>
          <w:p>
            <w:r>
              <w:t>ECDSA-P384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b69dd3a4b9d29cf3…</w:t>
            </w:r>
          </w:p>
        </w:tc>
      </w:tr>
      <w:tr>
        <w:tc>
          <w:tcPr>
            <w:tcW w:type="dxa" w:w="1440"/>
          </w:tcPr>
          <w:p>
            <w:r>
              <w:t>interop__ED25519</w:t>
            </w:r>
          </w:p>
        </w:tc>
        <w:tc>
          <w:tcPr>
            <w:tcW w:type="dxa" w:w="1440"/>
          </w:tcPr>
          <w:p>
            <w:r>
              <w:t>ED25519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3513fbebb7d26dc8…</w:t>
            </w:r>
          </w:p>
        </w:tc>
      </w:tr>
      <w:tr>
        <w:tc>
          <w:tcPr>
            <w:tcW w:type="dxa" w:w="1440"/>
          </w:tcPr>
          <w:p>
            <w:r>
              <w:t>interop__FFDHE3072</w:t>
            </w:r>
          </w:p>
        </w:tc>
        <w:tc>
          <w:tcPr>
            <w:tcW w:type="dxa" w:w="1440"/>
          </w:tcPr>
          <w:p>
            <w:r>
              <w:t>FFDHE3072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635a4b705a124e7c…</w:t>
            </w:r>
          </w:p>
        </w:tc>
      </w:tr>
      <w:tr>
        <w:tc>
          <w:tcPr>
            <w:tcW w:type="dxa" w:w="1440"/>
          </w:tcPr>
          <w:p>
            <w:r>
              <w:t>interop__HMAC-SHA-256-K128</w:t>
            </w:r>
          </w:p>
        </w:tc>
        <w:tc>
          <w:tcPr>
            <w:tcW w:type="dxa" w:w="1440"/>
          </w:tcPr>
          <w:p>
            <w:r>
              <w:t>HMAC-SHA-256-K128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5105bad5c4d3dd3f…</w:t>
            </w:r>
          </w:p>
        </w:tc>
      </w:tr>
      <w:tr>
        <w:tc>
          <w:tcPr>
            <w:tcW w:type="dxa" w:w="1440"/>
          </w:tcPr>
          <w:p>
            <w:r>
              <w:t>interop__HMAC-SHA-256-K256</w:t>
            </w:r>
          </w:p>
        </w:tc>
        <w:tc>
          <w:tcPr>
            <w:tcW w:type="dxa" w:w="1440"/>
          </w:tcPr>
          <w:p>
            <w:r>
              <w:t>HMAC-SHA-256-K256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de81c56a27b1e18e…</w:t>
            </w:r>
          </w:p>
        </w:tc>
      </w:tr>
      <w:tr>
        <w:tc>
          <w:tcPr>
            <w:tcW w:type="dxa" w:w="1440"/>
          </w:tcPr>
          <w:p>
            <w:r>
              <w:t>interop__ML-DSA-65</w:t>
            </w:r>
          </w:p>
        </w:tc>
        <w:tc>
          <w:tcPr>
            <w:tcW w:type="dxa" w:w="1440"/>
          </w:tcPr>
          <w:p>
            <w:r>
              <w:t>ML-DSA-65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a4c671c11f0cd71a…</w:t>
            </w:r>
          </w:p>
        </w:tc>
      </w:tr>
      <w:tr>
        <w:tc>
          <w:tcPr>
            <w:tcW w:type="dxa" w:w="1440"/>
          </w:tcPr>
          <w:p>
            <w:r>
              <w:t>interop__ML-KEM-768</w:t>
            </w:r>
          </w:p>
        </w:tc>
        <w:tc>
          <w:tcPr>
            <w:tcW w:type="dxa" w:w="1440"/>
          </w:tcPr>
          <w:p>
            <w:r>
              <w:t>ML-KEM-768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7b20edd23004b0e1…</w:t>
            </w:r>
          </w:p>
        </w:tc>
      </w:tr>
      <w:tr>
        <w:tc>
          <w:tcPr>
            <w:tcW w:type="dxa" w:w="1440"/>
          </w:tcPr>
          <w:p>
            <w:r>
              <w:t>interop__PRESENT-80</w:t>
            </w:r>
          </w:p>
        </w:tc>
        <w:tc>
          <w:tcPr>
            <w:tcW w:type="dxa" w:w="1440"/>
          </w:tcPr>
          <w:p>
            <w:r>
              <w:t>PRESENT-80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28430839e4828dbb…</w:t>
            </w:r>
          </w:p>
        </w:tc>
      </w:tr>
      <w:tr>
        <w:tc>
          <w:tcPr>
            <w:tcW w:type="dxa" w:w="1440"/>
          </w:tcPr>
          <w:p>
            <w:r>
              <w:t>interop__RSA-OAEP-2048</w:t>
            </w:r>
          </w:p>
        </w:tc>
        <w:tc>
          <w:tcPr>
            <w:tcW w:type="dxa" w:w="1440"/>
          </w:tcPr>
          <w:p>
            <w:r>
              <w:t>RSA-OAEP-2048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31ddb1a864e3b4f3…</w:t>
            </w:r>
          </w:p>
        </w:tc>
      </w:tr>
      <w:tr>
        <w:tc>
          <w:tcPr>
            <w:tcW w:type="dxa" w:w="1440"/>
          </w:tcPr>
          <w:p>
            <w:r>
              <w:t>interop__RSA-OAEP-3072</w:t>
            </w:r>
          </w:p>
        </w:tc>
        <w:tc>
          <w:tcPr>
            <w:tcW w:type="dxa" w:w="1440"/>
          </w:tcPr>
          <w:p>
            <w:r>
              <w:t>RSA-OAEP-3072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7d91d90f7601942b…</w:t>
            </w:r>
          </w:p>
        </w:tc>
      </w:tr>
      <w:tr>
        <w:tc>
          <w:tcPr>
            <w:tcW w:type="dxa" w:w="1440"/>
          </w:tcPr>
          <w:p>
            <w:r>
              <w:t>interop__RSA-PSS-3072</w:t>
            </w:r>
          </w:p>
        </w:tc>
        <w:tc>
          <w:tcPr>
            <w:tcW w:type="dxa" w:w="1440"/>
          </w:tcPr>
          <w:p>
            <w:r>
              <w:t>RSA-PSS-3072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39d62bfc79ad1a0e…</w:t>
            </w:r>
          </w:p>
        </w:tc>
      </w:tr>
      <w:tr>
        <w:tc>
          <w:tcPr>
            <w:tcW w:type="dxa" w:w="1440"/>
          </w:tcPr>
          <w:p>
            <w:r>
              <w:t>interop__RSAES-PKCS1-V1_5-1024</w:t>
            </w:r>
          </w:p>
        </w:tc>
        <w:tc>
          <w:tcPr>
            <w:tcW w:type="dxa" w:w="1440"/>
          </w:tcPr>
          <w:p>
            <w:r>
              <w:t>RSAES-PKCS1-V1_5-1024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fed15dba7517f114…</w:t>
            </w:r>
          </w:p>
        </w:tc>
      </w:tr>
      <w:tr>
        <w:tc>
          <w:tcPr>
            <w:tcW w:type="dxa" w:w="1440"/>
          </w:tcPr>
          <w:p>
            <w:r>
              <w:t>interop__SHA-1</w:t>
            </w:r>
          </w:p>
        </w:tc>
        <w:tc>
          <w:tcPr>
            <w:tcW w:type="dxa" w:w="1440"/>
          </w:tcPr>
          <w:p>
            <w:r>
              <w:t>SHA-1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64b32c674a6b7946…</w:t>
            </w:r>
          </w:p>
        </w:tc>
      </w:tr>
      <w:tr>
        <w:tc>
          <w:tcPr>
            <w:tcW w:type="dxa" w:w="1440"/>
          </w:tcPr>
          <w:p>
            <w:r>
              <w:t>interop__SHA-256</w:t>
            </w:r>
          </w:p>
        </w:tc>
        <w:tc>
          <w:tcPr>
            <w:tcW w:type="dxa" w:w="1440"/>
          </w:tcPr>
          <w:p>
            <w:r>
              <w:t>SHA-256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7201df6e641b2a4f…</w:t>
            </w:r>
          </w:p>
        </w:tc>
      </w:tr>
      <w:tr>
        <w:tc>
          <w:tcPr>
            <w:tcW w:type="dxa" w:w="1440"/>
          </w:tcPr>
          <w:p>
            <w:r>
              <w:t>interop__SHA-384</w:t>
            </w:r>
          </w:p>
        </w:tc>
        <w:tc>
          <w:tcPr>
            <w:tcW w:type="dxa" w:w="1440"/>
          </w:tcPr>
          <w:p>
            <w:r>
              <w:t>SHA-384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65563f7481293e7a…</w:t>
            </w:r>
          </w:p>
        </w:tc>
      </w:tr>
      <w:tr>
        <w:tc>
          <w:tcPr>
            <w:tcW w:type="dxa" w:w="1440"/>
          </w:tcPr>
          <w:p>
            <w:r>
              <w:t>interop__SHA-512_256</w:t>
            </w:r>
          </w:p>
        </w:tc>
        <w:tc>
          <w:tcPr>
            <w:tcW w:type="dxa" w:w="1440"/>
          </w:tcPr>
          <w:p>
            <w:r>
              <w:t>SHA-512/256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292f1041299f25b9…</w:t>
            </w:r>
          </w:p>
        </w:tc>
      </w:tr>
      <w:tr>
        <w:tc>
          <w:tcPr>
            <w:tcW w:type="dxa" w:w="1440"/>
          </w:tcPr>
          <w:p>
            <w:r>
              <w:t>interop__SHA3-256</w:t>
            </w:r>
          </w:p>
        </w:tc>
        <w:tc>
          <w:tcPr>
            <w:tcW w:type="dxa" w:w="1440"/>
          </w:tcPr>
          <w:p>
            <w:r>
              <w:t>SHA3-256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6ef15dab85c09669…</w:t>
            </w:r>
          </w:p>
        </w:tc>
      </w:tr>
      <w:tr>
        <w:tc>
          <w:tcPr>
            <w:tcW w:type="dxa" w:w="1440"/>
          </w:tcPr>
          <w:p>
            <w:r>
              <w:t>interop__SHAKE256</w:t>
            </w:r>
          </w:p>
        </w:tc>
        <w:tc>
          <w:tcPr>
            <w:tcW w:type="dxa" w:w="1440"/>
          </w:tcPr>
          <w:p>
            <w:r>
              <w:t>SHAKE256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6eec26c4f4fd9830…</w:t>
            </w:r>
          </w:p>
        </w:tc>
      </w:tr>
      <w:tr>
        <w:tc>
          <w:tcPr>
            <w:tcW w:type="dxa" w:w="1440"/>
          </w:tcPr>
          <w:p>
            <w:r>
              <w:t>interop__SLH-DSA-SHA2-128S</w:t>
            </w:r>
          </w:p>
        </w:tc>
        <w:tc>
          <w:tcPr>
            <w:tcW w:type="dxa" w:w="1440"/>
          </w:tcPr>
          <w:p>
            <w:r>
              <w:t>SLH-DSA-SHA2-128S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ba0dc1d75beab4a5…</w:t>
            </w:r>
          </w:p>
        </w:tc>
      </w:tr>
      <w:tr>
        <w:tc>
          <w:tcPr>
            <w:tcW w:type="dxa" w:w="1440"/>
          </w:tcPr>
          <w:p>
            <w:r>
              <w:t>interop__TDEA-3KEY</w:t>
            </w:r>
          </w:p>
        </w:tc>
        <w:tc>
          <w:tcPr>
            <w:tcW w:type="dxa" w:w="1440"/>
          </w:tcPr>
          <w:p>
            <w:r>
              <w:t>TDEA-3KEY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f92b09bfb1d0d472…</w:t>
            </w:r>
          </w:p>
        </w:tc>
      </w:tr>
      <w:tr>
        <w:tc>
          <w:tcPr>
            <w:tcW w:type="dxa" w:w="1440"/>
          </w:tcPr>
          <w:p>
            <w:r>
              <w:t>interop__X25519</w:t>
            </w:r>
          </w:p>
        </w:tc>
        <w:tc>
          <w:tcPr>
            <w:tcW w:type="dxa" w:w="1440"/>
          </w:tcPr>
          <w:p>
            <w:r>
              <w:t>X25519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63564c0a3c90999a…</w:t>
            </w:r>
          </w:p>
        </w:tc>
      </w:tr>
      <w:tr>
        <w:tc>
          <w:tcPr>
            <w:tcW w:type="dxa" w:w="1440"/>
          </w:tcPr>
          <w:p>
            <w:r>
              <w:t>interop__XTS-AES-256</w:t>
            </w:r>
          </w:p>
        </w:tc>
        <w:tc>
          <w:tcPr>
            <w:tcW w:type="dxa" w:w="1440"/>
          </w:tcPr>
          <w:p>
            <w:r>
              <w:t>XTS-AES-256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34f88aa2ee19f470…</w:t>
            </w:r>
          </w:p>
        </w:tc>
      </w:tr>
      <w:tr>
        <w:tc>
          <w:tcPr>
            <w:tcW w:type="dxa" w:w="1440"/>
          </w:tcPr>
          <w:p>
            <w:r>
              <w:t>kat__ASCON-AEAD128</w:t>
            </w:r>
          </w:p>
        </w:tc>
        <w:tc>
          <w:tcPr>
            <w:tcW w:type="dxa" w:w="1440"/>
          </w:tcPr>
          <w:p>
            <w:r>
              <w:t>ASCON-AEAD128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b4aec655b41f4f0f…</w:t>
            </w:r>
          </w:p>
        </w:tc>
      </w:tr>
      <w:tr>
        <w:tc>
          <w:tcPr>
            <w:tcW w:type="dxa" w:w="1440"/>
          </w:tcPr>
          <w:p>
            <w:r>
              <w:t>kat__FFDHE3072</w:t>
            </w:r>
          </w:p>
        </w:tc>
        <w:tc>
          <w:tcPr>
            <w:tcW w:type="dxa" w:w="1440"/>
          </w:tcPr>
          <w:p>
            <w:r>
              <w:t>FFDHE3072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d92594517e9a129a…</w:t>
            </w:r>
          </w:p>
        </w:tc>
      </w:tr>
      <w:tr>
        <w:tc>
          <w:tcPr>
            <w:tcW w:type="dxa" w:w="1440"/>
          </w:tcPr>
          <w:p>
            <w:r>
              <w:t>kat__ML-DSA-65</w:t>
            </w:r>
          </w:p>
        </w:tc>
        <w:tc>
          <w:tcPr>
            <w:tcW w:type="dxa" w:w="1440"/>
          </w:tcPr>
          <w:p>
            <w:r>
              <w:t>ML-DSA-65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6e23bbd13f57f036…</w:t>
            </w:r>
          </w:p>
        </w:tc>
      </w:tr>
      <w:tr>
        <w:tc>
          <w:tcPr>
            <w:tcW w:type="dxa" w:w="1440"/>
          </w:tcPr>
          <w:p>
            <w:r>
              <w:t>kat__ML-KEM-768</w:t>
            </w:r>
          </w:p>
        </w:tc>
        <w:tc>
          <w:tcPr>
            <w:tcW w:type="dxa" w:w="1440"/>
          </w:tcPr>
          <w:p>
            <w:r>
              <w:t>ML-KEM-768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e9164ebaad954160…</w:t>
            </w:r>
          </w:p>
        </w:tc>
      </w:tr>
      <w:tr>
        <w:tc>
          <w:tcPr>
            <w:tcW w:type="dxa" w:w="1440"/>
          </w:tcPr>
          <w:p>
            <w:r>
              <w:t>kat__PRESENT-80</w:t>
            </w:r>
          </w:p>
        </w:tc>
        <w:tc>
          <w:tcPr>
            <w:tcW w:type="dxa" w:w="1440"/>
          </w:tcPr>
          <w:p>
            <w:r>
              <w:t>PRESENT-80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9d773c4c57dcab23…</w:t>
            </w:r>
          </w:p>
        </w:tc>
      </w:tr>
      <w:tr>
        <w:tc>
          <w:tcPr>
            <w:tcW w:type="dxa" w:w="1440"/>
          </w:tcPr>
          <w:p>
            <w:r>
              <w:t>kat__RSA-PSS-3072</w:t>
            </w:r>
          </w:p>
        </w:tc>
        <w:tc>
          <w:tcPr>
            <w:tcW w:type="dxa" w:w="1440"/>
          </w:tcPr>
          <w:p>
            <w:r>
              <w:t>RSA-PSS-3072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eb8ac8913dcb8e75…</w:t>
            </w:r>
          </w:p>
        </w:tc>
      </w:tr>
      <w:tr>
        <w:tc>
          <w:tcPr>
            <w:tcW w:type="dxa" w:w="1440"/>
          </w:tcPr>
          <w:p>
            <w:r>
              <w:t>kat__RSAES-PKCS1-V1_5-1024</w:t>
            </w:r>
          </w:p>
        </w:tc>
        <w:tc>
          <w:tcPr>
            <w:tcW w:type="dxa" w:w="1440"/>
          </w:tcPr>
          <w:p>
            <w:r>
              <w:t>RSAES-PKCS1-V1_5-1024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a8df90259f7eaaf5…</w:t>
            </w:r>
          </w:p>
        </w:tc>
      </w:tr>
      <w:tr>
        <w:tc>
          <w:tcPr>
            <w:tcW w:type="dxa" w:w="1440"/>
          </w:tcPr>
          <w:p>
            <w:r>
              <w:t>kat__SLH-DSA-SHA2-128S</w:t>
            </w:r>
          </w:p>
        </w:tc>
        <w:tc>
          <w:tcPr>
            <w:tcW w:type="dxa" w:w="1440"/>
          </w:tcPr>
          <w:p>
            <w:r>
              <w:t>SLH-DSA-SHA2-128S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b9897724352acd34…</w:t>
            </w:r>
          </w:p>
        </w:tc>
      </w:tr>
      <w:tr>
        <w:tc>
          <w:tcPr>
            <w:tcW w:type="dxa" w:w="1440"/>
          </w:tcPr>
          <w:p>
            <w:r>
              <w:t>kat__TDEA-3KEY</w:t>
            </w:r>
          </w:p>
        </w:tc>
        <w:tc>
          <w:tcPr>
            <w:tcW w:type="dxa" w:w="1440"/>
          </w:tcPr>
          <w:p>
            <w:r>
              <w:t>TDEA-3KEY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780eb3abddbc05c8…</w:t>
            </w:r>
          </w:p>
        </w:tc>
      </w:tr>
      <w:tr>
        <w:tc>
          <w:tcPr>
            <w:tcW w:type="dxa" w:w="1440"/>
          </w:tcPr>
          <w:p>
            <w:r>
              <w:t>kat__XTS-AES-256</w:t>
            </w:r>
          </w:p>
        </w:tc>
        <w:tc>
          <w:tcPr>
            <w:tcW w:type="dxa" w:w="1440"/>
          </w:tcPr>
          <w:p>
            <w:r>
              <w:t>XTS-AES-256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65abad93e93a9dd6…</w:t>
            </w:r>
          </w:p>
        </w:tc>
      </w:tr>
      <w:tr>
        <w:tc>
          <w:tcPr>
            <w:tcW w:type="dxa" w:w="1440"/>
          </w:tcPr>
          <w:p>
            <w:r>
              <w:t>keygen_validate__ECDH-P384</w:t>
            </w:r>
          </w:p>
        </w:tc>
        <w:tc>
          <w:tcPr>
            <w:tcW w:type="dxa" w:w="1440"/>
          </w:tcPr>
          <w:p>
            <w:r>
              <w:t>ECDH-P384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592ce0b4c7c6918b…</w:t>
            </w:r>
          </w:p>
        </w:tc>
      </w:tr>
      <w:tr>
        <w:tc>
          <w:tcPr>
            <w:tcW w:type="dxa" w:w="1440"/>
          </w:tcPr>
          <w:p>
            <w:r>
              <w:t>keygen_validate__ECDSA-P256</w:t>
            </w:r>
          </w:p>
        </w:tc>
        <w:tc>
          <w:tcPr>
            <w:tcW w:type="dxa" w:w="1440"/>
          </w:tcPr>
          <w:p>
            <w:r>
              <w:t>ECDSA-P256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a58409404cdbd688…</w:t>
            </w:r>
          </w:p>
        </w:tc>
      </w:tr>
      <w:tr>
        <w:tc>
          <w:tcPr>
            <w:tcW w:type="dxa" w:w="1440"/>
          </w:tcPr>
          <w:p>
            <w:r>
              <w:t>keygen_validate__ECDSA-P384</w:t>
            </w:r>
          </w:p>
        </w:tc>
        <w:tc>
          <w:tcPr>
            <w:tcW w:type="dxa" w:w="1440"/>
          </w:tcPr>
          <w:p>
            <w:r>
              <w:t>ECDSA-P384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93cb4069f6cda862…</w:t>
            </w:r>
          </w:p>
        </w:tc>
      </w:tr>
      <w:tr>
        <w:tc>
          <w:tcPr>
            <w:tcW w:type="dxa" w:w="1440"/>
          </w:tcPr>
          <w:p>
            <w:r>
              <w:t>keygen_validate__FFDHE3072</w:t>
            </w:r>
          </w:p>
        </w:tc>
        <w:tc>
          <w:tcPr>
            <w:tcW w:type="dxa" w:w="1440"/>
          </w:tcPr>
          <w:p>
            <w:r>
              <w:t>FFDHE3072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2ac106096ff92687…</w:t>
            </w:r>
          </w:p>
        </w:tc>
      </w:tr>
      <w:tr>
        <w:tc>
          <w:tcPr>
            <w:tcW w:type="dxa" w:w="1440"/>
          </w:tcPr>
          <w:p>
            <w:r>
              <w:t>keygen_validate__ML-KEM-768</w:t>
            </w:r>
          </w:p>
        </w:tc>
        <w:tc>
          <w:tcPr>
            <w:tcW w:type="dxa" w:w="1440"/>
          </w:tcPr>
          <w:p>
            <w:r>
              <w:t>ML-KEM-768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f31246f1be140cf4…</w:t>
            </w:r>
          </w:p>
        </w:tc>
      </w:tr>
      <w:tr>
        <w:tc>
          <w:tcPr>
            <w:tcW w:type="dxa" w:w="1440"/>
          </w:tcPr>
          <w:p>
            <w:r>
              <w:t>keygen_validate__RSA-OAEP-2048</w:t>
            </w:r>
          </w:p>
        </w:tc>
        <w:tc>
          <w:tcPr>
            <w:tcW w:type="dxa" w:w="1440"/>
          </w:tcPr>
          <w:p>
            <w:r>
              <w:t>RSA-OAEP-2048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c07f85842fc43cdd…</w:t>
            </w:r>
          </w:p>
        </w:tc>
      </w:tr>
      <w:tr>
        <w:tc>
          <w:tcPr>
            <w:tcW w:type="dxa" w:w="1440"/>
          </w:tcPr>
          <w:p>
            <w:r>
              <w:t>keygen_validate__RSA-OAEP-3072</w:t>
            </w:r>
          </w:p>
        </w:tc>
        <w:tc>
          <w:tcPr>
            <w:tcW w:type="dxa" w:w="1440"/>
          </w:tcPr>
          <w:p>
            <w:r>
              <w:t>RSA-OAEP-3072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9467999ab8f1d2f6…</w:t>
            </w:r>
          </w:p>
        </w:tc>
      </w:tr>
      <w:tr>
        <w:tc>
          <w:tcPr>
            <w:tcW w:type="dxa" w:w="1440"/>
          </w:tcPr>
          <w:p>
            <w:r>
              <w:t>keygen_validate__RSAES-PKCS1-V1_5-1024</w:t>
            </w:r>
          </w:p>
        </w:tc>
        <w:tc>
          <w:tcPr>
            <w:tcW w:type="dxa" w:w="1440"/>
          </w:tcPr>
          <w:p>
            <w:r>
              <w:t>RSAES-PKCS1-V1_5-1024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3adeeee94f0427de…</w:t>
            </w:r>
          </w:p>
        </w:tc>
      </w:tr>
      <w:tr>
        <w:tc>
          <w:tcPr>
            <w:tcW w:type="dxa" w:w="1440"/>
          </w:tcPr>
          <w:p>
            <w:r>
              <w:t>keygen_validate__X25519</w:t>
            </w:r>
          </w:p>
        </w:tc>
        <w:tc>
          <w:tcPr>
            <w:tcW w:type="dxa" w:w="1440"/>
          </w:tcPr>
          <w:p>
            <w:r>
              <w:t>X25519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20cf29f9f9a1eee2…</w:t>
            </w:r>
          </w:p>
        </w:tc>
      </w:tr>
      <w:tr>
        <w:tc>
          <w:tcPr>
            <w:tcW w:type="dxa" w:w="1440"/>
          </w:tcPr>
          <w:p>
            <w:r>
              <w:t>mct__AES-128-CTR</w:t>
            </w:r>
          </w:p>
        </w:tc>
        <w:tc>
          <w:tcPr>
            <w:tcW w:type="dxa" w:w="1440"/>
          </w:tcPr>
          <w:p>
            <w:r>
              <w:t>AES-128-CTR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aa659d2a79441b29…</w:t>
            </w:r>
          </w:p>
        </w:tc>
      </w:tr>
      <w:tr>
        <w:tc>
          <w:tcPr>
            <w:tcW w:type="dxa" w:w="1440"/>
          </w:tcPr>
          <w:p>
            <w:r>
              <w:t>mct__AES-256-GCM</w:t>
            </w:r>
          </w:p>
        </w:tc>
        <w:tc>
          <w:tcPr>
            <w:tcW w:type="dxa" w:w="1440"/>
          </w:tcPr>
          <w:p>
            <w:r>
              <w:t>AES-256-GCM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5909577e4030f3b3…</w:t>
            </w:r>
          </w:p>
        </w:tc>
      </w:tr>
      <w:tr>
        <w:tc>
          <w:tcPr>
            <w:tcW w:type="dxa" w:w="1440"/>
          </w:tcPr>
          <w:p>
            <w:r>
              <w:t>mct__AES-256-KW</w:t>
            </w:r>
          </w:p>
        </w:tc>
        <w:tc>
          <w:tcPr>
            <w:tcW w:type="dxa" w:w="1440"/>
          </w:tcPr>
          <w:p>
            <w:r>
              <w:t>AES-256-KW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2cb481bed5951d09…</w:t>
            </w:r>
          </w:p>
        </w:tc>
      </w:tr>
      <w:tr>
        <w:tc>
          <w:tcPr>
            <w:tcW w:type="dxa" w:w="1440"/>
          </w:tcPr>
          <w:p>
            <w:r>
              <w:t>mct__ASCON-AEAD128</w:t>
            </w:r>
          </w:p>
        </w:tc>
        <w:tc>
          <w:tcPr>
            <w:tcW w:type="dxa" w:w="1440"/>
          </w:tcPr>
          <w:p>
            <w:r>
              <w:t>ASCON-AEAD128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c964919cd4f8010a…</w:t>
            </w:r>
          </w:p>
        </w:tc>
      </w:tr>
      <w:tr>
        <w:tc>
          <w:tcPr>
            <w:tcW w:type="dxa" w:w="1440"/>
          </w:tcPr>
          <w:p>
            <w:r>
              <w:t>mct__BLAKE2B-512</w:t>
            </w:r>
          </w:p>
        </w:tc>
        <w:tc>
          <w:tcPr>
            <w:tcW w:type="dxa" w:w="1440"/>
          </w:tcPr>
          <w:p>
            <w:r>
              <w:t>BLAKE2B-512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9086f2cccaa99af0…</w:t>
            </w:r>
          </w:p>
        </w:tc>
      </w:tr>
      <w:tr>
        <w:tc>
          <w:tcPr>
            <w:tcW w:type="dxa" w:w="1440"/>
          </w:tcPr>
          <w:p>
            <w:r>
              <w:t>mct__CMAC-AES-128</w:t>
            </w:r>
          </w:p>
        </w:tc>
        <w:tc>
          <w:tcPr>
            <w:tcW w:type="dxa" w:w="1440"/>
          </w:tcPr>
          <w:p>
            <w:r>
              <w:t>CMAC-AES-128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fc3f5e273dada56f…</w:t>
            </w:r>
          </w:p>
        </w:tc>
      </w:tr>
      <w:tr>
        <w:tc>
          <w:tcPr>
            <w:tcW w:type="dxa" w:w="1440"/>
          </w:tcPr>
          <w:p>
            <w:r>
              <w:t>mct__PRESENT-80</w:t>
            </w:r>
          </w:p>
        </w:tc>
        <w:tc>
          <w:tcPr>
            <w:tcW w:type="dxa" w:w="1440"/>
          </w:tcPr>
          <w:p>
            <w:r>
              <w:t>PRESENT-80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84b6012b5dbf7544…</w:t>
            </w:r>
          </w:p>
        </w:tc>
      </w:tr>
      <w:tr>
        <w:tc>
          <w:tcPr>
            <w:tcW w:type="dxa" w:w="1440"/>
          </w:tcPr>
          <w:p>
            <w:r>
              <w:t>mct__SHA-1</w:t>
            </w:r>
          </w:p>
        </w:tc>
        <w:tc>
          <w:tcPr>
            <w:tcW w:type="dxa" w:w="1440"/>
          </w:tcPr>
          <w:p>
            <w:r>
              <w:t>SHA-1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d69ffe9cad08f642…</w:t>
            </w:r>
          </w:p>
        </w:tc>
      </w:tr>
      <w:tr>
        <w:tc>
          <w:tcPr>
            <w:tcW w:type="dxa" w:w="1440"/>
          </w:tcPr>
          <w:p>
            <w:r>
              <w:t>mct__SHA-256</w:t>
            </w:r>
          </w:p>
        </w:tc>
        <w:tc>
          <w:tcPr>
            <w:tcW w:type="dxa" w:w="1440"/>
          </w:tcPr>
          <w:p>
            <w:r>
              <w:t>SHA-256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6bd284dc3043d86a…</w:t>
            </w:r>
          </w:p>
        </w:tc>
      </w:tr>
      <w:tr>
        <w:tc>
          <w:tcPr>
            <w:tcW w:type="dxa" w:w="1440"/>
          </w:tcPr>
          <w:p>
            <w:r>
              <w:t>mct__SHA-384</w:t>
            </w:r>
          </w:p>
        </w:tc>
        <w:tc>
          <w:tcPr>
            <w:tcW w:type="dxa" w:w="1440"/>
          </w:tcPr>
          <w:p>
            <w:r>
              <w:t>SHA-384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5646a3d56f444350…</w:t>
            </w:r>
          </w:p>
        </w:tc>
      </w:tr>
      <w:tr>
        <w:tc>
          <w:tcPr>
            <w:tcW w:type="dxa" w:w="1440"/>
          </w:tcPr>
          <w:p>
            <w:r>
              <w:t>mct__SHA-512_256</w:t>
            </w:r>
          </w:p>
        </w:tc>
        <w:tc>
          <w:tcPr>
            <w:tcW w:type="dxa" w:w="1440"/>
          </w:tcPr>
          <w:p>
            <w:r>
              <w:t>SHA-512/256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5ac3f7c21237763e…</w:t>
            </w:r>
          </w:p>
        </w:tc>
      </w:tr>
      <w:tr>
        <w:tc>
          <w:tcPr>
            <w:tcW w:type="dxa" w:w="1440"/>
          </w:tcPr>
          <w:p>
            <w:r>
              <w:t>mct__SHA3-256</w:t>
            </w:r>
          </w:p>
        </w:tc>
        <w:tc>
          <w:tcPr>
            <w:tcW w:type="dxa" w:w="1440"/>
          </w:tcPr>
          <w:p>
            <w:r>
              <w:t>SHA3-256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e181093e263e1dee…</w:t>
            </w:r>
          </w:p>
        </w:tc>
      </w:tr>
      <w:tr>
        <w:tc>
          <w:tcPr>
            <w:tcW w:type="dxa" w:w="1440"/>
          </w:tcPr>
          <w:p>
            <w:r>
              <w:t>mct__SHAKE256</w:t>
            </w:r>
          </w:p>
        </w:tc>
        <w:tc>
          <w:tcPr>
            <w:tcW w:type="dxa" w:w="1440"/>
          </w:tcPr>
          <w:p>
            <w:r>
              <w:t>SHAKE256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0027c59f3e88f925…</w:t>
            </w:r>
          </w:p>
        </w:tc>
      </w:tr>
      <w:tr>
        <w:tc>
          <w:tcPr>
            <w:tcW w:type="dxa" w:w="1440"/>
          </w:tcPr>
          <w:p>
            <w:r>
              <w:t>mct__TDEA-3KEY</w:t>
            </w:r>
          </w:p>
        </w:tc>
        <w:tc>
          <w:tcPr>
            <w:tcW w:type="dxa" w:w="1440"/>
          </w:tcPr>
          <w:p>
            <w:r>
              <w:t>TDEA-3KEY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8b1bca6550383d17…</w:t>
            </w:r>
          </w:p>
        </w:tc>
      </w:tr>
      <w:tr>
        <w:tc>
          <w:tcPr>
            <w:tcW w:type="dxa" w:w="1440"/>
          </w:tcPr>
          <w:p>
            <w:r>
              <w:t>mct__XTS-AES-256</w:t>
            </w:r>
          </w:p>
        </w:tc>
        <w:tc>
          <w:tcPr>
            <w:tcW w:type="dxa" w:w="1440"/>
          </w:tcPr>
          <w:p>
            <w:r>
              <w:t>XTS-AES-256</w:t>
            </w:r>
          </w:p>
        </w:tc>
        <w:tc>
          <w:tcPr>
            <w:tcW w:type="dxa" w:w="1440"/>
          </w:tcPr>
          <w:p>
            <w:r>
              <w:t>deterministic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3880940fc999f3c2…</w:t>
            </w:r>
          </w:p>
        </w:tc>
      </w:tr>
      <w:tr>
        <w:tc>
          <w:tcPr>
            <w:tcW w:type="dxa" w:w="1440"/>
          </w:tcPr>
          <w:p>
            <w:r>
              <w:t>nonce_reuse__AES-128-CTR</w:t>
            </w:r>
          </w:p>
        </w:tc>
        <w:tc>
          <w:tcPr>
            <w:tcW w:type="dxa" w:w="1440"/>
          </w:tcPr>
          <w:p>
            <w:r>
              <w:t>AES-128-CTR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4b2ad92f9ab0e522…</w:t>
            </w:r>
          </w:p>
        </w:tc>
      </w:tr>
      <w:tr>
        <w:tc>
          <w:tcPr>
            <w:tcW w:type="dxa" w:w="1440"/>
          </w:tcPr>
          <w:p>
            <w:r>
              <w:t>nonce_reuse__AES-256-GCM</w:t>
            </w:r>
          </w:p>
        </w:tc>
        <w:tc>
          <w:tcPr>
            <w:tcW w:type="dxa" w:w="1440"/>
          </w:tcPr>
          <w:p>
            <w:r>
              <w:t>AES-256-GCM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aacf7248f558d335…</w:t>
            </w:r>
          </w:p>
        </w:tc>
      </w:tr>
      <w:tr>
        <w:tc>
          <w:tcPr>
            <w:tcW w:type="dxa" w:w="1440"/>
          </w:tcPr>
          <w:p>
            <w:r>
              <w:t>nonce_reuse__CHACHA20-256</w:t>
            </w:r>
          </w:p>
        </w:tc>
        <w:tc>
          <w:tcPr>
            <w:tcW w:type="dxa" w:w="1440"/>
          </w:tcPr>
          <w:p>
            <w:r>
              <w:t>CHACHA20-256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65c56eaa6aa53339…</w:t>
            </w:r>
          </w:p>
        </w:tc>
      </w:tr>
      <w:tr>
        <w:tc>
          <w:tcPr>
            <w:tcW w:type="dxa" w:w="1440"/>
          </w:tcPr>
          <w:p>
            <w:r>
              <w:t>nonce_reuse__CHACHA20-POLY1305</w:t>
            </w:r>
          </w:p>
        </w:tc>
        <w:tc>
          <w:tcPr>
            <w:tcW w:type="dxa" w:w="1440"/>
          </w:tcPr>
          <w:p>
            <w:r>
              <w:t>CHACHA20-POLY1305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KRITERIA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96061efb3a2d663b…</w:t>
            </w:r>
          </w:p>
        </w:tc>
      </w:tr>
      <w:tr>
        <w:tc>
          <w:tcPr>
            <w:tcW w:type="dxa" w:w="1440"/>
          </w:tcPr>
          <w:p>
            <w:r>
              <w:t>performance__AES-128-CTR</w:t>
            </w:r>
          </w:p>
        </w:tc>
        <w:tc>
          <w:tcPr>
            <w:tcW w:type="dxa" w:w="1440"/>
          </w:tcPr>
          <w:p>
            <w:r>
              <w:t>AES-128-CTR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1fad30a63de48f03…</w:t>
            </w:r>
          </w:p>
        </w:tc>
      </w:tr>
      <w:tr>
        <w:tc>
          <w:tcPr>
            <w:tcW w:type="dxa" w:w="1440"/>
          </w:tcPr>
          <w:p>
            <w:r>
              <w:t>performance__AES-256-GCM</w:t>
            </w:r>
          </w:p>
        </w:tc>
        <w:tc>
          <w:tcPr>
            <w:tcW w:type="dxa" w:w="1440"/>
          </w:tcPr>
          <w:p>
            <w:r>
              <w:t>AES-256-GCM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599fba162a789cb4…</w:t>
            </w:r>
          </w:p>
        </w:tc>
      </w:tr>
      <w:tr>
        <w:tc>
          <w:tcPr>
            <w:tcW w:type="dxa" w:w="1440"/>
          </w:tcPr>
          <w:p>
            <w:r>
              <w:t>performance__AES-256-KW</w:t>
            </w:r>
          </w:p>
        </w:tc>
        <w:tc>
          <w:tcPr>
            <w:tcW w:type="dxa" w:w="1440"/>
          </w:tcPr>
          <w:p>
            <w:r>
              <w:t>AES-256-KW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136df3fab6081419…</w:t>
            </w:r>
          </w:p>
        </w:tc>
      </w:tr>
      <w:tr>
        <w:tc>
          <w:tcPr>
            <w:tcW w:type="dxa" w:w="1440"/>
          </w:tcPr>
          <w:p>
            <w:r>
              <w:t>performance__ASCON-AEAD128</w:t>
            </w:r>
          </w:p>
        </w:tc>
        <w:tc>
          <w:tcPr>
            <w:tcW w:type="dxa" w:w="1440"/>
          </w:tcPr>
          <w:p>
            <w:r>
              <w:t>ASCON-AEAD128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2cfe2cab23a985b5…</w:t>
            </w:r>
          </w:p>
        </w:tc>
      </w:tr>
      <w:tr>
        <w:tc>
          <w:tcPr>
            <w:tcW w:type="dxa" w:w="1440"/>
          </w:tcPr>
          <w:p>
            <w:r>
              <w:t>performance__BLAKE2B-512</w:t>
            </w:r>
          </w:p>
        </w:tc>
        <w:tc>
          <w:tcPr>
            <w:tcW w:type="dxa" w:w="1440"/>
          </w:tcPr>
          <w:p>
            <w:r>
              <w:t>BLAKE2B-512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45ffd0137d6be284…</w:t>
            </w:r>
          </w:p>
        </w:tc>
      </w:tr>
      <w:tr>
        <w:tc>
          <w:tcPr>
            <w:tcW w:type="dxa" w:w="1440"/>
          </w:tcPr>
          <w:p>
            <w:r>
              <w:t>performance__CHACHA20-256</w:t>
            </w:r>
          </w:p>
        </w:tc>
        <w:tc>
          <w:tcPr>
            <w:tcW w:type="dxa" w:w="1440"/>
          </w:tcPr>
          <w:p>
            <w:r>
              <w:t>CHACHA20-256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1d0364df654b1925…</w:t>
            </w:r>
          </w:p>
        </w:tc>
      </w:tr>
      <w:tr>
        <w:tc>
          <w:tcPr>
            <w:tcW w:type="dxa" w:w="1440"/>
          </w:tcPr>
          <w:p>
            <w:r>
              <w:t>performance__CHACHA20-POLY1305</w:t>
            </w:r>
          </w:p>
        </w:tc>
        <w:tc>
          <w:tcPr>
            <w:tcW w:type="dxa" w:w="1440"/>
          </w:tcPr>
          <w:p>
            <w:r>
              <w:t>CHACHA20-POLY1305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880c61a2bbf10ad7…</w:t>
            </w:r>
          </w:p>
        </w:tc>
      </w:tr>
      <w:tr>
        <w:tc>
          <w:tcPr>
            <w:tcW w:type="dxa" w:w="1440"/>
          </w:tcPr>
          <w:p>
            <w:r>
              <w:t>performance__CMAC-AES-128</w:t>
            </w:r>
          </w:p>
        </w:tc>
        <w:tc>
          <w:tcPr>
            <w:tcW w:type="dxa" w:w="1440"/>
          </w:tcPr>
          <w:p>
            <w:r>
              <w:t>CMAC-AES-128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ef4a172fb7b869ab…</w:t>
            </w:r>
          </w:p>
        </w:tc>
      </w:tr>
      <w:tr>
        <w:tc>
          <w:tcPr>
            <w:tcW w:type="dxa" w:w="1440"/>
          </w:tcPr>
          <w:p>
            <w:r>
              <w:t>performance__ECDH-P384</w:t>
            </w:r>
          </w:p>
        </w:tc>
        <w:tc>
          <w:tcPr>
            <w:tcW w:type="dxa" w:w="1440"/>
          </w:tcPr>
          <w:p>
            <w:r>
              <w:t>ECDH-P384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4fbf96720fd01858…</w:t>
            </w:r>
          </w:p>
        </w:tc>
      </w:tr>
      <w:tr>
        <w:tc>
          <w:tcPr>
            <w:tcW w:type="dxa" w:w="1440"/>
          </w:tcPr>
          <w:p>
            <w:r>
              <w:t>performance__FFDHE3072</w:t>
            </w:r>
          </w:p>
        </w:tc>
        <w:tc>
          <w:tcPr>
            <w:tcW w:type="dxa" w:w="1440"/>
          </w:tcPr>
          <w:p>
            <w:r>
              <w:t>FFDHE3072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ac49bdb3abe597b2…</w:t>
            </w:r>
          </w:p>
        </w:tc>
      </w:tr>
      <w:tr>
        <w:tc>
          <w:tcPr>
            <w:tcW w:type="dxa" w:w="1440"/>
          </w:tcPr>
          <w:p>
            <w:r>
              <w:t>performance__HMAC-SHA-256-K128</w:t>
            </w:r>
          </w:p>
        </w:tc>
        <w:tc>
          <w:tcPr>
            <w:tcW w:type="dxa" w:w="1440"/>
          </w:tcPr>
          <w:p>
            <w:r>
              <w:t>HMAC-SHA-256-K128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f04dc9016eedf6c7…</w:t>
            </w:r>
          </w:p>
        </w:tc>
      </w:tr>
      <w:tr>
        <w:tc>
          <w:tcPr>
            <w:tcW w:type="dxa" w:w="1440"/>
          </w:tcPr>
          <w:p>
            <w:r>
              <w:t>performance__HMAC-SHA-256-K256</w:t>
            </w:r>
          </w:p>
        </w:tc>
        <w:tc>
          <w:tcPr>
            <w:tcW w:type="dxa" w:w="1440"/>
          </w:tcPr>
          <w:p>
            <w:r>
              <w:t>HMAC-SHA-256-K256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709a6dfa6b2b25d8…</w:t>
            </w:r>
          </w:p>
        </w:tc>
      </w:tr>
      <w:tr>
        <w:tc>
          <w:tcPr>
            <w:tcW w:type="dxa" w:w="1440"/>
          </w:tcPr>
          <w:p>
            <w:r>
              <w:t>performance__ML-KEM-768</w:t>
            </w:r>
          </w:p>
        </w:tc>
        <w:tc>
          <w:tcPr>
            <w:tcW w:type="dxa" w:w="1440"/>
          </w:tcPr>
          <w:p>
            <w:r>
              <w:t>ML-KEM-768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b8a90ca8ab88c2d7…</w:t>
            </w:r>
          </w:p>
        </w:tc>
      </w:tr>
      <w:tr>
        <w:tc>
          <w:tcPr>
            <w:tcW w:type="dxa" w:w="1440"/>
          </w:tcPr>
          <w:p>
            <w:r>
              <w:t>performance__PRESENT-80</w:t>
            </w:r>
          </w:p>
        </w:tc>
        <w:tc>
          <w:tcPr>
            <w:tcW w:type="dxa" w:w="1440"/>
          </w:tcPr>
          <w:p>
            <w:r>
              <w:t>PRESENT-80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73dc85c2a31d3426…</w:t>
            </w:r>
          </w:p>
        </w:tc>
      </w:tr>
      <w:tr>
        <w:tc>
          <w:tcPr>
            <w:tcW w:type="dxa" w:w="1440"/>
          </w:tcPr>
          <w:p>
            <w:r>
              <w:t>performance__RSA-OAEP-2048</w:t>
            </w:r>
          </w:p>
        </w:tc>
        <w:tc>
          <w:tcPr>
            <w:tcW w:type="dxa" w:w="1440"/>
          </w:tcPr>
          <w:p>
            <w:r>
              <w:t>RSA-OAEP-2048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9c214e37545321bd…</w:t>
            </w:r>
          </w:p>
        </w:tc>
      </w:tr>
      <w:tr>
        <w:tc>
          <w:tcPr>
            <w:tcW w:type="dxa" w:w="1440"/>
          </w:tcPr>
          <w:p>
            <w:r>
              <w:t>performance__RSA-OAEP-3072</w:t>
            </w:r>
          </w:p>
        </w:tc>
        <w:tc>
          <w:tcPr>
            <w:tcW w:type="dxa" w:w="1440"/>
          </w:tcPr>
          <w:p>
            <w:r>
              <w:t>RSA-OAEP-3072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8eccd6bffb37e0ee…</w:t>
            </w:r>
          </w:p>
        </w:tc>
      </w:tr>
      <w:tr>
        <w:tc>
          <w:tcPr>
            <w:tcW w:type="dxa" w:w="1440"/>
          </w:tcPr>
          <w:p>
            <w:r>
              <w:t>performance__RSAES-PKCS1-V1_5-1024</w:t>
            </w:r>
          </w:p>
        </w:tc>
        <w:tc>
          <w:tcPr>
            <w:tcW w:type="dxa" w:w="1440"/>
          </w:tcPr>
          <w:p>
            <w:r>
              <w:t>RSAES-PKCS1-V1_5-1024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74203a4cea6e1786…</w:t>
            </w:r>
          </w:p>
        </w:tc>
      </w:tr>
      <w:tr>
        <w:tc>
          <w:tcPr>
            <w:tcW w:type="dxa" w:w="1440"/>
          </w:tcPr>
          <w:p>
            <w:r>
              <w:t>performance__SHA-1</w:t>
            </w:r>
          </w:p>
        </w:tc>
        <w:tc>
          <w:tcPr>
            <w:tcW w:type="dxa" w:w="1440"/>
          </w:tcPr>
          <w:p>
            <w:r>
              <w:t>SHA-1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9169b229a8dac86c…</w:t>
            </w:r>
          </w:p>
        </w:tc>
      </w:tr>
      <w:tr>
        <w:tc>
          <w:tcPr>
            <w:tcW w:type="dxa" w:w="1440"/>
          </w:tcPr>
          <w:p>
            <w:r>
              <w:t>performance__SHA-256</w:t>
            </w:r>
          </w:p>
        </w:tc>
        <w:tc>
          <w:tcPr>
            <w:tcW w:type="dxa" w:w="1440"/>
          </w:tcPr>
          <w:p>
            <w:r>
              <w:t>SHA-256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14f4736f3ae751b1…</w:t>
            </w:r>
          </w:p>
        </w:tc>
      </w:tr>
      <w:tr>
        <w:tc>
          <w:tcPr>
            <w:tcW w:type="dxa" w:w="1440"/>
          </w:tcPr>
          <w:p>
            <w:r>
              <w:t>performance__SHA-384</w:t>
            </w:r>
          </w:p>
        </w:tc>
        <w:tc>
          <w:tcPr>
            <w:tcW w:type="dxa" w:w="1440"/>
          </w:tcPr>
          <w:p>
            <w:r>
              <w:t>SHA-384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PERLU_VERIFIKASI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611388767cc80827…</w:t>
            </w:r>
          </w:p>
        </w:tc>
      </w:tr>
    </w:tbl>
    <w:p/>
    <w:p>
      <w:pPr>
        <w:pStyle w:val="Heading1"/>
      </w:pPr>
      <w:r>
        <w:t>7. Pemetaan Parameter → Kemungkinan Hasil Uji (KUK 2.5)</w:t>
      </w:r>
    </w:p>
    <w:p>
      <w:r>
        <w:t xml:space="preserve">Kategori hasil: </w:t>
      </w:r>
      <w:r>
        <w:rPr>
          <w:b/>
        </w:rPr>
        <w:t>Memenuhi</w:t>
      </w:r>
      <w:r>
        <w:t xml:space="preserve"> — Seluruh kriteria terpenuhi pada semua variasi parameter yang ditetapkan.; </w:t>
      </w:r>
      <w:r>
        <w:rPr>
          <w:b/>
        </w:rPr>
        <w:t>Memenuhi dengan Catatan</w:t>
      </w:r>
      <w:r>
        <w:t xml:space="preserve"> — Lulus, tetapi terdapat batasan penggunaan (mis. batas data per kunci, parameter minimum).; </w:t>
      </w:r>
      <w:r>
        <w:rPr>
          <w:b/>
        </w:rPr>
        <w:t>Tidak Memenuhi</w:t>
      </w:r>
      <w:r>
        <w:t xml:space="preserve"> — Minimal satu kriteria gagal; parameter pemicu kegagalan diidentifikasi.; </w:t>
      </w:r>
      <w:r>
        <w:rPr>
          <w:b/>
        </w:rPr>
        <w:t>Inkonklusif</w:t>
      </w:r>
      <w:r>
        <w:t xml:space="preserve"> — Bukti statistik belum cukup; diperlukan sampel lebih besar atau uji lanjutan.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Kondisi temuan</w:t>
            </w:r>
          </w:p>
        </w:tc>
        <w:tc>
          <w:tcPr>
            <w:tcW w:type="dxa" w:w="1728"/>
          </w:tcPr>
          <w:p>
            <w:r>
              <w:t>Parameter pemicu</w:t>
            </w:r>
          </w:p>
        </w:tc>
        <w:tc>
          <w:tcPr>
            <w:tcW w:type="dxa" w:w="1728"/>
          </w:tcPr>
          <w:p>
            <w:r>
              <w:t>Kemungkinan hasil</w:t>
            </w:r>
          </w:p>
        </w:tc>
        <w:tc>
          <w:tcPr>
            <w:tcW w:type="dxa" w:w="1728"/>
          </w:tcPr>
          <w:p>
            <w:r>
              <w:t>Tindak lanjut</w:t>
            </w:r>
          </w:p>
        </w:tc>
        <w:tc>
          <w:tcPr>
            <w:tcW w:type="dxa" w:w="1728"/>
          </w:tcPr>
          <w:p>
            <w:r>
              <w:t>Sumber</w:t>
            </w:r>
          </w:p>
        </w:tc>
      </w:tr>
      <w:tr>
        <w:tc>
          <w:tcPr>
            <w:tcW w:type="dxa" w:w="1728"/>
          </w:tcPr>
          <w:p>
            <w:r>
              <w:t>Keluaran berbeda dari expected value pada ≥ 1 vektor</w:t>
            </w:r>
          </w:p>
        </w:tc>
        <w:tc>
          <w:tcPr>
            <w:tcW w:type="dxa" w:w="1728"/>
          </w:tcPr>
          <w:p>
            <w:r>
              <w:t>target, vektor (kunci/nonce/pesan)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Telusuri vektor pertama yang gagal; perbaiki implementasi; ulangi KAT/MCT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Vektor 'invalid' (Wycheproof) diterima produk</w:t>
            </w:r>
          </w:p>
        </w:tc>
        <w:tc>
          <w:tcPr>
            <w:tcW w:type="dxa" w:w="1728"/>
          </w:tcPr>
          <w:p>
            <w:r>
              <w:t>encoding/parameter invalid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Temuan kritis: perketat validasi masukan; ulangi seluruh vektor invalid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Expected value bertanda PERLU_VERIFIKASI (vektor resmi belum tersedia)</w:t>
            </w:r>
          </w:p>
        </w:tc>
        <w:tc>
          <w:tcPr>
            <w:tcW w:type="dxa" w:w="1728"/>
          </w:tcPr>
          <w:p>
            <w:r>
              <w:t>ketersediaan vektor</w:t>
            </w:r>
          </w:p>
        </w:tc>
        <w:tc>
          <w:tcPr>
            <w:tcW w:type="dxa" w:w="1728"/>
          </w:tcPr>
          <w:p>
            <w:r>
              <w:t>Inkonklusif</w:t>
            </w:r>
          </w:p>
        </w:tc>
        <w:tc>
          <w:tcPr>
            <w:tcW w:type="dxa" w:w="1728"/>
          </w:tcPr>
          <w:p>
            <w:r>
              <w:t>Muat vektor ACVP/CAVP resmi, regenerasi expected, ulangi uji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Proporsi lolos &lt; ambang SP 800-22 atau P-value_T &lt; 0,0001</w:t>
            </w:r>
          </w:p>
        </w:tc>
        <w:tc>
          <w:tcPr>
            <w:tcW w:type="dxa" w:w="1728"/>
          </w:tcPr>
          <w:p>
            <w:r>
              <w:t>pola masukan, ukuran sampel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Identifikasi dataset pemicu (low/high-density, avalanche); analisis difusi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Proporsi lolos tepat di tepi interval kepercayaan</w:t>
            </w:r>
          </w:p>
        </w:tc>
        <w:tc>
          <w:tcPr>
            <w:tcW w:type="dxa" w:w="1728"/>
          </w:tcPr>
          <w:p>
            <w:r>
              <w:t>ukuran sampel</w:t>
            </w:r>
          </w:p>
        </w:tc>
        <w:tc>
          <w:tcPr>
            <w:tcW w:type="dxa" w:w="1728"/>
          </w:tcPr>
          <w:p>
            <w:r>
              <w:t>Inkonklusif</w:t>
            </w:r>
          </w:p>
        </w:tc>
        <w:tc>
          <w:tcPr>
            <w:tcW w:type="dxa" w:w="1728"/>
          </w:tcPr>
          <w:p>
            <w:r>
              <w:t>Perbesar sampel (mis. 10×) lalu ulangi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Security strength 112 ≤ s &lt; 128 bit</w:t>
            </w:r>
          </w:p>
        </w:tc>
        <w:tc>
          <w:tcPr>
            <w:tcW w:type="dxa" w:w="1728"/>
          </w:tcPr>
          <w:p>
            <w:r>
              <w:t>ukuran kunci/domain</w:t>
            </w:r>
          </w:p>
        </w:tc>
        <w:tc>
          <w:tcPr>
            <w:tcW w:type="dxa" w:w="1728"/>
          </w:tcPr>
          <w:p>
            <w:r>
              <w:t>Memenuhi dengan Catatan</w:t>
            </w:r>
          </w:p>
        </w:tc>
        <w:tc>
          <w:tcPr>
            <w:tcW w:type="dxa" w:w="1728"/>
          </w:tcPr>
          <w:p>
            <w:r>
              <w:t>Batasi penggunaan hingga 2030 (SP 800-131A / IR 8547); rencanakan migrasi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Serangan terbaik &lt; klaim bit security / strength &lt; 112 bit</w:t>
            </w:r>
          </w:p>
        </w:tc>
        <w:tc>
          <w:tcPr>
            <w:tcW w:type="dxa" w:w="1728"/>
          </w:tcPr>
          <w:p>
            <w:r>
              <w:t>ukuran kunci, jumlah ronde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Nonaktifkan untuk layanan approved; ganti algoritma/parameter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TVLA |t| ≥ 4,5</w:t>
            </w:r>
          </w:p>
        </w:tc>
        <w:tc>
          <w:tcPr>
            <w:tcW w:type="dxa" w:w="1728"/>
          </w:tcPr>
          <w:p>
            <w:r>
              <w:t>kunci/nonce rahasia, jumlah pengukuran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Konfirmasi eksploitabilitas (CPA/analisis timing); perbaiki ke constant-time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Hasil TVLA tidak konsisten antarsesi</w:t>
            </w:r>
          </w:p>
        </w:tc>
        <w:tc>
          <w:tcPr>
            <w:tcW w:type="dxa" w:w="1728"/>
          </w:tcPr>
          <w:p>
            <w:r>
              <w:t>jumlah trace/pengukuran, derau</w:t>
            </w:r>
          </w:p>
        </w:tc>
        <w:tc>
          <w:tcPr>
            <w:tcW w:type="dxa" w:w="1728"/>
          </w:tcPr>
          <w:p>
            <w:r>
              <w:t>Inkonklusif</w:t>
            </w:r>
          </w:p>
        </w:tc>
        <w:tc>
          <w:tcPr>
            <w:tcW w:type="dxa" w:w="1728"/>
          </w:tcPr>
          <w:p>
            <w:r>
              <w:t>Perbesar jumlah pengukuran; kendalikan derau (isolasi core, turbo off)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Crash/hang pada fuzzing</w:t>
            </w:r>
          </w:p>
        </w:tc>
        <w:tc>
          <w:tcPr>
            <w:tcW w:type="dxa" w:w="1728"/>
          </w:tcPr>
          <w:p>
            <w:r>
              <w:t>masukan malformed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Reproduksi dengan sanitizer; perbaiki parser; ulangi fuzzing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Masukan negatif diterima</w:t>
            </w:r>
          </w:p>
        </w:tc>
        <w:tc>
          <w:tcPr>
            <w:tcW w:type="dxa" w:w="1728"/>
          </w:tcPr>
          <w:p>
            <w:r>
              <w:t>nilai di luar spesifikasi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Tambahkan validasi; ulangi uji negatif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Masukan ditolak tetapi kode galat berbeda antar-kelas</w:t>
            </w:r>
          </w:p>
        </w:tc>
        <w:tc>
          <w:tcPr>
            <w:tcW w:type="dxa" w:w="1728"/>
          </w:tcPr>
          <w:p>
            <w:r>
              <w:t>jenis kegagalan</w:t>
            </w:r>
          </w:p>
        </w:tc>
        <w:tc>
          <w:tcPr>
            <w:tcW w:type="dxa" w:w="1728"/>
          </w:tcPr>
          <w:p>
            <w:r>
              <w:t>Memenuhi dengan Catatan</w:t>
            </w:r>
          </w:p>
        </w:tc>
        <w:tc>
          <w:tcPr>
            <w:tcW w:type="dxa" w:w="1728"/>
          </w:tcPr>
          <w:p>
            <w:r>
              <w:t>Seragamkan kode galat (mitigasi oracle) bila menyangkut data rahasia</w:t>
            </w:r>
          </w:p>
        </w:tc>
        <w:tc>
          <w:tcPr>
            <w:tcW w:type="dxa" w:w="1728"/>
          </w:tcPr>
          <w:p>
            <w:r>
              <w:t>aturan umum (kriteria keputusan materi)</w:t>
            </w:r>
          </w:p>
        </w:tc>
      </w:tr>
      <w:tr>
        <w:tc>
          <w:tcPr>
            <w:tcW w:type="dxa" w:w="1728"/>
          </w:tcPr>
          <w:p>
            <w:r>
              <w:t>PRESENT-80 strength 80 bit &lt; 112</w:t>
            </w:r>
          </w:p>
        </w:tc>
        <w:tc>
          <w:tcPr>
            <w:tcW w:type="dxa" w:w="1728"/>
          </w:tcPr>
          <w:p>
            <w:r>
              <w:t>ukuran kunci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Ganti ke varian ≥ 128 bit</w:t>
            </w:r>
          </w:p>
        </w:tc>
        <w:tc>
          <w:tcPr>
            <w:tcW w:type="dxa" w:w="1728"/>
          </w:tcPr>
          <w:p>
            <w:r>
              <w:t>algorithms_under_test</w:t>
            </w:r>
          </w:p>
        </w:tc>
      </w:tr>
      <w:tr>
        <w:tc>
          <w:tcPr>
            <w:tcW w:type="dxa" w:w="1728"/>
          </w:tcPr>
          <w:p>
            <w:r>
              <w:t>TDEA-3KEY dipakai untuk layanan approved</w:t>
            </w:r>
          </w:p>
        </w:tc>
        <w:tc>
          <w:tcPr>
            <w:tcW w:type="dxa" w:w="1728"/>
          </w:tcPr>
          <w:p>
            <w:r>
              <w:t>status NIST disallowed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Batasi ke dekripsi/verifikasi legacy; Memenuhi dengan Catatan bila hanya legacy use</w:t>
            </w:r>
          </w:p>
        </w:tc>
        <w:tc>
          <w:tcPr>
            <w:tcW w:type="dxa" w:w="1728"/>
          </w:tcPr>
          <w:p>
            <w:r>
              <w:t>algorithms_under_test</w:t>
            </w:r>
          </w:p>
        </w:tc>
      </w:tr>
      <w:tr>
        <w:tc>
          <w:tcPr>
            <w:tcW w:type="dxa" w:w="1728"/>
          </w:tcPr>
          <w:p>
            <w:r>
              <w:t>SHA-1 dipakai untuk layanan approved</w:t>
            </w:r>
          </w:p>
        </w:tc>
        <w:tc>
          <w:tcPr>
            <w:tcW w:type="dxa" w:w="1728"/>
          </w:tcPr>
          <w:p>
            <w:r>
              <w:t>status NIST disallowed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Batasi ke dekripsi/verifikasi legacy; Memenuhi dengan Catatan bila hanya legacy use</w:t>
            </w:r>
          </w:p>
        </w:tc>
        <w:tc>
          <w:tcPr>
            <w:tcW w:type="dxa" w:w="1728"/>
          </w:tcPr>
          <w:p>
            <w:r>
              <w:t>algorithms_under_test</w:t>
            </w:r>
          </w:p>
        </w:tc>
      </w:tr>
      <w:tr>
        <w:tc>
          <w:tcPr>
            <w:tcW w:type="dxa" w:w="1728"/>
          </w:tcPr>
          <w:p>
            <w:r>
              <w:t>RSA-OAEP-2048 (112 bit) rentan kuantum</w:t>
            </w:r>
          </w:p>
        </w:tc>
        <w:tc>
          <w:tcPr>
            <w:tcW w:type="dxa" w:w="1728"/>
          </w:tcPr>
          <w:p>
            <w:r>
              <w:t>ukuran kunci/domain</w:t>
            </w:r>
          </w:p>
        </w:tc>
        <w:tc>
          <w:tcPr>
            <w:tcW w:type="dxa" w:w="1728"/>
          </w:tcPr>
          <w:p>
            <w:r>
              <w:t>Memenuhi dengan Catatan</w:t>
            </w:r>
          </w:p>
        </w:tc>
        <w:tc>
          <w:tcPr>
            <w:tcW w:type="dxa" w:w="1728"/>
          </w:tcPr>
          <w:p>
            <w:r>
              <w:t>Diterima hingga 2030 (IR 8547); migrasi ke ML-KEM/ML-DSA</w:t>
            </w:r>
          </w:p>
        </w:tc>
        <w:tc>
          <w:tcPr>
            <w:tcW w:type="dxa" w:w="1728"/>
          </w:tcPr>
          <w:p>
            <w:r>
              <w:t>algorithms_under_test</w:t>
            </w:r>
          </w:p>
        </w:tc>
      </w:tr>
      <w:tr>
        <w:tc>
          <w:tcPr>
            <w:tcW w:type="dxa" w:w="1728"/>
          </w:tcPr>
          <w:p>
            <w:r>
              <w:t>RSAES-PKCS1-V1_5-1024 dipakai untuk layanan approved</w:t>
            </w:r>
          </w:p>
        </w:tc>
        <w:tc>
          <w:tcPr>
            <w:tcW w:type="dxa" w:w="1728"/>
          </w:tcPr>
          <w:p>
            <w:r>
              <w:t>status NIST disallowed</w:t>
            </w:r>
          </w:p>
        </w:tc>
        <w:tc>
          <w:tcPr>
            <w:tcW w:type="dxa" w:w="1728"/>
          </w:tcPr>
          <w:p>
            <w:r>
              <w:t>Tidak Memenuhi</w:t>
            </w:r>
          </w:p>
        </w:tc>
        <w:tc>
          <w:tcPr>
            <w:tcW w:type="dxa" w:w="1728"/>
          </w:tcPr>
          <w:p>
            <w:r>
              <w:t>Batasi ke dekripsi/verifikasi legacy; Memenuhi dengan Catatan bila hanya legacy use</w:t>
            </w:r>
          </w:p>
        </w:tc>
        <w:tc>
          <w:tcPr>
            <w:tcW w:type="dxa" w:w="1728"/>
          </w:tcPr>
          <w:p>
            <w:r>
              <w:t>algorithms_under_test</w:t>
            </w:r>
          </w:p>
        </w:tc>
      </w:tr>
    </w:tbl>
    <w:p/>
    <w:p>
      <w:pPr>
        <w:pStyle w:val="Heading1"/>
      </w:pPr>
      <w:r>
        <w:t>8. Matriks Keterlacakan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Kebutuhan</w:t>
            </w:r>
          </w:p>
        </w:tc>
        <w:tc>
          <w:tcPr>
            <w:tcW w:type="dxa" w:w="1234"/>
          </w:tcPr>
          <w:p>
            <w:r>
              <w:t>Uraian</w:t>
            </w:r>
          </w:p>
        </w:tc>
        <w:tc>
          <w:tcPr>
            <w:tcW w:type="dxa" w:w="1234"/>
          </w:tcPr>
          <w:p>
            <w:r>
              <w:t>Metode UK-1</w:t>
            </w:r>
          </w:p>
        </w:tc>
        <w:tc>
          <w:tcPr>
            <w:tcW w:type="dxa" w:w="1234"/>
          </w:tcPr>
          <w:p>
            <w:r>
              <w:t>Skenario</w:t>
            </w:r>
          </w:p>
        </w:tc>
        <w:tc>
          <w:tcPr>
            <w:tcW w:type="dxa" w:w="1234"/>
          </w:tcPr>
          <w:p>
            <w:r>
              <w:t>Test case</w:t>
            </w:r>
          </w:p>
        </w:tc>
        <w:tc>
          <w:tcPr>
            <w:tcW w:type="dxa" w:w="1234"/>
          </w:tcPr>
          <w:p>
            <w:r>
              <w:t>Area</w:t>
            </w:r>
          </w:p>
        </w:tc>
        <w:tc>
          <w:tcPr>
            <w:tcW w:type="dxa" w:w="1234"/>
          </w:tcPr>
          <w:p>
            <w:r>
              <w:t>Standar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SCN-BC-KOM-K</w:t>
            </w:r>
          </w:p>
        </w:tc>
        <w:tc>
          <w:tcPr>
            <w:tcW w:type="dxa" w:w="1234"/>
          </w:tcPr>
          <w:p>
            <w:r>
              <w:t>BC-K-01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FIPS-197, ISO-18367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SCN-BC-KOM-K</w:t>
            </w:r>
          </w:p>
        </w:tc>
        <w:tc>
          <w:tcPr>
            <w:tcW w:type="dxa" w:w="1234"/>
          </w:tcPr>
          <w:p>
            <w:r>
              <w:t>BC-K-01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FIPS-197, ISO-18367</w:t>
            </w:r>
          </w:p>
        </w:tc>
      </w:tr>
      <w:tr>
        <w:tc>
          <w:tcPr>
            <w:tcW w:type="dxa" w:w="1234"/>
          </w:tcPr>
          <w:p>
            <w:r>
              <w:t>AES-128:K-09</w:t>
            </w:r>
          </w:p>
        </w:tc>
        <w:tc>
          <w:tcPr>
            <w:tcW w:type="dxa" w:w="1234"/>
          </w:tcPr>
          <w:p>
            <w:r>
              <w:t>Komponen nonlinear memenuhi batas acuan NL/DU/derajat</w:t>
            </w:r>
          </w:p>
        </w:tc>
        <w:tc>
          <w:tcPr>
            <w:tcW w:type="dxa" w:w="1234"/>
          </w:tcPr>
          <w:p>
            <w:r>
              <w:t>M-SBOX</w:t>
            </w:r>
          </w:p>
        </w:tc>
        <w:tc>
          <w:tcPr>
            <w:tcW w:type="dxa" w:w="1234"/>
          </w:tcPr>
          <w:p>
            <w:r>
              <w:t>SCN-BC-KOM-K</w:t>
            </w:r>
          </w:p>
        </w:tc>
        <w:tc>
          <w:tcPr>
            <w:tcW w:type="dxa" w:w="1234"/>
          </w:tcPr>
          <w:p>
            <w:r>
              <w:t>BC-K-01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FIPS-197, ISO-18367</w:t>
            </w:r>
          </w:p>
        </w:tc>
      </w:tr>
      <w:tr>
        <w:tc>
          <w:tcPr>
            <w:tcW w:type="dxa" w:w="1234"/>
          </w:tcPr>
          <w:p>
            <w:r>
              <w:t>SHA3-256:K-05</w:t>
            </w:r>
          </w:p>
        </w:tc>
        <w:tc>
          <w:tcPr>
            <w:tcW w:type="dxa" w:w="1234"/>
          </w:tcPr>
          <w:p>
            <w:r>
              <w:t>Komponen nonlinear memenuhi batas acuan NL/DU/derajat</w:t>
            </w:r>
          </w:p>
        </w:tc>
        <w:tc>
          <w:tcPr>
            <w:tcW w:type="dxa" w:w="1234"/>
          </w:tcPr>
          <w:p>
            <w:r>
              <w:t>M-SBOX</w:t>
            </w:r>
          </w:p>
        </w:tc>
        <w:tc>
          <w:tcPr>
            <w:tcW w:type="dxa" w:w="1234"/>
          </w:tcPr>
          <w:p>
            <w:r>
              <w:t>SCN-BC-KOM-K</w:t>
            </w:r>
          </w:p>
        </w:tc>
        <w:tc>
          <w:tcPr>
            <w:tcW w:type="dxa" w:w="1234"/>
          </w:tcPr>
          <w:p>
            <w:r>
              <w:t>BC-K-01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FIPS-197, ISO-18367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SCN-BC-INT-K</w:t>
            </w:r>
          </w:p>
        </w:tc>
        <w:tc>
          <w:tcPr>
            <w:tcW w:type="dxa" w:w="1234"/>
          </w:tcPr>
          <w:p>
            <w:r>
              <w:t>BC-K-02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FIPS-197, SP-800-38A, SP-800-38D, ISO-18367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SCN-BC-INT-K</w:t>
            </w:r>
          </w:p>
        </w:tc>
        <w:tc>
          <w:tcPr>
            <w:tcW w:type="dxa" w:w="1234"/>
          </w:tcPr>
          <w:p>
            <w:r>
              <w:t>BC-K-02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FIPS-197, SP-800-38A, SP-800-38D, ISO-18367</w:t>
            </w:r>
          </w:p>
        </w:tc>
      </w:tr>
      <w:tr>
        <w:tc>
          <w:tcPr>
            <w:tcW w:type="dxa" w:w="1234"/>
          </w:tcPr>
          <w:p>
            <w:r>
              <w:t>AES-128:I-03</w:t>
            </w:r>
          </w:p>
        </w:tc>
        <w:tc>
          <w:tcPr>
            <w:tcW w:type="dxa" w:w="1234"/>
          </w:tcPr>
          <w:p>
            <w:r>
              <w:t>Implementasi konsisten pada iterasi berantai &amp; pesan multi-blok</w:t>
            </w:r>
          </w:p>
        </w:tc>
        <w:tc>
          <w:tcPr>
            <w:tcW w:type="dxa" w:w="1234"/>
          </w:tcPr>
          <w:p>
            <w:r>
              <w:t>M-MCT</w:t>
            </w:r>
          </w:p>
        </w:tc>
        <w:tc>
          <w:tcPr>
            <w:tcW w:type="dxa" w:w="1234"/>
          </w:tcPr>
          <w:p>
            <w:r>
              <w:t>SCN-BC-INT-K</w:t>
            </w:r>
          </w:p>
        </w:tc>
        <w:tc>
          <w:tcPr>
            <w:tcW w:type="dxa" w:w="1234"/>
          </w:tcPr>
          <w:p>
            <w:r>
              <w:t>BC-K-03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SHA3-256:I-03</w:t>
            </w:r>
          </w:p>
        </w:tc>
        <w:tc>
          <w:tcPr>
            <w:tcW w:type="dxa" w:w="1234"/>
          </w:tcPr>
          <w:p>
            <w:r>
              <w:t>Implementasi konsisten pada iterasi berantai &amp; pesan multi-blok</w:t>
            </w:r>
          </w:p>
        </w:tc>
        <w:tc>
          <w:tcPr>
            <w:tcW w:type="dxa" w:w="1234"/>
          </w:tcPr>
          <w:p>
            <w:r>
              <w:t>M-MCT</w:t>
            </w:r>
          </w:p>
        </w:tc>
        <w:tc>
          <w:tcPr>
            <w:tcW w:type="dxa" w:w="1234"/>
          </w:tcPr>
          <w:p>
            <w:r>
              <w:t>SCN-BC-INT-K</w:t>
            </w:r>
          </w:p>
        </w:tc>
        <w:tc>
          <w:tcPr>
            <w:tcW w:type="dxa" w:w="1234"/>
          </w:tcPr>
          <w:p>
            <w:r>
              <w:t>BC-K-03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SCN-BC-INT-K</w:t>
            </w:r>
          </w:p>
        </w:tc>
        <w:tc>
          <w:tcPr>
            <w:tcW w:type="dxa" w:w="1234"/>
          </w:tcPr>
          <w:p>
            <w:r>
              <w:t>BC-K-04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SP-800-38A, ISO-29119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SCN-BC-INT-K</w:t>
            </w:r>
          </w:p>
        </w:tc>
        <w:tc>
          <w:tcPr>
            <w:tcW w:type="dxa" w:w="1234"/>
          </w:tcPr>
          <w:p>
            <w:r>
              <w:t>BC-K-04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SP-800-38A, ISO-29119</w:t>
            </w:r>
          </w:p>
        </w:tc>
      </w:tr>
      <w:tr>
        <w:tc>
          <w:tcPr>
            <w:tcW w:type="dxa" w:w="1234"/>
          </w:tcPr>
          <w:p>
            <w:r>
              <w:t>AES-128:I-01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SCN-BC-INT-K</w:t>
            </w:r>
          </w:p>
        </w:tc>
        <w:tc>
          <w:tcPr>
            <w:tcW w:type="dxa" w:w="1234"/>
          </w:tcPr>
          <w:p>
            <w:r>
              <w:t>BC-K-04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SP-800-38A, ISO-29119</w:t>
            </w:r>
          </w:p>
        </w:tc>
      </w:tr>
      <w:tr>
        <w:tc>
          <w:tcPr>
            <w:tcW w:type="dxa" w:w="1234"/>
          </w:tcPr>
          <w:p>
            <w:r>
              <w:t>ChaCha20:I-01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SCN-BC-INT-K</w:t>
            </w:r>
          </w:p>
        </w:tc>
        <w:tc>
          <w:tcPr>
            <w:tcW w:type="dxa" w:w="1234"/>
          </w:tcPr>
          <w:p>
            <w:r>
              <w:t>BC-K-04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SP-800-38A, ISO-29119</w:t>
            </w:r>
          </w:p>
        </w:tc>
      </w:tr>
      <w:tr>
        <w:tc>
          <w:tcPr>
            <w:tcW w:type="dxa" w:w="1234"/>
          </w:tcPr>
          <w:p>
            <w:r>
              <w:t>AES-128:I-01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SCN-BC-INT-K</w:t>
            </w:r>
          </w:p>
        </w:tc>
        <w:tc>
          <w:tcPr>
            <w:tcW w:type="dxa" w:w="1234"/>
          </w:tcPr>
          <w:p>
            <w:r>
              <w:t>BC-K-05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ISO-29119, ISO-19790</w:t>
            </w:r>
          </w:p>
        </w:tc>
      </w:tr>
      <w:tr>
        <w:tc>
          <w:tcPr>
            <w:tcW w:type="dxa" w:w="1234"/>
          </w:tcPr>
          <w:p>
            <w:r>
              <w:t>ChaCha20:I-01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SCN-BC-INT-K</w:t>
            </w:r>
          </w:p>
        </w:tc>
        <w:tc>
          <w:tcPr>
            <w:tcW w:type="dxa" w:w="1234"/>
          </w:tcPr>
          <w:p>
            <w:r>
              <w:t>BC-K-05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ISO-29119, ISO-19790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SCN-BC-SIS-K</w:t>
            </w:r>
          </w:p>
        </w:tc>
        <w:tc>
          <w:tcPr>
            <w:tcW w:type="dxa" w:w="1234"/>
          </w:tcPr>
          <w:p>
            <w:r>
              <w:t>BC-K-06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SCN-BC-SIS-K</w:t>
            </w:r>
          </w:p>
        </w:tc>
        <w:tc>
          <w:tcPr>
            <w:tcW w:type="dxa" w:w="1234"/>
          </w:tcPr>
          <w:p>
            <w:r>
              <w:t>BC-K-06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ECDSA-P256:I-01</w:t>
            </w:r>
          </w:p>
        </w:tc>
        <w:tc>
          <w:tcPr>
            <w:tcW w:type="dxa" w:w="1234"/>
          </w:tcPr>
          <w:p>
            <w:r>
              <w:t>Parameter domain identik dengan SP 800-186 &amp; lolos uji validitas</w:t>
            </w:r>
          </w:p>
        </w:tc>
        <w:tc>
          <w:tcPr>
            <w:tcW w:type="dxa" w:w="1234"/>
          </w:tcPr>
          <w:p>
            <w:r>
              <w:t>M-CURVE</w:t>
            </w:r>
          </w:p>
        </w:tc>
        <w:tc>
          <w:tcPr>
            <w:tcW w:type="dxa" w:w="1234"/>
          </w:tcPr>
          <w:p>
            <w:r>
              <w:t>SCN-DS-KOM-K</w:t>
            </w:r>
          </w:p>
        </w:tc>
        <w:tc>
          <w:tcPr>
            <w:tcW w:type="dxa" w:w="1234"/>
          </w:tcPr>
          <w:p>
            <w:r>
              <w:t>DS-K-01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SP-800-186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SCN-DS-KOM-K</w:t>
            </w:r>
          </w:p>
        </w:tc>
        <w:tc>
          <w:tcPr>
            <w:tcW w:type="dxa" w:w="1234"/>
          </w:tcPr>
          <w:p>
            <w:r>
              <w:t>DS-K-01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SP-800-186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SCN-DS-KOM-K</w:t>
            </w:r>
          </w:p>
        </w:tc>
        <w:tc>
          <w:tcPr>
            <w:tcW w:type="dxa" w:w="1234"/>
          </w:tcPr>
          <w:p>
            <w:r>
              <w:t>DS-K-01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SP-800-186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SCN-DS-KOM-K</w:t>
            </w:r>
          </w:p>
        </w:tc>
        <w:tc>
          <w:tcPr>
            <w:tcW w:type="dxa" w:w="1234"/>
          </w:tcPr>
          <w:p>
            <w:r>
              <w:t>DS-K-02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FIPS-180-4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SCN-DS-KOM-K</w:t>
            </w:r>
          </w:p>
        </w:tc>
        <w:tc>
          <w:tcPr>
            <w:tcW w:type="dxa" w:w="1234"/>
          </w:tcPr>
          <w:p>
            <w:r>
              <w:t>DS-K-02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FIPS-180-4</w:t>
            </w:r>
          </w:p>
        </w:tc>
      </w:tr>
      <w:tr>
        <w:tc>
          <w:tcPr>
            <w:tcW w:type="dxa" w:w="1234"/>
          </w:tcPr>
          <w:p>
            <w:r>
              <w:t>RSA-OAEP-2048:I-04</w:t>
            </w:r>
          </w:p>
        </w:tc>
        <w:tc>
          <w:tcPr>
            <w:tcW w:type="dxa" w:w="1234"/>
          </w:tcPr>
          <w:p>
            <w:r>
              <w:t>Produk menolak kunci publik/titik tidak valid</w:t>
            </w:r>
          </w:p>
        </w:tc>
        <w:tc>
          <w:tcPr>
            <w:tcW w:type="dxa" w:w="1234"/>
          </w:tcPr>
          <w:p>
            <w:r>
              <w:t>M-PKV</w:t>
            </w:r>
          </w:p>
        </w:tc>
        <w:tc>
          <w:tcPr>
            <w:tcW w:type="dxa" w:w="1234"/>
          </w:tcPr>
          <w:p>
            <w:r>
              <w:t>SCN-DS-INT-K</w:t>
            </w:r>
          </w:p>
        </w:tc>
        <w:tc>
          <w:tcPr>
            <w:tcW w:type="dxa" w:w="1234"/>
          </w:tcPr>
          <w:p>
            <w:r>
              <w:t>DS-K-03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SP-800-186</w:t>
            </w:r>
          </w:p>
        </w:tc>
      </w:tr>
      <w:tr>
        <w:tc>
          <w:tcPr>
            <w:tcW w:type="dxa" w:w="1234"/>
          </w:tcPr>
          <w:p>
            <w:r>
              <w:t>ECDSA-P256:I-04</w:t>
            </w:r>
          </w:p>
        </w:tc>
        <w:tc>
          <w:tcPr>
            <w:tcW w:type="dxa" w:w="1234"/>
          </w:tcPr>
          <w:p>
            <w:r>
              <w:t>Produk menolak kunci publik/titik tidak valid</w:t>
            </w:r>
          </w:p>
        </w:tc>
        <w:tc>
          <w:tcPr>
            <w:tcW w:type="dxa" w:w="1234"/>
          </w:tcPr>
          <w:p>
            <w:r>
              <w:t>M-PKV</w:t>
            </w:r>
          </w:p>
        </w:tc>
        <w:tc>
          <w:tcPr>
            <w:tcW w:type="dxa" w:w="1234"/>
          </w:tcPr>
          <w:p>
            <w:r>
              <w:t>SCN-DS-INT-K</w:t>
            </w:r>
          </w:p>
        </w:tc>
        <w:tc>
          <w:tcPr>
            <w:tcW w:type="dxa" w:w="1234"/>
          </w:tcPr>
          <w:p>
            <w:r>
              <w:t>DS-K-03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SP-800-186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SCN-DS-INT-K</w:t>
            </w:r>
          </w:p>
        </w:tc>
        <w:tc>
          <w:tcPr>
            <w:tcW w:type="dxa" w:w="1234"/>
          </w:tcPr>
          <w:p>
            <w:r>
              <w:t>DS-K-04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RFC-6979, FIPS-186-5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SCN-DS-INT-K</w:t>
            </w:r>
          </w:p>
        </w:tc>
        <w:tc>
          <w:tcPr>
            <w:tcW w:type="dxa" w:w="1234"/>
          </w:tcPr>
          <w:p>
            <w:r>
              <w:t>DS-K-04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RFC-6979, FIPS-186-5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SCN-DS-INT-K</w:t>
            </w:r>
          </w:p>
        </w:tc>
        <w:tc>
          <w:tcPr>
            <w:tcW w:type="dxa" w:w="1234"/>
          </w:tcPr>
          <w:p>
            <w:r>
              <w:t>DS-K-05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ISO-14888-3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SCN-DS-INT-K</w:t>
            </w:r>
          </w:p>
        </w:tc>
        <w:tc>
          <w:tcPr>
            <w:tcW w:type="dxa" w:w="1234"/>
          </w:tcPr>
          <w:p>
            <w:r>
              <w:t>DS-K-05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ISO-14888-3</w:t>
            </w:r>
          </w:p>
        </w:tc>
      </w:tr>
      <w:tr>
        <w:tc>
          <w:tcPr>
            <w:tcW w:type="dxa" w:w="1234"/>
          </w:tcPr>
          <w:p>
            <w:r>
              <w:t>ECDSA-P256:I-06</w:t>
            </w:r>
          </w:p>
        </w:tc>
        <w:tc>
          <w:tcPr>
            <w:tcW w:type="dxa" w:w="1234"/>
          </w:tcPr>
          <w:p>
            <w:r>
              <w:t>Verifikasi menolak r,s ∉ [1, n−1]; kebijakan low-S terdokumentasi</w:t>
            </w:r>
          </w:p>
        </w:tc>
        <w:tc>
          <w:tcPr>
            <w:tcW w:type="dxa" w:w="1234"/>
          </w:tcPr>
          <w:p>
            <w:r>
              <w:t>M-SIGMAL</w:t>
            </w:r>
          </w:p>
        </w:tc>
        <w:tc>
          <w:tcPr>
            <w:tcW w:type="dxa" w:w="1234"/>
          </w:tcPr>
          <w:p>
            <w:r>
              <w:t>SCN-DS-INT-K</w:t>
            </w:r>
          </w:p>
        </w:tc>
        <w:tc>
          <w:tcPr>
            <w:tcW w:type="dxa" w:w="1234"/>
          </w:tcPr>
          <w:p>
            <w:r>
              <w:t>DS-K-05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ISO-14888-3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SCN-DS-SIS-K</w:t>
            </w:r>
          </w:p>
        </w:tc>
        <w:tc>
          <w:tcPr>
            <w:tcW w:type="dxa" w:w="1234"/>
          </w:tcPr>
          <w:p>
            <w:r>
              <w:t>DS-K-07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SCN-DS-SIS-K</w:t>
            </w:r>
          </w:p>
        </w:tc>
        <w:tc>
          <w:tcPr>
            <w:tcW w:type="dxa" w:w="1234"/>
          </w:tcPr>
          <w:p>
            <w:r>
              <w:t>DS-K-07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SCN-DS-INT-K</w:t>
            </w:r>
          </w:p>
        </w:tc>
        <w:tc>
          <w:tcPr>
            <w:tcW w:type="dxa" w:w="1234"/>
          </w:tcPr>
          <w:p>
            <w:r>
              <w:t>DS-K-08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FIPS-204, FIPS-205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SCN-DS-INT-K</w:t>
            </w:r>
          </w:p>
        </w:tc>
        <w:tc>
          <w:tcPr>
            <w:tcW w:type="dxa" w:w="1234"/>
          </w:tcPr>
          <w:p>
            <w:r>
              <w:t>DS-K-08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FIPS-204, FIPS-205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SCN-HF-KOM-K</w:t>
            </w:r>
          </w:p>
        </w:tc>
        <w:tc>
          <w:tcPr>
            <w:tcW w:type="dxa" w:w="1234"/>
          </w:tcPr>
          <w:p>
            <w:r>
              <w:t>HF-K-01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FIPS-202, FIPS-180-4, ISO-10118-3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SCN-HF-KOM-K</w:t>
            </w:r>
          </w:p>
        </w:tc>
        <w:tc>
          <w:tcPr>
            <w:tcW w:type="dxa" w:w="1234"/>
          </w:tcPr>
          <w:p>
            <w:r>
              <w:t>HF-K-01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FIPS-202, FIPS-180-4, ISO-10118-3</w:t>
            </w:r>
          </w:p>
        </w:tc>
      </w:tr>
      <w:tr>
        <w:tc>
          <w:tcPr>
            <w:tcW w:type="dxa" w:w="1234"/>
          </w:tcPr>
          <w:p>
            <w:r>
              <w:t>SHA3-256:I-04</w:t>
            </w:r>
          </w:p>
        </w:tc>
        <w:tc>
          <w:tcPr>
            <w:tcW w:type="dxa" w:w="1234"/>
          </w:tcPr>
          <w:p>
            <w:r>
              <w:t>Padding benar untuk panjang r−2, r−1, r, r+1 byte</w:t>
            </w:r>
          </w:p>
        </w:tc>
        <w:tc>
          <w:tcPr>
            <w:tcW w:type="dxa" w:w="1234"/>
          </w:tcPr>
          <w:p>
            <w:r>
              <w:t>M-PAD</w:t>
            </w:r>
          </w:p>
        </w:tc>
        <w:tc>
          <w:tcPr>
            <w:tcW w:type="dxa" w:w="1234"/>
          </w:tcPr>
          <w:p>
            <w:r>
              <w:t>SCN-HF-KOM-K</w:t>
            </w:r>
          </w:p>
        </w:tc>
        <w:tc>
          <w:tcPr>
            <w:tcW w:type="dxa" w:w="1234"/>
          </w:tcPr>
          <w:p>
            <w:r>
              <w:t>HF-K-01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FIPS-202, FIPS-180-4, ISO-10118-3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SCN-HF-INT-K</w:t>
            </w:r>
          </w:p>
        </w:tc>
        <w:tc>
          <w:tcPr>
            <w:tcW w:type="dxa" w:w="1234"/>
          </w:tcPr>
          <w:p>
            <w:r>
              <w:t>HF-K-02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FIPS-202, FIPS-180-4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SCN-HF-INT-K</w:t>
            </w:r>
          </w:p>
        </w:tc>
        <w:tc>
          <w:tcPr>
            <w:tcW w:type="dxa" w:w="1234"/>
          </w:tcPr>
          <w:p>
            <w:r>
              <w:t>HF-K-02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FIPS-202, FIPS-180-4</w:t>
            </w:r>
          </w:p>
        </w:tc>
      </w:tr>
      <w:tr>
        <w:tc>
          <w:tcPr>
            <w:tcW w:type="dxa" w:w="1234"/>
          </w:tcPr>
          <w:p>
            <w:r>
              <w:t>SHA3-256:I-04</w:t>
            </w:r>
          </w:p>
        </w:tc>
        <w:tc>
          <w:tcPr>
            <w:tcW w:type="dxa" w:w="1234"/>
          </w:tcPr>
          <w:p>
            <w:r>
              <w:t>Padding benar untuk panjang r−2, r−1, r, r+1 byte</w:t>
            </w:r>
          </w:p>
        </w:tc>
        <w:tc>
          <w:tcPr>
            <w:tcW w:type="dxa" w:w="1234"/>
          </w:tcPr>
          <w:p>
            <w:r>
              <w:t>M-PAD</w:t>
            </w:r>
          </w:p>
        </w:tc>
        <w:tc>
          <w:tcPr>
            <w:tcW w:type="dxa" w:w="1234"/>
          </w:tcPr>
          <w:p>
            <w:r>
              <w:t>SCN-HF-INT-K</w:t>
            </w:r>
          </w:p>
        </w:tc>
        <w:tc>
          <w:tcPr>
            <w:tcW w:type="dxa" w:w="1234"/>
          </w:tcPr>
          <w:p>
            <w:r>
              <w:t>HF-K-02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FIPS-202, FIPS-180-4</w:t>
            </w:r>
          </w:p>
        </w:tc>
      </w:tr>
      <w:tr>
        <w:tc>
          <w:tcPr>
            <w:tcW w:type="dxa" w:w="1234"/>
          </w:tcPr>
          <w:p>
            <w:r>
              <w:t>AES-128:I-03</w:t>
            </w:r>
          </w:p>
        </w:tc>
        <w:tc>
          <w:tcPr>
            <w:tcW w:type="dxa" w:w="1234"/>
          </w:tcPr>
          <w:p>
            <w:r>
              <w:t>Implementasi konsisten pada iterasi berantai &amp; pesan multi-blok</w:t>
            </w:r>
          </w:p>
        </w:tc>
        <w:tc>
          <w:tcPr>
            <w:tcW w:type="dxa" w:w="1234"/>
          </w:tcPr>
          <w:p>
            <w:r>
              <w:t>M-MCT</w:t>
            </w:r>
          </w:p>
        </w:tc>
        <w:tc>
          <w:tcPr>
            <w:tcW w:type="dxa" w:w="1234"/>
          </w:tcPr>
          <w:p>
            <w:r>
              <w:t>SCN-HF-INT-K</w:t>
            </w:r>
          </w:p>
        </w:tc>
        <w:tc>
          <w:tcPr>
            <w:tcW w:type="dxa" w:w="1234"/>
          </w:tcPr>
          <w:p>
            <w:r>
              <w:t>HF-K-03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SHA3-256:I-03</w:t>
            </w:r>
          </w:p>
        </w:tc>
        <w:tc>
          <w:tcPr>
            <w:tcW w:type="dxa" w:w="1234"/>
          </w:tcPr>
          <w:p>
            <w:r>
              <w:t>Implementasi konsisten pada iterasi berantai &amp; pesan multi-blok</w:t>
            </w:r>
          </w:p>
        </w:tc>
        <w:tc>
          <w:tcPr>
            <w:tcW w:type="dxa" w:w="1234"/>
          </w:tcPr>
          <w:p>
            <w:r>
              <w:t>M-MCT</w:t>
            </w:r>
          </w:p>
        </w:tc>
        <w:tc>
          <w:tcPr>
            <w:tcW w:type="dxa" w:w="1234"/>
          </w:tcPr>
          <w:p>
            <w:r>
              <w:t>SCN-HF-INT-K</w:t>
            </w:r>
          </w:p>
        </w:tc>
        <w:tc>
          <w:tcPr>
            <w:tcW w:type="dxa" w:w="1234"/>
          </w:tcPr>
          <w:p>
            <w:r>
              <w:t>HF-K-03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SCN-HF-INT-K</w:t>
            </w:r>
          </w:p>
        </w:tc>
        <w:tc>
          <w:tcPr>
            <w:tcW w:type="dxa" w:w="1234"/>
          </w:tcPr>
          <w:p>
            <w:r>
              <w:t>HF-K-04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SCN-HF-INT-K</w:t>
            </w:r>
          </w:p>
        </w:tc>
        <w:tc>
          <w:tcPr>
            <w:tcW w:type="dxa" w:w="1234"/>
          </w:tcPr>
          <w:p>
            <w:r>
              <w:t>HF-K-04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SCN-HF-INT-K</w:t>
            </w:r>
          </w:p>
        </w:tc>
        <w:tc>
          <w:tcPr>
            <w:tcW w:type="dxa" w:w="1234"/>
          </w:tcPr>
          <w:p>
            <w:r>
              <w:t>HF-K-05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SP-800-107, FIPS-202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SCN-HF-INT-K</w:t>
            </w:r>
          </w:p>
        </w:tc>
        <w:tc>
          <w:tcPr>
            <w:tcW w:type="dxa" w:w="1234"/>
          </w:tcPr>
          <w:p>
            <w:r>
              <w:t>HF-K-05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SP-800-107, FIPS-202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SCN-HF-SIS-K</w:t>
            </w:r>
          </w:p>
        </w:tc>
        <w:tc>
          <w:tcPr>
            <w:tcW w:type="dxa" w:w="1234"/>
          </w:tcPr>
          <w:p>
            <w:r>
              <w:t>HF-K-06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SCN-HF-SIS-K</w:t>
            </w:r>
          </w:p>
        </w:tc>
        <w:tc>
          <w:tcPr>
            <w:tcW w:type="dxa" w:w="1234"/>
          </w:tcPr>
          <w:p>
            <w:r>
              <w:t>HF-K-06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RSA-OAEP-2048:K-03</w:t>
            </w:r>
          </w:p>
        </w:tc>
        <w:tc>
          <w:tcPr>
            <w:tcW w:type="dxa" w:w="1234"/>
          </w:tcPr>
          <w:p>
            <w:r>
              <w:t>p, q prima kuat; |p−q| &gt; 2^(nlen/2−100); d &gt; 2^(nlen/2); e ∈ (2^16, 2^256)</w:t>
            </w:r>
          </w:p>
        </w:tc>
        <w:tc>
          <w:tcPr>
            <w:tcW w:type="dxa" w:w="1234"/>
          </w:tcPr>
          <w:p>
            <w:r>
              <w:t>M-PRIME</w:t>
            </w:r>
          </w:p>
        </w:tc>
        <w:tc>
          <w:tcPr>
            <w:tcW w:type="dxa" w:w="1234"/>
          </w:tcPr>
          <w:p>
            <w:r>
              <w:t>SCN-PK-KOM-K</w:t>
            </w:r>
          </w:p>
        </w:tc>
        <w:tc>
          <w:tcPr>
            <w:tcW w:type="dxa" w:w="1234"/>
          </w:tcPr>
          <w:p>
            <w:r>
              <w:t>PK-K-01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ISO-18032, FIPS-186-5</w:t>
            </w:r>
          </w:p>
        </w:tc>
      </w:tr>
      <w:tr>
        <w:tc>
          <w:tcPr>
            <w:tcW w:type="dxa" w:w="1234"/>
          </w:tcPr>
          <w:p>
            <w:r>
              <w:t>ECDSA-P256:I-01</w:t>
            </w:r>
          </w:p>
        </w:tc>
        <w:tc>
          <w:tcPr>
            <w:tcW w:type="dxa" w:w="1234"/>
          </w:tcPr>
          <w:p>
            <w:r>
              <w:t>Parameter domain identik dengan SP 800-186 &amp; lolos uji validitas</w:t>
            </w:r>
          </w:p>
        </w:tc>
        <w:tc>
          <w:tcPr>
            <w:tcW w:type="dxa" w:w="1234"/>
          </w:tcPr>
          <w:p>
            <w:r>
              <w:t>M-CURVE</w:t>
            </w:r>
          </w:p>
        </w:tc>
        <w:tc>
          <w:tcPr>
            <w:tcW w:type="dxa" w:w="1234"/>
          </w:tcPr>
          <w:p>
            <w:r>
              <w:t>SCN-PK-KOM-K</w:t>
            </w:r>
          </w:p>
        </w:tc>
        <w:tc>
          <w:tcPr>
            <w:tcW w:type="dxa" w:w="1234"/>
          </w:tcPr>
          <w:p>
            <w:r>
              <w:t>PK-K-01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ISO-18032, FIPS-186-5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SCN-PK-KOM-K</w:t>
            </w:r>
          </w:p>
        </w:tc>
        <w:tc>
          <w:tcPr>
            <w:tcW w:type="dxa" w:w="1234"/>
          </w:tcPr>
          <w:p>
            <w:r>
              <w:t>PK-K-01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ISO-18032, FIPS-186-5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SCN-PK-KOM-K</w:t>
            </w:r>
          </w:p>
        </w:tc>
        <w:tc>
          <w:tcPr>
            <w:tcW w:type="dxa" w:w="1234"/>
          </w:tcPr>
          <w:p>
            <w:r>
              <w:t>PK-K-01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ISO-18032, FIPS-186-5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SCN-PK-INT-K</w:t>
            </w:r>
          </w:p>
        </w:tc>
        <w:tc>
          <w:tcPr>
            <w:tcW w:type="dxa" w:w="1234"/>
          </w:tcPr>
          <w:p>
            <w:r>
              <w:t>PK-K-02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RFC-8017, ISO-18033-2, SP-800-56B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SCN-PK-INT-K</w:t>
            </w:r>
          </w:p>
        </w:tc>
        <w:tc>
          <w:tcPr>
            <w:tcW w:type="dxa" w:w="1234"/>
          </w:tcPr>
          <w:p>
            <w:r>
              <w:t>PK-K-02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RFC-8017, ISO-18033-2, SP-800-56B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SCN-PK-INT-K</w:t>
            </w:r>
          </w:p>
        </w:tc>
        <w:tc>
          <w:tcPr>
            <w:tcW w:type="dxa" w:w="1234"/>
          </w:tcPr>
          <w:p>
            <w:r>
              <w:t>PK-K-03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RFC-8017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SCN-PK-INT-K</w:t>
            </w:r>
          </w:p>
        </w:tc>
        <w:tc>
          <w:tcPr>
            <w:tcW w:type="dxa" w:w="1234"/>
          </w:tcPr>
          <w:p>
            <w:r>
              <w:t>PK-K-03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RFC-8017</w:t>
            </w:r>
          </w:p>
        </w:tc>
      </w:tr>
      <w:tr>
        <w:tc>
          <w:tcPr>
            <w:tcW w:type="dxa" w:w="1234"/>
          </w:tcPr>
          <w:p>
            <w:r>
              <w:t>RSA-OAEP-2048:K-03</w:t>
            </w:r>
          </w:p>
        </w:tc>
        <w:tc>
          <w:tcPr>
            <w:tcW w:type="dxa" w:w="1234"/>
          </w:tcPr>
          <w:p>
            <w:r>
              <w:t>p, q prima kuat; |p−q| &gt; 2^(nlen/2−100); d &gt; 2^(nlen/2); e ∈ (2^16, 2^256)</w:t>
            </w:r>
          </w:p>
        </w:tc>
        <w:tc>
          <w:tcPr>
            <w:tcW w:type="dxa" w:w="1234"/>
          </w:tcPr>
          <w:p>
            <w:r>
              <w:t>M-PRIME</w:t>
            </w:r>
          </w:p>
        </w:tc>
        <w:tc>
          <w:tcPr>
            <w:tcW w:type="dxa" w:w="1234"/>
          </w:tcPr>
          <w:p>
            <w:r>
              <w:t>SCN-PK-INT-K</w:t>
            </w:r>
          </w:p>
        </w:tc>
        <w:tc>
          <w:tcPr>
            <w:tcW w:type="dxa" w:w="1234"/>
          </w:tcPr>
          <w:p>
            <w:r>
              <w:t>PK-K-04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</w:t>
            </w:r>
          </w:p>
        </w:tc>
      </w:tr>
      <w:tr>
        <w:tc>
          <w:tcPr>
            <w:tcW w:type="dxa" w:w="1234"/>
          </w:tcPr>
          <w:p>
            <w:r>
              <w:t>RSA-OAEP-2048:I-04</w:t>
            </w:r>
          </w:p>
        </w:tc>
        <w:tc>
          <w:tcPr>
            <w:tcW w:type="dxa" w:w="1234"/>
          </w:tcPr>
          <w:p>
            <w:r>
              <w:t>Produk menolak kunci publik/titik tidak valid</w:t>
            </w:r>
          </w:p>
        </w:tc>
        <w:tc>
          <w:tcPr>
            <w:tcW w:type="dxa" w:w="1234"/>
          </w:tcPr>
          <w:p>
            <w:r>
              <w:t>M-PKV</w:t>
            </w:r>
          </w:p>
        </w:tc>
        <w:tc>
          <w:tcPr>
            <w:tcW w:type="dxa" w:w="1234"/>
          </w:tcPr>
          <w:p>
            <w:r>
              <w:t>SCN-PK-INT-K</w:t>
            </w:r>
          </w:p>
        </w:tc>
        <w:tc>
          <w:tcPr>
            <w:tcW w:type="dxa" w:w="1234"/>
          </w:tcPr>
          <w:p>
            <w:r>
              <w:t>PK-K-05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SP-800-56B, SP-800-131A</w:t>
            </w:r>
          </w:p>
        </w:tc>
      </w:tr>
      <w:tr>
        <w:tc>
          <w:tcPr>
            <w:tcW w:type="dxa" w:w="1234"/>
          </w:tcPr>
          <w:p>
            <w:r>
              <w:t>ECDSA-P256:I-04</w:t>
            </w:r>
          </w:p>
        </w:tc>
        <w:tc>
          <w:tcPr>
            <w:tcW w:type="dxa" w:w="1234"/>
          </w:tcPr>
          <w:p>
            <w:r>
              <w:t>Produk menolak kunci publik/titik tidak valid</w:t>
            </w:r>
          </w:p>
        </w:tc>
        <w:tc>
          <w:tcPr>
            <w:tcW w:type="dxa" w:w="1234"/>
          </w:tcPr>
          <w:p>
            <w:r>
              <w:t>M-PKV</w:t>
            </w:r>
          </w:p>
        </w:tc>
        <w:tc>
          <w:tcPr>
            <w:tcW w:type="dxa" w:w="1234"/>
          </w:tcPr>
          <w:p>
            <w:r>
              <w:t>SCN-PK-INT-K</w:t>
            </w:r>
          </w:p>
        </w:tc>
        <w:tc>
          <w:tcPr>
            <w:tcW w:type="dxa" w:w="1234"/>
          </w:tcPr>
          <w:p>
            <w:r>
              <w:t>PK-K-05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SP-800-56B, SP-800-131A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SCN-PK-SIS-K</w:t>
            </w:r>
          </w:p>
        </w:tc>
        <w:tc>
          <w:tcPr>
            <w:tcW w:type="dxa" w:w="1234"/>
          </w:tcPr>
          <w:p>
            <w:r>
              <w:t>PK-K-06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SCN-PK-SIS-K</w:t>
            </w:r>
          </w:p>
        </w:tc>
        <w:tc>
          <w:tcPr>
            <w:tcW w:type="dxa" w:w="1234"/>
          </w:tcPr>
          <w:p>
            <w:r>
              <w:t>PK-K-06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SCN-SC-KOM-K</w:t>
            </w:r>
          </w:p>
        </w:tc>
        <w:tc>
          <w:tcPr>
            <w:tcW w:type="dxa" w:w="1234"/>
          </w:tcPr>
          <w:p>
            <w:r>
              <w:t>SC-K-01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RFC-8439, ISO-18367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SCN-SC-KOM-K</w:t>
            </w:r>
          </w:p>
        </w:tc>
        <w:tc>
          <w:tcPr>
            <w:tcW w:type="dxa" w:w="1234"/>
          </w:tcPr>
          <w:p>
            <w:r>
              <w:t>SC-K-01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RFC-8439, ISO-18367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SCN-SC-INT-K</w:t>
            </w:r>
          </w:p>
        </w:tc>
        <w:tc>
          <w:tcPr>
            <w:tcW w:type="dxa" w:w="1234"/>
          </w:tcPr>
          <w:p>
            <w:r>
              <w:t>SC-K-02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RFC-8439, ISO-18367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SCN-SC-INT-K</w:t>
            </w:r>
          </w:p>
        </w:tc>
        <w:tc>
          <w:tcPr>
            <w:tcW w:type="dxa" w:w="1234"/>
          </w:tcPr>
          <w:p>
            <w:r>
              <w:t>SC-K-02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RFC-8439, ISO-18367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SCN-SC-INT-K</w:t>
            </w:r>
          </w:p>
        </w:tc>
        <w:tc>
          <w:tcPr>
            <w:tcW w:type="dxa" w:w="1234"/>
          </w:tcPr>
          <w:p>
            <w:r>
              <w:t>SC-K-03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RFC-8439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SCN-SC-INT-K</w:t>
            </w:r>
          </w:p>
        </w:tc>
        <w:tc>
          <w:tcPr>
            <w:tcW w:type="dxa" w:w="1234"/>
          </w:tcPr>
          <w:p>
            <w:r>
              <w:t>SC-K-03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RFC-8439</w:t>
            </w:r>
          </w:p>
        </w:tc>
      </w:tr>
      <w:tr>
        <w:tc>
          <w:tcPr>
            <w:tcW w:type="dxa" w:w="1234"/>
          </w:tcPr>
          <w:p>
            <w:r>
              <w:t>AES-128:I-01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SCN-SC-INT-K</w:t>
            </w:r>
          </w:p>
        </w:tc>
        <w:tc>
          <w:tcPr>
            <w:tcW w:type="dxa" w:w="1234"/>
          </w:tcPr>
          <w:p>
            <w:r>
              <w:t>SC-K-04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ChaCha20:I-01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SCN-SC-INT-K</w:t>
            </w:r>
          </w:p>
        </w:tc>
        <w:tc>
          <w:tcPr>
            <w:tcW w:type="dxa" w:w="1234"/>
          </w:tcPr>
          <w:p>
            <w:r>
              <w:t>SC-K-04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SCN-SC-INT-K</w:t>
            </w:r>
          </w:p>
        </w:tc>
        <w:tc>
          <w:tcPr>
            <w:tcW w:type="dxa" w:w="1234"/>
          </w:tcPr>
          <w:p>
            <w:r>
              <w:t>SC-K-05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RFC-8439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SCN-SC-INT-K</w:t>
            </w:r>
          </w:p>
        </w:tc>
        <w:tc>
          <w:tcPr>
            <w:tcW w:type="dxa" w:w="1234"/>
          </w:tcPr>
          <w:p>
            <w:r>
              <w:t>SC-K-05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RFC-8439</w:t>
            </w:r>
          </w:p>
        </w:tc>
      </w:tr>
      <w:tr>
        <w:tc>
          <w:tcPr>
            <w:tcW w:type="dxa" w:w="1234"/>
          </w:tcPr>
          <w:p>
            <w:r>
              <w:t>C-AEAD</w:t>
            </w:r>
          </w:p>
        </w:tc>
        <w:tc>
          <w:tcPr>
            <w:tcW w:type="dxa" w:w="1234"/>
          </w:tcPr>
          <w:p>
            <w:r>
              <w:t>AEAD (AES-GCM, ChaCha20-Poly1305): kerahasiaan IND-CPA + integritas INT-CTXT bila nonce unik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SCN-SC-INT-K</w:t>
            </w:r>
          </w:p>
        </w:tc>
        <w:tc>
          <w:tcPr>
            <w:tcW w:type="dxa" w:w="1234"/>
          </w:tcPr>
          <w:p>
            <w:r>
              <w:t>SC-K-05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RFC-8439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SCN-SC-SIS-K</w:t>
            </w:r>
          </w:p>
        </w:tc>
        <w:tc>
          <w:tcPr>
            <w:tcW w:type="dxa" w:w="1234"/>
          </w:tcPr>
          <w:p>
            <w:r>
              <w:t>SC-K-06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SCN-SC-SIS-K</w:t>
            </w:r>
          </w:p>
        </w:tc>
        <w:tc>
          <w:tcPr>
            <w:tcW w:type="dxa" w:w="1234"/>
          </w:tcPr>
          <w:p>
            <w:r>
              <w:t>SC-K-06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AES-128:K-09</w:t>
            </w:r>
          </w:p>
        </w:tc>
        <w:tc>
          <w:tcPr>
            <w:tcW w:type="dxa" w:w="1234"/>
          </w:tcPr>
          <w:p>
            <w:r>
              <w:t>Komponen nonlinear memenuhi batas acuan NL/DU/derajat</w:t>
            </w:r>
          </w:p>
        </w:tc>
        <w:tc>
          <w:tcPr>
            <w:tcW w:type="dxa" w:w="1234"/>
          </w:tcPr>
          <w:p>
            <w:r>
              <w:t>M-SBOX</w:t>
            </w:r>
          </w:p>
        </w:tc>
        <w:tc>
          <w:tcPr>
            <w:tcW w:type="dxa" w:w="1234"/>
          </w:tcPr>
          <w:p>
            <w:r>
              <w:t>SCN-BC-KOM-S</w:t>
            </w:r>
          </w:p>
        </w:tc>
        <w:tc>
          <w:tcPr>
            <w:tcW w:type="dxa" w:w="1234"/>
          </w:tcPr>
          <w:p>
            <w:r>
              <w:t>BC-S-01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FIPS-197, ISO-18033-3</w:t>
            </w:r>
          </w:p>
        </w:tc>
      </w:tr>
      <w:tr>
        <w:tc>
          <w:tcPr>
            <w:tcW w:type="dxa" w:w="1234"/>
          </w:tcPr>
          <w:p>
            <w:r>
              <w:t>SHA3-256:K-05</w:t>
            </w:r>
          </w:p>
        </w:tc>
        <w:tc>
          <w:tcPr>
            <w:tcW w:type="dxa" w:w="1234"/>
          </w:tcPr>
          <w:p>
            <w:r>
              <w:t>Komponen nonlinear memenuhi batas acuan NL/DU/derajat</w:t>
            </w:r>
          </w:p>
        </w:tc>
        <w:tc>
          <w:tcPr>
            <w:tcW w:type="dxa" w:w="1234"/>
          </w:tcPr>
          <w:p>
            <w:r>
              <w:t>M-SBOX</w:t>
            </w:r>
          </w:p>
        </w:tc>
        <w:tc>
          <w:tcPr>
            <w:tcW w:type="dxa" w:w="1234"/>
          </w:tcPr>
          <w:p>
            <w:r>
              <w:t>SCN-BC-KOM-S</w:t>
            </w:r>
          </w:p>
        </w:tc>
        <w:tc>
          <w:tcPr>
            <w:tcW w:type="dxa" w:w="1234"/>
          </w:tcPr>
          <w:p>
            <w:r>
              <w:t>BC-S-01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FIPS-197, ISO-18033-3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Tingkat keamanan ≥ 112 bit untuk seluruh algoritma approved (SP 800-57)</w:t>
            </w:r>
          </w:p>
        </w:tc>
        <w:tc>
          <w:tcPr>
            <w:tcW w:type="dxa" w:w="1234"/>
          </w:tcPr>
          <w:p>
            <w:r>
              <w:t>M-SBOX</w:t>
            </w:r>
          </w:p>
        </w:tc>
        <w:tc>
          <w:tcPr>
            <w:tcW w:type="dxa" w:w="1234"/>
          </w:tcPr>
          <w:p>
            <w:r>
              <w:t>SCN-BC-KOM-S</w:t>
            </w:r>
          </w:p>
        </w:tc>
        <w:tc>
          <w:tcPr>
            <w:tcW w:type="dxa" w:w="1234"/>
          </w:tcPr>
          <w:p>
            <w:r>
              <w:t>BC-S-01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FIPS-197, ISO-18033-3</w:t>
            </w:r>
          </w:p>
        </w:tc>
      </w:tr>
      <w:tr>
        <w:tc>
          <w:tcPr>
            <w:tcW w:type="dxa" w:w="1234"/>
          </w:tcPr>
          <w:p>
            <w:r>
              <w:t>AES-128:K-01</w:t>
            </w:r>
          </w:p>
        </w:tc>
        <w:tc>
          <w:tcPr>
            <w:tcW w:type="dxa" w:w="1234"/>
          </w:tcPr>
          <w:p>
            <w:r>
              <w:t>Perubahan 1 bit masukan/kunci mengubah ≈ 50% bit keluaran</w:t>
            </w:r>
          </w:p>
        </w:tc>
        <w:tc>
          <w:tcPr>
            <w:tcW w:type="dxa" w:w="1234"/>
          </w:tcPr>
          <w:p>
            <w:r>
              <w:t>M-AVAL</w:t>
            </w:r>
          </w:p>
        </w:tc>
        <w:tc>
          <w:tcPr>
            <w:tcW w:type="dxa" w:w="1234"/>
          </w:tcPr>
          <w:p>
            <w:r>
              <w:t>SCN-BC-INT-S</w:t>
            </w:r>
          </w:p>
        </w:tc>
        <w:tc>
          <w:tcPr>
            <w:tcW w:type="dxa" w:w="1234"/>
          </w:tcPr>
          <w:p>
            <w:r>
              <w:t>BC-S-02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SP-800-22</w:t>
            </w:r>
          </w:p>
        </w:tc>
      </w:tr>
      <w:tr>
        <w:tc>
          <w:tcPr>
            <w:tcW w:type="dxa" w:w="1234"/>
          </w:tcPr>
          <w:p>
            <w:r>
              <w:t>ChaCha20:K-01</w:t>
            </w:r>
          </w:p>
        </w:tc>
        <w:tc>
          <w:tcPr>
            <w:tcW w:type="dxa" w:w="1234"/>
          </w:tcPr>
          <w:p>
            <w:r>
              <w:t>Perubahan 1 bit masukan/kunci mengubah ≈ 50% bit keluaran</w:t>
            </w:r>
          </w:p>
        </w:tc>
        <w:tc>
          <w:tcPr>
            <w:tcW w:type="dxa" w:w="1234"/>
          </w:tcPr>
          <w:p>
            <w:r>
              <w:t>M-AVAL</w:t>
            </w:r>
          </w:p>
        </w:tc>
        <w:tc>
          <w:tcPr>
            <w:tcW w:type="dxa" w:w="1234"/>
          </w:tcPr>
          <w:p>
            <w:r>
              <w:t>SCN-BC-INT-S</w:t>
            </w:r>
          </w:p>
        </w:tc>
        <w:tc>
          <w:tcPr>
            <w:tcW w:type="dxa" w:w="1234"/>
          </w:tcPr>
          <w:p>
            <w:r>
              <w:t>BC-S-02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SP-800-22</w:t>
            </w:r>
          </w:p>
        </w:tc>
      </w:tr>
      <w:tr>
        <w:tc>
          <w:tcPr>
            <w:tcW w:type="dxa" w:w="1234"/>
          </w:tcPr>
          <w:p>
            <w:r>
              <w:t>AES-128:K-10</w:t>
            </w:r>
          </w:p>
        </w:tc>
        <w:tc>
          <w:tcPr>
            <w:tcW w:type="dxa" w:w="1234"/>
          </w:tcPr>
          <w:p>
            <w:r>
              <w:t>Keluaran (keystream/CTR/digest berantai) tak terbedakan dari acak</w:t>
            </w:r>
          </w:p>
        </w:tc>
        <w:tc>
          <w:tcPr>
            <w:tcW w:type="dxa" w:w="1234"/>
          </w:tcPr>
          <w:p>
            <w:r>
              <w:t>M-SP80022</w:t>
            </w:r>
          </w:p>
        </w:tc>
        <w:tc>
          <w:tcPr>
            <w:tcW w:type="dxa" w:w="1234"/>
          </w:tcPr>
          <w:p>
            <w:r>
              <w:t>SCN-BC-INT-S</w:t>
            </w:r>
          </w:p>
        </w:tc>
        <w:tc>
          <w:tcPr>
            <w:tcW w:type="dxa" w:w="1234"/>
          </w:tcPr>
          <w:p>
            <w:r>
              <w:t>BC-S-02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SP-800-22</w:t>
            </w:r>
          </w:p>
        </w:tc>
      </w:tr>
      <w:tr>
        <w:tc>
          <w:tcPr>
            <w:tcW w:type="dxa" w:w="1234"/>
          </w:tcPr>
          <w:p>
            <w:r>
              <w:t>ChaCha20:K-08</w:t>
            </w:r>
          </w:p>
        </w:tc>
        <w:tc>
          <w:tcPr>
            <w:tcW w:type="dxa" w:w="1234"/>
          </w:tcPr>
          <w:p>
            <w:r>
              <w:t>Keluaran (keystream/CTR/digest berantai) tak terbedakan dari acak</w:t>
            </w:r>
          </w:p>
        </w:tc>
        <w:tc>
          <w:tcPr>
            <w:tcW w:type="dxa" w:w="1234"/>
          </w:tcPr>
          <w:p>
            <w:r>
              <w:t>M-SP80022</w:t>
            </w:r>
          </w:p>
        </w:tc>
        <w:tc>
          <w:tcPr>
            <w:tcW w:type="dxa" w:w="1234"/>
          </w:tcPr>
          <w:p>
            <w:r>
              <w:t>SCN-BC-INT-S</w:t>
            </w:r>
          </w:p>
        </w:tc>
        <w:tc>
          <w:tcPr>
            <w:tcW w:type="dxa" w:w="1234"/>
          </w:tcPr>
          <w:p>
            <w:r>
              <w:t>BC-S-02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SP-800-22</w:t>
            </w:r>
          </w:p>
        </w:tc>
      </w:tr>
      <w:tr>
        <w:tc>
          <w:tcPr>
            <w:tcW w:type="dxa" w:w="1234"/>
          </w:tcPr>
          <w:p>
            <w:r>
              <w:t>AES-128:K-07</w:t>
            </w:r>
          </w:p>
        </w:tc>
        <w:tc>
          <w:tcPr>
            <w:tcW w:type="dxa" w:w="1234"/>
          </w:tcPr>
          <w:p>
            <w:r>
              <w:t>Nonce tidak pernah berulang dan tidak bias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SCN-BC-INT-S</w:t>
            </w:r>
          </w:p>
        </w:tc>
        <w:tc>
          <w:tcPr>
            <w:tcW w:type="dxa" w:w="1234"/>
          </w:tcPr>
          <w:p>
            <w:r>
              <w:t>BC-S-03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SP-800-38A, SP-800-38D</w:t>
            </w:r>
          </w:p>
        </w:tc>
      </w:tr>
      <w:tr>
        <w:tc>
          <w:tcPr>
            <w:tcW w:type="dxa" w:w="1234"/>
          </w:tcPr>
          <w:p>
            <w:r>
              <w:t>ChaCha20:K-06</w:t>
            </w:r>
          </w:p>
        </w:tc>
        <w:tc>
          <w:tcPr>
            <w:tcW w:type="dxa" w:w="1234"/>
          </w:tcPr>
          <w:p>
            <w:r>
              <w:t>Nonce tidak pernah berulang dan tidak bias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SCN-BC-INT-S</w:t>
            </w:r>
          </w:p>
        </w:tc>
        <w:tc>
          <w:tcPr>
            <w:tcW w:type="dxa" w:w="1234"/>
          </w:tcPr>
          <w:p>
            <w:r>
              <w:t>BC-S-03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SP-800-38A, SP-800-38D</w:t>
            </w:r>
          </w:p>
        </w:tc>
      </w:tr>
      <w:tr>
        <w:tc>
          <w:tcPr>
            <w:tcW w:type="dxa" w:w="1234"/>
          </w:tcPr>
          <w:p>
            <w:r>
              <w:t>C-AEAD</w:t>
            </w:r>
          </w:p>
        </w:tc>
        <w:tc>
          <w:tcPr>
            <w:tcW w:type="dxa" w:w="1234"/>
          </w:tcPr>
          <w:p>
            <w:r>
              <w:t>AEAD (AES-GCM, ChaCha20-Poly1305): kerahasiaan IND-CPA + integritas INT-CTXT bila nonce unik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SCN-BC-INT-S</w:t>
            </w:r>
          </w:p>
        </w:tc>
        <w:tc>
          <w:tcPr>
            <w:tcW w:type="dxa" w:w="1234"/>
          </w:tcPr>
          <w:p>
            <w:r>
              <w:t>BC-S-03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SP-800-38A, SP-800-38D</w:t>
            </w:r>
          </w:p>
        </w:tc>
      </w:tr>
      <w:tr>
        <w:tc>
          <w:tcPr>
            <w:tcW w:type="dxa" w:w="1234"/>
          </w:tcPr>
          <w:p>
            <w:r>
              <w:t>C-AEAD</w:t>
            </w:r>
          </w:p>
        </w:tc>
        <w:tc>
          <w:tcPr>
            <w:tcW w:type="dxa" w:w="1234"/>
          </w:tcPr>
          <w:p>
            <w:r>
              <w:t>AEAD (AES-GCM, ChaCha20-Poly1305): kerahasiaan IND-CPA + integritas INT-CTXT bila nonce unik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SCN-BC-INT-S</w:t>
            </w:r>
          </w:p>
        </w:tc>
        <w:tc>
          <w:tcPr>
            <w:tcW w:type="dxa" w:w="1234"/>
          </w:tcPr>
          <w:p>
            <w:r>
              <w:t>BC-S-03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SP-800-38A, SP-800-38D</w:t>
            </w:r>
          </w:p>
        </w:tc>
      </w:tr>
      <w:tr>
        <w:tc>
          <w:tcPr>
            <w:tcW w:type="dxa" w:w="1234"/>
          </w:tcPr>
          <w:p>
            <w:r>
              <w:t>AES-128:K-02</w:t>
            </w:r>
          </w:p>
        </w:tc>
        <w:tc>
          <w:tcPr>
            <w:tcW w:type="dxa" w:w="1234"/>
          </w:tcPr>
          <w:p>
            <w:r>
              <w:t>Tidak ada karakteristik diferensial ronde penuh dengan probabilitas &gt; 2^-k</w:t>
            </w:r>
          </w:p>
        </w:tc>
        <w:tc>
          <w:tcPr>
            <w:tcW w:type="dxa" w:w="1234"/>
          </w:tcPr>
          <w:p>
            <w:r>
              <w:t>M-DIFF</w:t>
            </w:r>
          </w:p>
        </w:tc>
        <w:tc>
          <w:tcPr>
            <w:tcW w:type="dxa" w:w="1234"/>
          </w:tcPr>
          <w:p>
            <w:r>
              <w:t>SCN-BC-INT-S</w:t>
            </w:r>
          </w:p>
        </w:tc>
        <w:tc>
          <w:tcPr>
            <w:tcW w:type="dxa" w:w="1234"/>
          </w:tcPr>
          <w:p>
            <w:r>
              <w:t>BC-S-04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ISO-15408</w:t>
            </w:r>
          </w:p>
        </w:tc>
      </w:tr>
      <w:tr>
        <w:tc>
          <w:tcPr>
            <w:tcW w:type="dxa" w:w="1234"/>
          </w:tcPr>
          <w:p>
            <w:r>
              <w:t>SHA3-256:K-02</w:t>
            </w:r>
          </w:p>
        </w:tc>
        <w:tc>
          <w:tcPr>
            <w:tcW w:type="dxa" w:w="1234"/>
          </w:tcPr>
          <w:p>
            <w:r>
              <w:t>Tidak ada karakteristik diferensial ronde penuh dengan probabilitas &gt; 2^-k</w:t>
            </w:r>
          </w:p>
        </w:tc>
        <w:tc>
          <w:tcPr>
            <w:tcW w:type="dxa" w:w="1234"/>
          </w:tcPr>
          <w:p>
            <w:r>
              <w:t>M-DIFF</w:t>
            </w:r>
          </w:p>
        </w:tc>
        <w:tc>
          <w:tcPr>
            <w:tcW w:type="dxa" w:w="1234"/>
          </w:tcPr>
          <w:p>
            <w:r>
              <w:t>SCN-BC-INT-S</w:t>
            </w:r>
          </w:p>
        </w:tc>
        <w:tc>
          <w:tcPr>
            <w:tcW w:type="dxa" w:w="1234"/>
          </w:tcPr>
          <w:p>
            <w:r>
              <w:t>BC-S-04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ISO-15408</w:t>
            </w:r>
          </w:p>
        </w:tc>
      </w:tr>
      <w:tr>
        <w:tc>
          <w:tcPr>
            <w:tcW w:type="dxa" w:w="1234"/>
          </w:tcPr>
          <w:p>
            <w:r>
              <w:t>AES-128:K-06</w:t>
            </w:r>
          </w:p>
        </w:tc>
        <w:tc>
          <w:tcPr>
            <w:tcW w:type="dxa" w:w="1234"/>
          </w:tcPr>
          <w:p>
            <w:r>
              <w:t>Tidak ada aproksimasi linear ronde penuh dengan korelasi &gt; 2^-64</w:t>
            </w:r>
          </w:p>
        </w:tc>
        <w:tc>
          <w:tcPr>
            <w:tcW w:type="dxa" w:w="1234"/>
          </w:tcPr>
          <w:p>
            <w:r>
              <w:t>M-LIN</w:t>
            </w:r>
          </w:p>
        </w:tc>
        <w:tc>
          <w:tcPr>
            <w:tcW w:type="dxa" w:w="1234"/>
          </w:tcPr>
          <w:p>
            <w:r>
              <w:t>SCN-BC-INT-S</w:t>
            </w:r>
          </w:p>
        </w:tc>
        <w:tc>
          <w:tcPr>
            <w:tcW w:type="dxa" w:w="1234"/>
          </w:tcPr>
          <w:p>
            <w:r>
              <w:t>BC-S-04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ISO-15408</w:t>
            </w:r>
          </w:p>
        </w:tc>
      </w:tr>
      <w:tr>
        <w:tc>
          <w:tcPr>
            <w:tcW w:type="dxa" w:w="1234"/>
          </w:tcPr>
          <w:p>
            <w:r>
              <w:t>AES-128:K-04</w:t>
            </w:r>
          </w:p>
        </w:tc>
        <w:tc>
          <w:tcPr>
            <w:tcW w:type="dxa" w:w="1234"/>
          </w:tcPr>
          <w:p>
            <w:r>
              <w:t>Margin keamanan ronde memadai terhadap serangan struktural</w:t>
            </w:r>
          </w:p>
        </w:tc>
        <w:tc>
          <w:tcPr>
            <w:tcW w:type="dxa" w:w="1234"/>
          </w:tcPr>
          <w:p>
            <w:r>
              <w:t>M-INT</w:t>
            </w:r>
          </w:p>
        </w:tc>
        <w:tc>
          <w:tcPr>
            <w:tcW w:type="dxa" w:w="1234"/>
          </w:tcPr>
          <w:p>
            <w:r>
              <w:t>SCN-BC-INT-S</w:t>
            </w:r>
          </w:p>
        </w:tc>
        <w:tc>
          <w:tcPr>
            <w:tcW w:type="dxa" w:w="1234"/>
          </w:tcPr>
          <w:p>
            <w:r>
              <w:t>BC-S-04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ISO-15408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Tingkat keamanan ≥ 112 bit untuk seluruh algoritma approved (SP 800-57)</w:t>
            </w:r>
          </w:p>
        </w:tc>
        <w:tc>
          <w:tcPr>
            <w:tcW w:type="dxa" w:w="1234"/>
          </w:tcPr>
          <w:p>
            <w:r>
              <w:t>M-DIFF</w:t>
            </w:r>
          </w:p>
        </w:tc>
        <w:tc>
          <w:tcPr>
            <w:tcW w:type="dxa" w:w="1234"/>
          </w:tcPr>
          <w:p>
            <w:r>
              <w:t>SCN-BC-INT-S</w:t>
            </w:r>
          </w:p>
        </w:tc>
        <w:tc>
          <w:tcPr>
            <w:tcW w:type="dxa" w:w="1234"/>
          </w:tcPr>
          <w:p>
            <w:r>
              <w:t>BC-S-04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ISO-15408</w:t>
            </w:r>
          </w:p>
        </w:tc>
      </w:tr>
      <w:tr>
        <w:tc>
          <w:tcPr>
            <w:tcW w:type="dxa" w:w="1234"/>
          </w:tcPr>
          <w:p>
            <w:r>
              <w:t>AES-128:K-05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SCN-BC-SIS-S</w:t>
            </w:r>
          </w:p>
        </w:tc>
        <w:tc>
          <w:tcPr>
            <w:tcW w:type="dxa" w:w="1234"/>
          </w:tcPr>
          <w:p>
            <w:r>
              <w:t>BC-S-05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SP-800-38D, SP-800-57</w:t>
            </w:r>
          </w:p>
        </w:tc>
      </w:tr>
      <w:tr>
        <w:tc>
          <w:tcPr>
            <w:tcW w:type="dxa" w:w="1234"/>
          </w:tcPr>
          <w:p>
            <w:r>
              <w:t>ChaCha20:K-04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SCN-BC-SIS-S</w:t>
            </w:r>
          </w:p>
        </w:tc>
        <w:tc>
          <w:tcPr>
            <w:tcW w:type="dxa" w:w="1234"/>
          </w:tcPr>
          <w:p>
            <w:r>
              <w:t>BC-S-05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SP-800-38D, SP-800-57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Tingkat keamanan ≥ 112 bit untuk seluruh algoritma approved (SP 800-57)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SCN-BC-SIS-S</w:t>
            </w:r>
          </w:p>
        </w:tc>
        <w:tc>
          <w:tcPr>
            <w:tcW w:type="dxa" w:w="1234"/>
          </w:tcPr>
          <w:p>
            <w:r>
              <w:t>BC-S-05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SP-800-38D, SP-800-57</w:t>
            </w:r>
          </w:p>
        </w:tc>
      </w:tr>
      <w:tr>
        <w:tc>
          <w:tcPr>
            <w:tcW w:type="dxa" w:w="1234"/>
          </w:tcPr>
          <w:p>
            <w:r>
              <w:t>AES-128:K-05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SCN-BC-SIS-S</w:t>
            </w:r>
          </w:p>
        </w:tc>
        <w:tc>
          <w:tcPr>
            <w:tcW w:type="dxa" w:w="1234"/>
          </w:tcPr>
          <w:p>
            <w:r>
              <w:t>BC-S-06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SP-800-131A</w:t>
            </w:r>
          </w:p>
        </w:tc>
      </w:tr>
      <w:tr>
        <w:tc>
          <w:tcPr>
            <w:tcW w:type="dxa" w:w="1234"/>
          </w:tcPr>
          <w:p>
            <w:r>
              <w:t>ChaCha20:K-04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SCN-BC-SIS-S</w:t>
            </w:r>
          </w:p>
        </w:tc>
        <w:tc>
          <w:tcPr>
            <w:tcW w:type="dxa" w:w="1234"/>
          </w:tcPr>
          <w:p>
            <w:r>
              <w:t>BC-S-06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SP-800-131A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Tingkat keamanan ≥ 112 bit untuk seluruh algoritma approved (SP 800-57)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SCN-BC-SIS-S</w:t>
            </w:r>
          </w:p>
        </w:tc>
        <w:tc>
          <w:tcPr>
            <w:tcW w:type="dxa" w:w="1234"/>
          </w:tcPr>
          <w:p>
            <w:r>
              <w:t>BC-S-06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SP-800-131A</w:t>
            </w:r>
          </w:p>
        </w:tc>
      </w:tr>
      <w:tr>
        <w:tc>
          <w:tcPr>
            <w:tcW w:type="dxa" w:w="1234"/>
          </w:tcPr>
          <w:p>
            <w:r>
              <w:t>ECDSA-P256:I-01</w:t>
            </w:r>
          </w:p>
        </w:tc>
        <w:tc>
          <w:tcPr>
            <w:tcW w:type="dxa" w:w="1234"/>
          </w:tcPr>
          <w:p>
            <w:r>
              <w:t>Parameter domain identik dengan SP 800-186 &amp; lolos uji validitas</w:t>
            </w:r>
          </w:p>
        </w:tc>
        <w:tc>
          <w:tcPr>
            <w:tcW w:type="dxa" w:w="1234"/>
          </w:tcPr>
          <w:p>
            <w:r>
              <w:t>M-CURVE</w:t>
            </w:r>
          </w:p>
        </w:tc>
        <w:tc>
          <w:tcPr>
            <w:tcW w:type="dxa" w:w="1234"/>
          </w:tcPr>
          <w:p>
            <w:r>
              <w:t>SCN-DS-KOM-S</w:t>
            </w:r>
          </w:p>
        </w:tc>
        <w:tc>
          <w:tcPr>
            <w:tcW w:type="dxa" w:w="1234"/>
          </w:tcPr>
          <w:p>
            <w:r>
              <w:t>DS-S-01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SP-800-186, FIPS-186-5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Tingkat keamanan ≥ 112 bit untuk seluruh algoritma approved (SP 800-57)</w:t>
            </w:r>
          </w:p>
        </w:tc>
        <w:tc>
          <w:tcPr>
            <w:tcW w:type="dxa" w:w="1234"/>
          </w:tcPr>
          <w:p>
            <w:r>
              <w:t>M-CURVE</w:t>
            </w:r>
          </w:p>
        </w:tc>
        <w:tc>
          <w:tcPr>
            <w:tcW w:type="dxa" w:w="1234"/>
          </w:tcPr>
          <w:p>
            <w:r>
              <w:t>SCN-DS-KOM-S</w:t>
            </w:r>
          </w:p>
        </w:tc>
        <w:tc>
          <w:tcPr>
            <w:tcW w:type="dxa" w:w="1234"/>
          </w:tcPr>
          <w:p>
            <w:r>
              <w:t>DS-S-01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SP-800-186, FIPS-186-5</w:t>
            </w:r>
          </w:p>
        </w:tc>
      </w:tr>
      <w:tr>
        <w:tc>
          <w:tcPr>
            <w:tcW w:type="dxa" w:w="1234"/>
          </w:tcPr>
          <w:p>
            <w:r>
              <w:t>AES-128:K-07</w:t>
            </w:r>
          </w:p>
        </w:tc>
        <w:tc>
          <w:tcPr>
            <w:tcW w:type="dxa" w:w="1234"/>
          </w:tcPr>
          <w:p>
            <w:r>
              <w:t>Nonce tidak pernah berulang dan tidak bias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RFC-6979</w:t>
            </w:r>
          </w:p>
        </w:tc>
      </w:tr>
      <w:tr>
        <w:tc>
          <w:tcPr>
            <w:tcW w:type="dxa" w:w="1234"/>
          </w:tcPr>
          <w:p>
            <w:r>
              <w:t>ChaCha20:K-06</w:t>
            </w:r>
          </w:p>
        </w:tc>
        <w:tc>
          <w:tcPr>
            <w:tcW w:type="dxa" w:w="1234"/>
          </w:tcPr>
          <w:p>
            <w:r>
              <w:t>Nonce tidak pernah berulang dan tidak bias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RFC-6979</w:t>
            </w:r>
          </w:p>
        </w:tc>
      </w:tr>
      <w:tr>
        <w:tc>
          <w:tcPr>
            <w:tcW w:type="dxa" w:w="1234"/>
          </w:tcPr>
          <w:p>
            <w:r>
              <w:t>C-SIG</w:t>
            </w:r>
          </w:p>
        </w:tc>
        <w:tc>
          <w:tcPr>
            <w:tcW w:type="dxa" w:w="1234"/>
          </w:tcPr>
          <w:p>
            <w:r>
              <w:t>ECDSA/EdDSA/ML-DSA: EUF-CMA; nonce tidak berulang/bias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RFC-6979</w:t>
            </w:r>
          </w:p>
        </w:tc>
      </w:tr>
      <w:tr>
        <w:tc>
          <w:tcPr>
            <w:tcW w:type="dxa" w:w="1234"/>
          </w:tcPr>
          <w:p>
            <w:r>
              <w:t>C-SIG</w:t>
            </w:r>
          </w:p>
        </w:tc>
        <w:tc>
          <w:tcPr>
            <w:tcW w:type="dxa" w:w="1234"/>
          </w:tcPr>
          <w:p>
            <w:r>
              <w:t>ECDSA/EdDSA/ML-DSA: EUF-CMA; nonce tidak berulang/bias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FIPS-186-5, RFC-6979</w:t>
            </w:r>
          </w:p>
        </w:tc>
      </w:tr>
      <w:tr>
        <w:tc>
          <w:tcPr>
            <w:tcW w:type="dxa" w:w="1234"/>
          </w:tcPr>
          <w:p>
            <w:r>
              <w:t>AES-128:K-07</w:t>
            </w:r>
          </w:p>
        </w:tc>
        <w:tc>
          <w:tcPr>
            <w:tcW w:type="dxa" w:w="1234"/>
          </w:tcPr>
          <w:p>
            <w:r>
              <w:t>Nonce tidak pernah berulang dan tidak bias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</w:t>
            </w:r>
          </w:p>
        </w:tc>
      </w:tr>
      <w:tr>
        <w:tc>
          <w:tcPr>
            <w:tcW w:type="dxa" w:w="1234"/>
          </w:tcPr>
          <w:p>
            <w:r>
              <w:t>ChaCha20:K-06</w:t>
            </w:r>
          </w:p>
        </w:tc>
        <w:tc>
          <w:tcPr>
            <w:tcW w:type="dxa" w:w="1234"/>
          </w:tcPr>
          <w:p>
            <w:r>
              <w:t>Nonce tidak pernah berulang dan tidak bias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</w:t>
            </w:r>
          </w:p>
        </w:tc>
      </w:tr>
      <w:tr>
        <w:tc>
          <w:tcPr>
            <w:tcW w:type="dxa" w:w="1234"/>
          </w:tcPr>
          <w:p>
            <w:r>
              <w:t>C-SIG</w:t>
            </w:r>
          </w:p>
        </w:tc>
        <w:tc>
          <w:tcPr>
            <w:tcW w:type="dxa" w:w="1234"/>
          </w:tcPr>
          <w:p>
            <w:r>
              <w:t>ECDSA/EdDSA/ML-DSA: EUF-CMA; nonce tidak berulang/bias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</w:t>
            </w:r>
          </w:p>
        </w:tc>
      </w:tr>
      <w:tr>
        <w:tc>
          <w:tcPr>
            <w:tcW w:type="dxa" w:w="1234"/>
          </w:tcPr>
          <w:p>
            <w:r>
              <w:t>C-SIG</w:t>
            </w:r>
          </w:p>
        </w:tc>
        <w:tc>
          <w:tcPr>
            <w:tcW w:type="dxa" w:w="1234"/>
          </w:tcPr>
          <w:p>
            <w:r>
              <w:t>ECDSA/EdDSA/ML-DSA: EUF-CMA; nonce tidak berulang/bias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</w:t>
            </w:r>
          </w:p>
        </w:tc>
      </w:tr>
      <w:tr>
        <w:tc>
          <w:tcPr>
            <w:tcW w:type="dxa" w:w="1234"/>
          </w:tcPr>
          <w:p>
            <w:r>
              <w:t>RSA-OAEP-2048:I-04</w:t>
            </w:r>
          </w:p>
        </w:tc>
        <w:tc>
          <w:tcPr>
            <w:tcW w:type="dxa" w:w="1234"/>
          </w:tcPr>
          <w:p>
            <w:r>
              <w:t>Produk menolak kunci publik/titik tidak valid</w:t>
            </w:r>
          </w:p>
        </w:tc>
        <w:tc>
          <w:tcPr>
            <w:tcW w:type="dxa" w:w="1234"/>
          </w:tcPr>
          <w:p>
            <w:r>
              <w:t>M-PKV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SP-800-186</w:t>
            </w:r>
          </w:p>
        </w:tc>
      </w:tr>
      <w:tr>
        <w:tc>
          <w:tcPr>
            <w:tcW w:type="dxa" w:w="1234"/>
          </w:tcPr>
          <w:p>
            <w:r>
              <w:t>ECDSA-P256:I-04</w:t>
            </w:r>
          </w:p>
        </w:tc>
        <w:tc>
          <w:tcPr>
            <w:tcW w:type="dxa" w:w="1234"/>
          </w:tcPr>
          <w:p>
            <w:r>
              <w:t>Produk menolak kunci publik/titik tidak valid</w:t>
            </w:r>
          </w:p>
        </w:tc>
        <w:tc>
          <w:tcPr>
            <w:tcW w:type="dxa" w:w="1234"/>
          </w:tcPr>
          <w:p>
            <w:r>
              <w:t>M-PKV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SP-800-186</w:t>
            </w:r>
          </w:p>
        </w:tc>
      </w:tr>
      <w:tr>
        <w:tc>
          <w:tcPr>
            <w:tcW w:type="dxa" w:w="1234"/>
          </w:tcPr>
          <w:p>
            <w:r>
              <w:t>C-SIG</w:t>
            </w:r>
          </w:p>
        </w:tc>
        <w:tc>
          <w:tcPr>
            <w:tcW w:type="dxa" w:w="1234"/>
          </w:tcPr>
          <w:p>
            <w:r>
              <w:t>ECDSA/EdDSA/ML-DSA: EUF-CMA; nonce tidak berulang/bias</w:t>
            </w:r>
          </w:p>
        </w:tc>
        <w:tc>
          <w:tcPr>
            <w:tcW w:type="dxa" w:w="1234"/>
          </w:tcPr>
          <w:p>
            <w:r>
              <w:t>M-PKV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SP-800-186</w:t>
            </w:r>
          </w:p>
        </w:tc>
      </w:tr>
      <w:tr>
        <w:tc>
          <w:tcPr>
            <w:tcW w:type="dxa" w:w="1234"/>
          </w:tcPr>
          <w:p>
            <w:r>
              <w:t>AES-128:K-08</w:t>
            </w:r>
          </w:p>
        </w:tc>
        <w:tc>
          <w:tcPr>
            <w:tcW w:type="dxa" w:w="1234"/>
          </w:tcPr>
          <w:p>
            <w:r>
              <w:t>RBG yang dipakai disetujui (SP 800-90A) dengan entropi memadai</w:t>
            </w:r>
          </w:p>
        </w:tc>
        <w:tc>
          <w:tcPr>
            <w:tcW w:type="dxa" w:w="1234"/>
          </w:tcPr>
          <w:p>
            <w:r>
              <w:t>M-RNG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SP-800-90B, SP-800-22</w:t>
            </w:r>
          </w:p>
        </w:tc>
      </w:tr>
      <w:tr>
        <w:tc>
          <w:tcPr>
            <w:tcW w:type="dxa" w:w="1234"/>
          </w:tcPr>
          <w:p>
            <w:r>
              <w:t>ChaCha20:K-07</w:t>
            </w:r>
          </w:p>
        </w:tc>
        <w:tc>
          <w:tcPr>
            <w:tcW w:type="dxa" w:w="1234"/>
          </w:tcPr>
          <w:p>
            <w:r>
              <w:t>RBG yang dipakai disetujui (SP 800-90A) dengan entropi memadai</w:t>
            </w:r>
          </w:p>
        </w:tc>
        <w:tc>
          <w:tcPr>
            <w:tcW w:type="dxa" w:w="1234"/>
          </w:tcPr>
          <w:p>
            <w:r>
              <w:t>M-RNG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SP-800-90B, SP-800-22</w:t>
            </w:r>
          </w:p>
        </w:tc>
      </w:tr>
      <w:tr>
        <w:tc>
          <w:tcPr>
            <w:tcW w:type="dxa" w:w="1234"/>
          </w:tcPr>
          <w:p>
            <w:r>
              <w:t>C-RNG</w:t>
            </w:r>
          </w:p>
        </w:tc>
        <w:tc>
          <w:tcPr>
            <w:tcW w:type="dxa" w:w="1234"/>
          </w:tcPr>
          <w:p>
            <w:r>
              <w:t>Kunci &amp; nonce dari HMAC_DRBG/CTR_DRBG (SP 800-90A) dengan entropi memadai</w:t>
            </w:r>
          </w:p>
        </w:tc>
        <w:tc>
          <w:tcPr>
            <w:tcW w:type="dxa" w:w="1234"/>
          </w:tcPr>
          <w:p>
            <w:r>
              <w:t>M-RNG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SP-800-90B, SP-800-22</w:t>
            </w:r>
          </w:p>
        </w:tc>
      </w:tr>
      <w:tr>
        <w:tc>
          <w:tcPr>
            <w:tcW w:type="dxa" w:w="1234"/>
          </w:tcPr>
          <w:p>
            <w:r>
              <w:t>C-SIG</w:t>
            </w:r>
          </w:p>
        </w:tc>
        <w:tc>
          <w:tcPr>
            <w:tcW w:type="dxa" w:w="1234"/>
          </w:tcPr>
          <w:p>
            <w:r>
              <w:t>ECDSA/EdDSA/ML-DSA: EUF-CMA; nonce tidak berulang/bias</w:t>
            </w:r>
          </w:p>
        </w:tc>
        <w:tc>
          <w:tcPr>
            <w:tcW w:type="dxa" w:w="1234"/>
          </w:tcPr>
          <w:p>
            <w:r>
              <w:t>M-RNG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SP-800-90B, SP-800-22</w:t>
            </w:r>
          </w:p>
        </w:tc>
      </w:tr>
      <w:tr>
        <w:tc>
          <w:tcPr>
            <w:tcW w:type="dxa" w:w="1234"/>
          </w:tcPr>
          <w:p>
            <w:r>
              <w:t>AES-128:K-05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SCN-DS-SIS-S</w:t>
            </w:r>
          </w:p>
        </w:tc>
        <w:tc>
          <w:tcPr>
            <w:tcW w:type="dxa" w:w="1234"/>
          </w:tcPr>
          <w:p>
            <w:r>
              <w:t>DS-S-07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FIPS-204, SP-800-186</w:t>
            </w:r>
          </w:p>
        </w:tc>
      </w:tr>
      <w:tr>
        <w:tc>
          <w:tcPr>
            <w:tcW w:type="dxa" w:w="1234"/>
          </w:tcPr>
          <w:p>
            <w:r>
              <w:t>ChaCha20:K-04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SCN-DS-SIS-S</w:t>
            </w:r>
          </w:p>
        </w:tc>
        <w:tc>
          <w:tcPr>
            <w:tcW w:type="dxa" w:w="1234"/>
          </w:tcPr>
          <w:p>
            <w:r>
              <w:t>DS-S-07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FIPS-204, SP-800-186</w:t>
            </w:r>
          </w:p>
        </w:tc>
      </w:tr>
      <w:tr>
        <w:tc>
          <w:tcPr>
            <w:tcW w:type="dxa" w:w="1234"/>
          </w:tcPr>
          <w:p>
            <w:r>
              <w:t>ECDSA-P256:K-01</w:t>
            </w:r>
          </w:p>
        </w:tc>
        <w:tc>
          <w:tcPr>
            <w:tcW w:type="dxa" w:w="1234"/>
          </w:tcPr>
          <w:p>
            <w:r>
              <w:t>ECDLP tidak terpecahkan (≥ 2^128 operasi)</w:t>
            </w:r>
          </w:p>
        </w:tc>
        <w:tc>
          <w:tcPr>
            <w:tcW w:type="dxa" w:w="1234"/>
          </w:tcPr>
          <w:p>
            <w:r>
              <w:t>M-ECDLP</w:t>
            </w:r>
          </w:p>
        </w:tc>
        <w:tc>
          <w:tcPr>
            <w:tcW w:type="dxa" w:w="1234"/>
          </w:tcPr>
          <w:p>
            <w:r>
              <w:t>SCN-DS-SIS-S</w:t>
            </w:r>
          </w:p>
        </w:tc>
        <w:tc>
          <w:tcPr>
            <w:tcW w:type="dxa" w:w="1234"/>
          </w:tcPr>
          <w:p>
            <w:r>
              <w:t>DS-S-07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FIPS-204, SP-800-186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Tingkat keamanan ≥ 112 bit untuk seluruh algoritma approved (SP 800-57)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SCN-DS-SIS-S</w:t>
            </w:r>
          </w:p>
        </w:tc>
        <w:tc>
          <w:tcPr>
            <w:tcW w:type="dxa" w:w="1234"/>
          </w:tcPr>
          <w:p>
            <w:r>
              <w:t>DS-S-07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FIPS-204, SP-800-186</w:t>
            </w:r>
          </w:p>
        </w:tc>
      </w:tr>
      <w:tr>
        <w:tc>
          <w:tcPr>
            <w:tcW w:type="dxa" w:w="1234"/>
          </w:tcPr>
          <w:p>
            <w:r>
              <w:t>C-SIG</w:t>
            </w:r>
          </w:p>
        </w:tc>
        <w:tc>
          <w:tcPr>
            <w:tcW w:type="dxa" w:w="1234"/>
          </w:tcPr>
          <w:p>
            <w:r>
              <w:t>ECDSA/EdDSA/ML-DSA: EUF-CMA; nonce tidak berulang/bias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SCN-DS-SIS-S</w:t>
            </w:r>
          </w:p>
        </w:tc>
        <w:tc>
          <w:tcPr>
            <w:tcW w:type="dxa" w:w="1234"/>
          </w:tcPr>
          <w:p>
            <w:r>
              <w:t>DS-S-07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FIPS-204, SP-800-186</w:t>
            </w:r>
          </w:p>
        </w:tc>
      </w:tr>
      <w:tr>
        <w:tc>
          <w:tcPr>
            <w:tcW w:type="dxa" w:w="1234"/>
          </w:tcPr>
          <w:p>
            <w:r>
              <w:t>ECDSA-P256:I-06</w:t>
            </w:r>
          </w:p>
        </w:tc>
        <w:tc>
          <w:tcPr>
            <w:tcW w:type="dxa" w:w="1234"/>
          </w:tcPr>
          <w:p>
            <w:r>
              <w:t>Verifikasi menolak r,s ∉ [1, n−1]; kebijakan low-S terdokumentasi</w:t>
            </w:r>
          </w:p>
        </w:tc>
        <w:tc>
          <w:tcPr>
            <w:tcW w:type="dxa" w:w="1234"/>
          </w:tcPr>
          <w:p>
            <w:r>
              <w:t>M-SIGMAL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</w:t>
            </w:r>
          </w:p>
        </w:tc>
      </w:tr>
      <w:tr>
        <w:tc>
          <w:tcPr>
            <w:tcW w:type="dxa" w:w="1234"/>
          </w:tcPr>
          <w:p>
            <w:r>
              <w:t>C-SIG</w:t>
            </w:r>
          </w:p>
        </w:tc>
        <w:tc>
          <w:tcPr>
            <w:tcW w:type="dxa" w:w="1234"/>
          </w:tcPr>
          <w:p>
            <w:r>
              <w:t>ECDSA/EdDSA/ML-DSA: EUF-CMA; nonce tidak berulang/bias</w:t>
            </w:r>
          </w:p>
        </w:tc>
        <w:tc>
          <w:tcPr>
            <w:tcW w:type="dxa" w:w="1234"/>
          </w:tcPr>
          <w:p>
            <w:r>
              <w:t>M-SIGMAL</w:t>
            </w:r>
          </w:p>
        </w:tc>
        <w:tc>
          <w:tcPr>
            <w:tcW w:type="dxa" w:w="1234"/>
          </w:tcPr>
          <w:p>
            <w:r>
              <w:t>SCN-DS-INT-S</w:t>
            </w:r>
          </w:p>
        </w:tc>
        <w:tc>
          <w:tcPr>
            <w:tcW w:type="dxa" w:w="1234"/>
          </w:tcPr>
          <w:p>
            <w:r>
              <w:t>DS-S-08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FIPS-186-5</w:t>
            </w:r>
          </w:p>
        </w:tc>
      </w:tr>
      <w:tr>
        <w:tc>
          <w:tcPr>
            <w:tcW w:type="dxa" w:w="1234"/>
          </w:tcPr>
          <w:p>
            <w:r>
              <w:t>AES-128:K-09</w:t>
            </w:r>
          </w:p>
        </w:tc>
        <w:tc>
          <w:tcPr>
            <w:tcW w:type="dxa" w:w="1234"/>
          </w:tcPr>
          <w:p>
            <w:r>
              <w:t>Komponen nonlinear memenuhi batas acuan NL/DU/derajat</w:t>
            </w:r>
          </w:p>
        </w:tc>
        <w:tc>
          <w:tcPr>
            <w:tcW w:type="dxa" w:w="1234"/>
          </w:tcPr>
          <w:p>
            <w:r>
              <w:t>M-SBOX</w:t>
            </w:r>
          </w:p>
        </w:tc>
        <w:tc>
          <w:tcPr>
            <w:tcW w:type="dxa" w:w="1234"/>
          </w:tcPr>
          <w:p>
            <w:r>
              <w:t>SCN-HF-KOM-S</w:t>
            </w:r>
          </w:p>
        </w:tc>
        <w:tc>
          <w:tcPr>
            <w:tcW w:type="dxa" w:w="1234"/>
          </w:tcPr>
          <w:p>
            <w:r>
              <w:t>HF-S-01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</w:t>
            </w:r>
          </w:p>
        </w:tc>
      </w:tr>
      <w:tr>
        <w:tc>
          <w:tcPr>
            <w:tcW w:type="dxa" w:w="1234"/>
          </w:tcPr>
          <w:p>
            <w:r>
              <w:t>SHA3-256:K-05</w:t>
            </w:r>
          </w:p>
        </w:tc>
        <w:tc>
          <w:tcPr>
            <w:tcW w:type="dxa" w:w="1234"/>
          </w:tcPr>
          <w:p>
            <w:r>
              <w:t>Komponen nonlinear memenuhi batas acuan NL/DU/derajat</w:t>
            </w:r>
          </w:p>
        </w:tc>
        <w:tc>
          <w:tcPr>
            <w:tcW w:type="dxa" w:w="1234"/>
          </w:tcPr>
          <w:p>
            <w:r>
              <w:t>M-SBOX</w:t>
            </w:r>
          </w:p>
        </w:tc>
        <w:tc>
          <w:tcPr>
            <w:tcW w:type="dxa" w:w="1234"/>
          </w:tcPr>
          <w:p>
            <w:r>
              <w:t>SCN-HF-KOM-S</w:t>
            </w:r>
          </w:p>
        </w:tc>
        <w:tc>
          <w:tcPr>
            <w:tcW w:type="dxa" w:w="1234"/>
          </w:tcPr>
          <w:p>
            <w:r>
              <w:t>HF-S-01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</w:t>
            </w:r>
          </w:p>
        </w:tc>
      </w:tr>
      <w:tr>
        <w:tc>
          <w:tcPr>
            <w:tcW w:type="dxa" w:w="1234"/>
          </w:tcPr>
          <w:p>
            <w:r>
              <w:t>AES-128:K-03</w:t>
            </w:r>
          </w:p>
        </w:tc>
        <w:tc>
          <w:tcPr>
            <w:tcW w:type="dxa" w:w="1234"/>
          </w:tcPr>
          <w:p>
            <w:r>
              <w:t>Lapisan difusi mencapai difusi penuh dengan margin ronde memadai</w:t>
            </w:r>
          </w:p>
        </w:tc>
        <w:tc>
          <w:tcPr>
            <w:tcW w:type="dxa" w:w="1234"/>
          </w:tcPr>
          <w:p>
            <w:r>
              <w:t>M-DIFFUSION</w:t>
            </w:r>
          </w:p>
        </w:tc>
        <w:tc>
          <w:tcPr>
            <w:tcW w:type="dxa" w:w="1234"/>
          </w:tcPr>
          <w:p>
            <w:r>
              <w:t>SCN-HF-KOM-S</w:t>
            </w:r>
          </w:p>
        </w:tc>
        <w:tc>
          <w:tcPr>
            <w:tcW w:type="dxa" w:w="1234"/>
          </w:tcPr>
          <w:p>
            <w:r>
              <w:t>HF-S-01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</w:t>
            </w:r>
          </w:p>
        </w:tc>
      </w:tr>
      <w:tr>
        <w:tc>
          <w:tcPr>
            <w:tcW w:type="dxa" w:w="1234"/>
          </w:tcPr>
          <w:p>
            <w:r>
              <w:t>ChaCha20:K-03</w:t>
            </w:r>
          </w:p>
        </w:tc>
        <w:tc>
          <w:tcPr>
            <w:tcW w:type="dxa" w:w="1234"/>
          </w:tcPr>
          <w:p>
            <w:r>
              <w:t>Lapisan difusi mencapai difusi penuh dengan margin ronde memadai</w:t>
            </w:r>
          </w:p>
        </w:tc>
        <w:tc>
          <w:tcPr>
            <w:tcW w:type="dxa" w:w="1234"/>
          </w:tcPr>
          <w:p>
            <w:r>
              <w:t>M-DIFFUSION</w:t>
            </w:r>
          </w:p>
        </w:tc>
        <w:tc>
          <w:tcPr>
            <w:tcW w:type="dxa" w:w="1234"/>
          </w:tcPr>
          <w:p>
            <w:r>
              <w:t>SCN-HF-KOM-S</w:t>
            </w:r>
          </w:p>
        </w:tc>
        <w:tc>
          <w:tcPr>
            <w:tcW w:type="dxa" w:w="1234"/>
          </w:tcPr>
          <w:p>
            <w:r>
              <w:t>HF-S-01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</w:t>
            </w:r>
          </w:p>
        </w:tc>
      </w:tr>
      <w:tr>
        <w:tc>
          <w:tcPr>
            <w:tcW w:type="dxa" w:w="1234"/>
          </w:tcPr>
          <w:p>
            <w:r>
              <w:t>AES-128:K-01</w:t>
            </w:r>
          </w:p>
        </w:tc>
        <w:tc>
          <w:tcPr>
            <w:tcW w:type="dxa" w:w="1234"/>
          </w:tcPr>
          <w:p>
            <w:r>
              <w:t>Perubahan 1 bit masukan/kunci mengubah ≈ 50% bit keluaran</w:t>
            </w:r>
          </w:p>
        </w:tc>
        <w:tc>
          <w:tcPr>
            <w:tcW w:type="dxa" w:w="1234"/>
          </w:tcPr>
          <w:p>
            <w:r>
              <w:t>M-AVAL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SP-800-22</w:t>
            </w:r>
          </w:p>
        </w:tc>
      </w:tr>
      <w:tr>
        <w:tc>
          <w:tcPr>
            <w:tcW w:type="dxa" w:w="1234"/>
          </w:tcPr>
          <w:p>
            <w:r>
              <w:t>ChaCha20:K-01</w:t>
            </w:r>
          </w:p>
        </w:tc>
        <w:tc>
          <w:tcPr>
            <w:tcW w:type="dxa" w:w="1234"/>
          </w:tcPr>
          <w:p>
            <w:r>
              <w:t>Perubahan 1 bit masukan/kunci mengubah ≈ 50% bit keluaran</w:t>
            </w:r>
          </w:p>
        </w:tc>
        <w:tc>
          <w:tcPr>
            <w:tcW w:type="dxa" w:w="1234"/>
          </w:tcPr>
          <w:p>
            <w:r>
              <w:t>M-AVAL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SP-800-22</w:t>
            </w:r>
          </w:p>
        </w:tc>
      </w:tr>
      <w:tr>
        <w:tc>
          <w:tcPr>
            <w:tcW w:type="dxa" w:w="1234"/>
          </w:tcPr>
          <w:p>
            <w:r>
              <w:t>AES-128:K-10</w:t>
            </w:r>
          </w:p>
        </w:tc>
        <w:tc>
          <w:tcPr>
            <w:tcW w:type="dxa" w:w="1234"/>
          </w:tcPr>
          <w:p>
            <w:r>
              <w:t>Keluaran (keystream/CTR/digest berantai) tak terbedakan dari acak</w:t>
            </w:r>
          </w:p>
        </w:tc>
        <w:tc>
          <w:tcPr>
            <w:tcW w:type="dxa" w:w="1234"/>
          </w:tcPr>
          <w:p>
            <w:r>
              <w:t>M-SP80022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SP-800-22</w:t>
            </w:r>
          </w:p>
        </w:tc>
      </w:tr>
      <w:tr>
        <w:tc>
          <w:tcPr>
            <w:tcW w:type="dxa" w:w="1234"/>
          </w:tcPr>
          <w:p>
            <w:r>
              <w:t>ChaCha20:K-08</w:t>
            </w:r>
          </w:p>
        </w:tc>
        <w:tc>
          <w:tcPr>
            <w:tcW w:type="dxa" w:w="1234"/>
          </w:tcPr>
          <w:p>
            <w:r>
              <w:t>Keluaran (keystream/CTR/digest berantai) tak terbedakan dari acak</w:t>
            </w:r>
          </w:p>
        </w:tc>
        <w:tc>
          <w:tcPr>
            <w:tcW w:type="dxa" w:w="1234"/>
          </w:tcPr>
          <w:p>
            <w:r>
              <w:t>M-SP80022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SP-800-22</w:t>
            </w:r>
          </w:p>
        </w:tc>
      </w:tr>
      <w:tr>
        <w:tc>
          <w:tcPr>
            <w:tcW w:type="dxa" w:w="1234"/>
          </w:tcPr>
          <w:p>
            <w:r>
              <w:t>AES-128:K-05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SP-800-107, FIPS-202</w:t>
            </w:r>
          </w:p>
        </w:tc>
      </w:tr>
      <w:tr>
        <w:tc>
          <w:tcPr>
            <w:tcW w:type="dxa" w:w="1234"/>
          </w:tcPr>
          <w:p>
            <w:r>
              <w:t>ChaCha20:K-04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SP-800-107, FIPS-202</w:t>
            </w:r>
          </w:p>
        </w:tc>
      </w:tr>
      <w:tr>
        <w:tc>
          <w:tcPr>
            <w:tcW w:type="dxa" w:w="1234"/>
          </w:tcPr>
          <w:p>
            <w:r>
              <w:t>C-HASH</w:t>
            </w:r>
          </w:p>
        </w:tc>
        <w:tc>
          <w:tcPr>
            <w:tcW w:type="dxa" w:w="1234"/>
          </w:tcPr>
          <w:p>
            <w:r>
              <w:t>SHA3-256/SHA-2: collision 2^(n/2), preimage 2^n</w:t>
            </w:r>
          </w:p>
        </w:tc>
        <w:tc>
          <w:tcPr>
            <w:tcW w:type="dxa" w:w="1234"/>
          </w:tcPr>
          <w:p>
            <w:r>
              <w:t>M-GENERIC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SP-800-107, FIPS-202</w:t>
            </w:r>
          </w:p>
        </w:tc>
      </w:tr>
      <w:tr>
        <w:tc>
          <w:tcPr>
            <w:tcW w:type="dxa" w:w="1234"/>
          </w:tcPr>
          <w:p>
            <w:r>
              <w:t>C-HASH</w:t>
            </w:r>
          </w:p>
        </w:tc>
        <w:tc>
          <w:tcPr>
            <w:tcW w:type="dxa" w:w="1234"/>
          </w:tcPr>
          <w:p>
            <w:r>
              <w:t>SHA3-256/SHA-2: collision 2^(n/2), preimage 2^n</w:t>
            </w:r>
          </w:p>
        </w:tc>
        <w:tc>
          <w:tcPr>
            <w:tcW w:type="dxa" w:w="1234"/>
          </w:tcPr>
          <w:p>
            <w:r>
              <w:t>M-GENERIC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SP-800-107, FIPS-202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Tingkat keamanan ≥ 112 bit untuk seluruh algoritma approved (SP 800-57)</w:t>
            </w:r>
          </w:p>
        </w:tc>
        <w:tc>
          <w:tcPr>
            <w:tcW w:type="dxa" w:w="1234"/>
          </w:tcPr>
          <w:p>
            <w:r>
              <w:t>M-GENERIC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SP-800-107, FIPS-202</w:t>
            </w:r>
          </w:p>
        </w:tc>
      </w:tr>
      <w:tr>
        <w:tc>
          <w:tcPr>
            <w:tcW w:type="dxa" w:w="1234"/>
          </w:tcPr>
          <w:p>
            <w:r>
              <w:t>SHA3-256:I-04</w:t>
            </w:r>
          </w:p>
        </w:tc>
        <w:tc>
          <w:tcPr>
            <w:tcW w:type="dxa" w:w="1234"/>
          </w:tcPr>
          <w:p>
            <w:r>
              <w:t>Padding benar untuk panjang r−2, r−1, r, r+1 byte</w:t>
            </w:r>
          </w:p>
        </w:tc>
        <w:tc>
          <w:tcPr>
            <w:tcW w:type="dxa" w:w="1234"/>
          </w:tcPr>
          <w:p>
            <w:r>
              <w:t>M-PAD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SP-800-107</w:t>
            </w:r>
          </w:p>
        </w:tc>
      </w:tr>
      <w:tr>
        <w:tc>
          <w:tcPr>
            <w:tcW w:type="dxa" w:w="1234"/>
          </w:tcPr>
          <w:p>
            <w:r>
              <w:t>AES-128:K-02</w:t>
            </w:r>
          </w:p>
        </w:tc>
        <w:tc>
          <w:tcPr>
            <w:tcW w:type="dxa" w:w="1234"/>
          </w:tcPr>
          <w:p>
            <w:r>
              <w:t>Tidak ada karakteristik diferensial ronde penuh dengan probabilitas &gt; 2^-k</w:t>
            </w:r>
          </w:p>
        </w:tc>
        <w:tc>
          <w:tcPr>
            <w:tcW w:type="dxa" w:w="1234"/>
          </w:tcPr>
          <w:p>
            <w:r>
              <w:t>M-DIFF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</w:t>
            </w:r>
          </w:p>
        </w:tc>
      </w:tr>
      <w:tr>
        <w:tc>
          <w:tcPr>
            <w:tcW w:type="dxa" w:w="1234"/>
          </w:tcPr>
          <w:p>
            <w:r>
              <w:t>SHA3-256:K-02</w:t>
            </w:r>
          </w:p>
        </w:tc>
        <w:tc>
          <w:tcPr>
            <w:tcW w:type="dxa" w:w="1234"/>
          </w:tcPr>
          <w:p>
            <w:r>
              <w:t>Tidak ada karakteristik diferensial ronde penuh dengan probabilitas &gt; 2^-k</w:t>
            </w:r>
          </w:p>
        </w:tc>
        <w:tc>
          <w:tcPr>
            <w:tcW w:type="dxa" w:w="1234"/>
          </w:tcPr>
          <w:p>
            <w:r>
              <w:t>M-DIFF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</w:t>
            </w:r>
          </w:p>
        </w:tc>
      </w:tr>
      <w:tr>
        <w:tc>
          <w:tcPr>
            <w:tcW w:type="dxa" w:w="1234"/>
          </w:tcPr>
          <w:p>
            <w:r>
              <w:t>C-HASH</w:t>
            </w:r>
          </w:p>
        </w:tc>
        <w:tc>
          <w:tcPr>
            <w:tcW w:type="dxa" w:w="1234"/>
          </w:tcPr>
          <w:p>
            <w:r>
              <w:t>SHA3-256/SHA-2: collision 2^(n/2), preimage 2^n</w:t>
            </w:r>
          </w:p>
        </w:tc>
        <w:tc>
          <w:tcPr>
            <w:tcW w:type="dxa" w:w="1234"/>
          </w:tcPr>
          <w:p>
            <w:r>
              <w:t>M-DIFF</w:t>
            </w:r>
          </w:p>
        </w:tc>
        <w:tc>
          <w:tcPr>
            <w:tcW w:type="dxa" w:w="1234"/>
          </w:tcPr>
          <w:p>
            <w:r>
              <w:t>SCN-HF-INT-S</w:t>
            </w:r>
          </w:p>
        </w:tc>
        <w:tc>
          <w:tcPr>
            <w:tcW w:type="dxa" w:w="1234"/>
          </w:tcPr>
          <w:p>
            <w:r>
              <w:t>HF-S-05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FIPS-202</w:t>
            </w:r>
          </w:p>
        </w:tc>
      </w:tr>
      <w:tr>
        <w:tc>
          <w:tcPr>
            <w:tcW w:type="dxa" w:w="1234"/>
          </w:tcPr>
          <w:p>
            <w:r>
              <w:t>AES-128:K-05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SCN-HF-SIS-S</w:t>
            </w:r>
          </w:p>
        </w:tc>
        <w:tc>
          <w:tcPr>
            <w:tcW w:type="dxa" w:w="1234"/>
          </w:tcPr>
          <w:p>
            <w:r>
              <w:t>HF-S-06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SP-800-107</w:t>
            </w:r>
          </w:p>
        </w:tc>
      </w:tr>
      <w:tr>
        <w:tc>
          <w:tcPr>
            <w:tcW w:type="dxa" w:w="1234"/>
          </w:tcPr>
          <w:p>
            <w:r>
              <w:t>ChaCha20:K-04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SCN-HF-SIS-S</w:t>
            </w:r>
          </w:p>
        </w:tc>
        <w:tc>
          <w:tcPr>
            <w:tcW w:type="dxa" w:w="1234"/>
          </w:tcPr>
          <w:p>
            <w:r>
              <w:t>HF-S-06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SP-800-107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Tingkat keamanan ≥ 112 bit untuk seluruh algoritma approved (SP 800-57)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SCN-HF-SIS-S</w:t>
            </w:r>
          </w:p>
        </w:tc>
        <w:tc>
          <w:tcPr>
            <w:tcW w:type="dxa" w:w="1234"/>
          </w:tcPr>
          <w:p>
            <w:r>
              <w:t>HF-S-06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SP-800-107</w:t>
            </w:r>
          </w:p>
        </w:tc>
      </w:tr>
      <w:tr>
        <w:tc>
          <w:tcPr>
            <w:tcW w:type="dxa" w:w="1234"/>
          </w:tcPr>
          <w:p>
            <w:r>
              <w:t>C-HASH</w:t>
            </w:r>
          </w:p>
        </w:tc>
        <w:tc>
          <w:tcPr>
            <w:tcW w:type="dxa" w:w="1234"/>
          </w:tcPr>
          <w:p>
            <w:r>
              <w:t>SHA3-256/SHA-2: collision 2^(n/2), preimage 2^n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SCN-HF-SIS-S</w:t>
            </w:r>
          </w:p>
        </w:tc>
        <w:tc>
          <w:tcPr>
            <w:tcW w:type="dxa" w:w="1234"/>
          </w:tcPr>
          <w:p>
            <w:r>
              <w:t>HF-S-06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SP-800-107</w:t>
            </w:r>
          </w:p>
        </w:tc>
      </w:tr>
      <w:tr>
        <w:tc>
          <w:tcPr>
            <w:tcW w:type="dxa" w:w="1234"/>
          </w:tcPr>
          <w:p>
            <w:r>
              <w:t>AES-128:K-05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SCN-PK-KOM-S</w:t>
            </w:r>
          </w:p>
        </w:tc>
        <w:tc>
          <w:tcPr>
            <w:tcW w:type="dxa" w:w="1234"/>
          </w:tcPr>
          <w:p>
            <w:r>
              <w:t>PK-S-01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ISO-18032</w:t>
            </w:r>
          </w:p>
        </w:tc>
      </w:tr>
      <w:tr>
        <w:tc>
          <w:tcPr>
            <w:tcW w:type="dxa" w:w="1234"/>
          </w:tcPr>
          <w:p>
            <w:r>
              <w:t>ChaCha20:K-04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SCN-PK-KOM-S</w:t>
            </w:r>
          </w:p>
        </w:tc>
        <w:tc>
          <w:tcPr>
            <w:tcW w:type="dxa" w:w="1234"/>
          </w:tcPr>
          <w:p>
            <w:r>
              <w:t>PK-S-01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ISO-18032</w:t>
            </w:r>
          </w:p>
        </w:tc>
      </w:tr>
      <w:tr>
        <w:tc>
          <w:tcPr>
            <w:tcW w:type="dxa" w:w="1234"/>
          </w:tcPr>
          <w:p>
            <w:r>
              <w:t>RSA-OAEP-2048:K-03</w:t>
            </w:r>
          </w:p>
        </w:tc>
        <w:tc>
          <w:tcPr>
            <w:tcW w:type="dxa" w:w="1234"/>
          </w:tcPr>
          <w:p>
            <w:r>
              <w:t>p, q prima kuat; |p−q| &gt; 2^(nlen/2−100); d &gt; 2^(nlen/2); e ∈ (2^16, 2^256)</w:t>
            </w:r>
          </w:p>
        </w:tc>
        <w:tc>
          <w:tcPr>
            <w:tcW w:type="dxa" w:w="1234"/>
          </w:tcPr>
          <w:p>
            <w:r>
              <w:t>M-PRIME</w:t>
            </w:r>
          </w:p>
        </w:tc>
        <w:tc>
          <w:tcPr>
            <w:tcW w:type="dxa" w:w="1234"/>
          </w:tcPr>
          <w:p>
            <w:r>
              <w:t>SCN-PK-KOM-S</w:t>
            </w:r>
          </w:p>
        </w:tc>
        <w:tc>
          <w:tcPr>
            <w:tcW w:type="dxa" w:w="1234"/>
          </w:tcPr>
          <w:p>
            <w:r>
              <w:t>PK-S-01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ISO-18032</w:t>
            </w:r>
          </w:p>
        </w:tc>
      </w:tr>
      <w:tr>
        <w:tc>
          <w:tcPr>
            <w:tcW w:type="dxa" w:w="1234"/>
          </w:tcPr>
          <w:p>
            <w:r>
              <w:t>RSA-OAEP-2048:K-01</w:t>
            </w:r>
          </w:p>
        </w:tc>
        <w:tc>
          <w:tcPr>
            <w:tcW w:type="dxa" w:w="1234"/>
          </w:tcPr>
          <w:p>
            <w:r>
              <w:t>Modulus tidak terfaktorkan dengan sumber daya realistis</w:t>
            </w:r>
          </w:p>
        </w:tc>
        <w:tc>
          <w:tcPr>
            <w:tcW w:type="dxa" w:w="1234"/>
          </w:tcPr>
          <w:p>
            <w:r>
              <w:t>M-FACT</w:t>
            </w:r>
          </w:p>
        </w:tc>
        <w:tc>
          <w:tcPr>
            <w:tcW w:type="dxa" w:w="1234"/>
          </w:tcPr>
          <w:p>
            <w:r>
              <w:t>SCN-PK-KOM-S</w:t>
            </w:r>
          </w:p>
        </w:tc>
        <w:tc>
          <w:tcPr>
            <w:tcW w:type="dxa" w:w="1234"/>
          </w:tcPr>
          <w:p>
            <w:r>
              <w:t>PK-S-01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ISO-18032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Tingkat keamanan ≥ 112 bit untuk seluruh algoritma approved (SP 800-57)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SCN-PK-KOM-S</w:t>
            </w:r>
          </w:p>
        </w:tc>
        <w:tc>
          <w:tcPr>
            <w:tcW w:type="dxa" w:w="1234"/>
          </w:tcPr>
          <w:p>
            <w:r>
              <w:t>PK-S-01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ISO-18032</w:t>
            </w:r>
          </w:p>
        </w:tc>
      </w:tr>
      <w:tr>
        <w:tc>
          <w:tcPr>
            <w:tcW w:type="dxa" w:w="1234"/>
          </w:tcPr>
          <w:p>
            <w:r>
              <w:t>C-PKE</w:t>
            </w:r>
          </w:p>
        </w:tc>
        <w:tc>
          <w:tcPr>
            <w:tcW w:type="dxa" w:w="1234"/>
          </w:tcPr>
          <w:p>
            <w:r>
              <w:t>RSA-OAEP: IND-CCA2; galat dekripsi seragam (tanpa oracle)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SCN-PK-KOM-S</w:t>
            </w:r>
          </w:p>
        </w:tc>
        <w:tc>
          <w:tcPr>
            <w:tcW w:type="dxa" w:w="1234"/>
          </w:tcPr>
          <w:p>
            <w:r>
              <w:t>PK-S-01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ISO-18032</w:t>
            </w:r>
          </w:p>
        </w:tc>
      </w:tr>
      <w:tr>
        <w:tc>
          <w:tcPr>
            <w:tcW w:type="dxa" w:w="1234"/>
          </w:tcPr>
          <w:p>
            <w:r>
              <w:t>RSA-OAEP-2048:I-03</w:t>
            </w:r>
          </w:p>
        </w:tc>
        <w:tc>
          <w:tcPr>
            <w:tcW w:type="dxa" w:w="1234"/>
          </w:tcPr>
          <w:p>
            <w:r>
              <w:t>Semua kegagalan dekripsi menghasilkan galat &amp; waktu yang tak terbedakan</w:t>
            </w:r>
          </w:p>
        </w:tc>
        <w:tc>
          <w:tcPr>
            <w:tcW w:type="dxa" w:w="1234"/>
          </w:tcPr>
          <w:p>
            <w:r>
              <w:t>M-ORACLE</w:t>
            </w:r>
          </w:p>
        </w:tc>
        <w:tc>
          <w:tcPr>
            <w:tcW w:type="dxa" w:w="1234"/>
          </w:tcPr>
          <w:p>
            <w:r>
              <w:t>SCN-PK-INT-S</w:t>
            </w:r>
          </w:p>
        </w:tc>
        <w:tc>
          <w:tcPr>
            <w:tcW w:type="dxa" w:w="1234"/>
          </w:tcPr>
          <w:p>
            <w:r>
              <w:t>PK-S-02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SP-800-56B, ISO-17825</w:t>
            </w:r>
          </w:p>
        </w:tc>
      </w:tr>
      <w:tr>
        <w:tc>
          <w:tcPr>
            <w:tcW w:type="dxa" w:w="1234"/>
          </w:tcPr>
          <w:p>
            <w:r>
              <w:t>C-PKE</w:t>
            </w:r>
          </w:p>
        </w:tc>
        <w:tc>
          <w:tcPr>
            <w:tcW w:type="dxa" w:w="1234"/>
          </w:tcPr>
          <w:p>
            <w:r>
              <w:t>RSA-OAEP: IND-CCA2; galat dekripsi seragam (tanpa oracle)</w:t>
            </w:r>
          </w:p>
        </w:tc>
        <w:tc>
          <w:tcPr>
            <w:tcW w:type="dxa" w:w="1234"/>
          </w:tcPr>
          <w:p>
            <w:r>
              <w:t>M-ORACLE</w:t>
            </w:r>
          </w:p>
        </w:tc>
        <w:tc>
          <w:tcPr>
            <w:tcW w:type="dxa" w:w="1234"/>
          </w:tcPr>
          <w:p>
            <w:r>
              <w:t>SCN-PK-INT-S</w:t>
            </w:r>
          </w:p>
        </w:tc>
        <w:tc>
          <w:tcPr>
            <w:tcW w:type="dxa" w:w="1234"/>
          </w:tcPr>
          <w:p>
            <w:r>
              <w:t>PK-S-02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SP-800-56B, ISO-17825</w:t>
            </w:r>
          </w:p>
        </w:tc>
      </w:tr>
      <w:tr>
        <w:tc>
          <w:tcPr>
            <w:tcW w:type="dxa" w:w="1234"/>
          </w:tcPr>
          <w:p>
            <w:r>
              <w:t>C-PKE</w:t>
            </w:r>
          </w:p>
        </w:tc>
        <w:tc>
          <w:tcPr>
            <w:tcW w:type="dxa" w:w="1234"/>
          </w:tcPr>
          <w:p>
            <w:r>
              <w:t>RSA-OAEP: IND-CCA2; galat dekripsi seragam (tanpa oracle)</w:t>
            </w:r>
          </w:p>
        </w:tc>
        <w:tc>
          <w:tcPr>
            <w:tcW w:type="dxa" w:w="1234"/>
          </w:tcPr>
          <w:p>
            <w:r>
              <w:t>M-ORACLE</w:t>
            </w:r>
          </w:p>
        </w:tc>
        <w:tc>
          <w:tcPr>
            <w:tcW w:type="dxa" w:w="1234"/>
          </w:tcPr>
          <w:p>
            <w:r>
              <w:t>SCN-PK-INT-S</w:t>
            </w:r>
          </w:p>
        </w:tc>
        <w:tc>
          <w:tcPr>
            <w:tcW w:type="dxa" w:w="1234"/>
          </w:tcPr>
          <w:p>
            <w:r>
              <w:t>PK-S-02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SP-800-56B, ISO-17825</w:t>
            </w:r>
          </w:p>
        </w:tc>
      </w:tr>
      <w:tr>
        <w:tc>
          <w:tcPr>
            <w:tcW w:type="dxa" w:w="1234"/>
          </w:tcPr>
          <w:p>
            <w:r>
              <w:t>RSA-OAEP-2048:I-04</w:t>
            </w:r>
          </w:p>
        </w:tc>
        <w:tc>
          <w:tcPr>
            <w:tcW w:type="dxa" w:w="1234"/>
          </w:tcPr>
          <w:p>
            <w:r>
              <w:t>Produk menolak kunci publik/titik tidak valid</w:t>
            </w:r>
          </w:p>
        </w:tc>
        <w:tc>
          <w:tcPr>
            <w:tcW w:type="dxa" w:w="1234"/>
          </w:tcPr>
          <w:p>
            <w:r>
              <w:t>M-PKV</w:t>
            </w:r>
          </w:p>
        </w:tc>
        <w:tc>
          <w:tcPr>
            <w:tcW w:type="dxa" w:w="1234"/>
          </w:tcPr>
          <w:p>
            <w:r>
              <w:t>SCN-PK-INT-S</w:t>
            </w:r>
          </w:p>
        </w:tc>
        <w:tc>
          <w:tcPr>
            <w:tcW w:type="dxa" w:w="1234"/>
          </w:tcPr>
          <w:p>
            <w:r>
              <w:t>PK-S-03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SP-800-56A, SP-800-186</w:t>
            </w:r>
          </w:p>
        </w:tc>
      </w:tr>
      <w:tr>
        <w:tc>
          <w:tcPr>
            <w:tcW w:type="dxa" w:w="1234"/>
          </w:tcPr>
          <w:p>
            <w:r>
              <w:t>ECDSA-P256:I-04</w:t>
            </w:r>
          </w:p>
        </w:tc>
        <w:tc>
          <w:tcPr>
            <w:tcW w:type="dxa" w:w="1234"/>
          </w:tcPr>
          <w:p>
            <w:r>
              <w:t>Produk menolak kunci publik/titik tidak valid</w:t>
            </w:r>
          </w:p>
        </w:tc>
        <w:tc>
          <w:tcPr>
            <w:tcW w:type="dxa" w:w="1234"/>
          </w:tcPr>
          <w:p>
            <w:r>
              <w:t>M-PKV</w:t>
            </w:r>
          </w:p>
        </w:tc>
        <w:tc>
          <w:tcPr>
            <w:tcW w:type="dxa" w:w="1234"/>
          </w:tcPr>
          <w:p>
            <w:r>
              <w:t>SCN-PK-INT-S</w:t>
            </w:r>
          </w:p>
        </w:tc>
        <w:tc>
          <w:tcPr>
            <w:tcW w:type="dxa" w:w="1234"/>
          </w:tcPr>
          <w:p>
            <w:r>
              <w:t>PK-S-03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SP-800-56A, SP-800-186</w:t>
            </w:r>
          </w:p>
        </w:tc>
      </w:tr>
      <w:tr>
        <w:tc>
          <w:tcPr>
            <w:tcW w:type="dxa" w:w="1234"/>
          </w:tcPr>
          <w:p>
            <w:r>
              <w:t>RSA-OAEP-2048:K-05</w:t>
            </w:r>
          </w:p>
        </w:tc>
        <w:tc>
          <w:tcPr>
            <w:tcW w:type="dxa" w:w="1234"/>
          </w:tcPr>
          <w:p>
            <w:r>
              <w:t>Kunci produk tidak rentan terhadap serangan kunci lemah</w:t>
            </w:r>
          </w:p>
        </w:tc>
        <w:tc>
          <w:tcPr>
            <w:tcW w:type="dxa" w:w="1234"/>
          </w:tcPr>
          <w:p>
            <w:r>
              <w:t>M-RSAWEAK</w:t>
            </w:r>
          </w:p>
        </w:tc>
        <w:tc>
          <w:tcPr>
            <w:tcW w:type="dxa" w:w="1234"/>
          </w:tcPr>
          <w:p>
            <w:r>
              <w:t>SCN-PK-INT-S</w:t>
            </w:r>
          </w:p>
        </w:tc>
        <w:tc>
          <w:tcPr>
            <w:tcW w:type="dxa" w:w="1234"/>
          </w:tcPr>
          <w:p>
            <w:r>
              <w:t>PK-S-04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ISO-18032, SP-800-90A</w:t>
            </w:r>
          </w:p>
        </w:tc>
      </w:tr>
      <w:tr>
        <w:tc>
          <w:tcPr>
            <w:tcW w:type="dxa" w:w="1234"/>
          </w:tcPr>
          <w:p>
            <w:r>
              <w:t>AES-128:K-08</w:t>
            </w:r>
          </w:p>
        </w:tc>
        <w:tc>
          <w:tcPr>
            <w:tcW w:type="dxa" w:w="1234"/>
          </w:tcPr>
          <w:p>
            <w:r>
              <w:t>RBG yang dipakai disetujui (SP 800-90A) dengan entropi memadai</w:t>
            </w:r>
          </w:p>
        </w:tc>
        <w:tc>
          <w:tcPr>
            <w:tcW w:type="dxa" w:w="1234"/>
          </w:tcPr>
          <w:p>
            <w:r>
              <w:t>M-RNG</w:t>
            </w:r>
          </w:p>
        </w:tc>
        <w:tc>
          <w:tcPr>
            <w:tcW w:type="dxa" w:w="1234"/>
          </w:tcPr>
          <w:p>
            <w:r>
              <w:t>SCN-PK-INT-S</w:t>
            </w:r>
          </w:p>
        </w:tc>
        <w:tc>
          <w:tcPr>
            <w:tcW w:type="dxa" w:w="1234"/>
          </w:tcPr>
          <w:p>
            <w:r>
              <w:t>PK-S-04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ISO-18032, SP-800-90A</w:t>
            </w:r>
          </w:p>
        </w:tc>
      </w:tr>
      <w:tr>
        <w:tc>
          <w:tcPr>
            <w:tcW w:type="dxa" w:w="1234"/>
          </w:tcPr>
          <w:p>
            <w:r>
              <w:t>ChaCha20:K-07</w:t>
            </w:r>
          </w:p>
        </w:tc>
        <w:tc>
          <w:tcPr>
            <w:tcW w:type="dxa" w:w="1234"/>
          </w:tcPr>
          <w:p>
            <w:r>
              <w:t>RBG yang dipakai disetujui (SP 800-90A) dengan entropi memadai</w:t>
            </w:r>
          </w:p>
        </w:tc>
        <w:tc>
          <w:tcPr>
            <w:tcW w:type="dxa" w:w="1234"/>
          </w:tcPr>
          <w:p>
            <w:r>
              <w:t>M-RNG</w:t>
            </w:r>
          </w:p>
        </w:tc>
        <w:tc>
          <w:tcPr>
            <w:tcW w:type="dxa" w:w="1234"/>
          </w:tcPr>
          <w:p>
            <w:r>
              <w:t>SCN-PK-INT-S</w:t>
            </w:r>
          </w:p>
        </w:tc>
        <w:tc>
          <w:tcPr>
            <w:tcW w:type="dxa" w:w="1234"/>
          </w:tcPr>
          <w:p>
            <w:r>
              <w:t>PK-S-04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ISO-18032, SP-800-90A</w:t>
            </w:r>
          </w:p>
        </w:tc>
      </w:tr>
      <w:tr>
        <w:tc>
          <w:tcPr>
            <w:tcW w:type="dxa" w:w="1234"/>
          </w:tcPr>
          <w:p>
            <w:r>
              <w:t>C-RNG</w:t>
            </w:r>
          </w:p>
        </w:tc>
        <w:tc>
          <w:tcPr>
            <w:tcW w:type="dxa" w:w="1234"/>
          </w:tcPr>
          <w:p>
            <w:r>
              <w:t>Kunci &amp; nonce dari HMAC_DRBG/CTR_DRBG (SP 800-90A) dengan entropi memadai</w:t>
            </w:r>
          </w:p>
        </w:tc>
        <w:tc>
          <w:tcPr>
            <w:tcW w:type="dxa" w:w="1234"/>
          </w:tcPr>
          <w:p>
            <w:r>
              <w:t>M-RSAWEAK</w:t>
            </w:r>
          </w:p>
        </w:tc>
        <w:tc>
          <w:tcPr>
            <w:tcW w:type="dxa" w:w="1234"/>
          </w:tcPr>
          <w:p>
            <w:r>
              <w:t>SCN-PK-INT-S</w:t>
            </w:r>
          </w:p>
        </w:tc>
        <w:tc>
          <w:tcPr>
            <w:tcW w:type="dxa" w:w="1234"/>
          </w:tcPr>
          <w:p>
            <w:r>
              <w:t>PK-S-04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ISO-18032, SP-800-90A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SCN-PK-INT-S</w:t>
            </w:r>
          </w:p>
        </w:tc>
        <w:tc>
          <w:tcPr>
            <w:tcW w:type="dxa" w:w="1234"/>
          </w:tcPr>
          <w:p>
            <w:r>
              <w:t>PK-S-05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FIPS-203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SCN-PK-INT-S</w:t>
            </w:r>
          </w:p>
        </w:tc>
        <w:tc>
          <w:tcPr>
            <w:tcW w:type="dxa" w:w="1234"/>
          </w:tcPr>
          <w:p>
            <w:r>
              <w:t>PK-S-05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FIPS-203</w:t>
            </w:r>
          </w:p>
        </w:tc>
      </w:tr>
      <w:tr>
        <w:tc>
          <w:tcPr>
            <w:tcW w:type="dxa" w:w="1234"/>
          </w:tcPr>
          <w:p>
            <w:r>
              <w:t>C-PKE</w:t>
            </w:r>
          </w:p>
        </w:tc>
        <w:tc>
          <w:tcPr>
            <w:tcW w:type="dxa" w:w="1234"/>
          </w:tcPr>
          <w:p>
            <w:r>
              <w:t>RSA-OAEP: IND-CCA2; galat dekripsi seragam (tanpa oracle)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SCN-PK-INT-S</w:t>
            </w:r>
          </w:p>
        </w:tc>
        <w:tc>
          <w:tcPr>
            <w:tcW w:type="dxa" w:w="1234"/>
          </w:tcPr>
          <w:p>
            <w:r>
              <w:t>PK-S-05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FIPS-203</w:t>
            </w:r>
          </w:p>
        </w:tc>
      </w:tr>
      <w:tr>
        <w:tc>
          <w:tcPr>
            <w:tcW w:type="dxa" w:w="1234"/>
          </w:tcPr>
          <w:p>
            <w:r>
              <w:t>AES-128:K-05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SCN-PK-SIS-S</w:t>
            </w:r>
          </w:p>
        </w:tc>
        <w:tc>
          <w:tcPr>
            <w:tcW w:type="dxa" w:w="1234"/>
          </w:tcPr>
          <w:p>
            <w:r>
              <w:t>PK-S-06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FIPS-203, SP-800-131A</w:t>
            </w:r>
          </w:p>
        </w:tc>
      </w:tr>
      <w:tr>
        <w:tc>
          <w:tcPr>
            <w:tcW w:type="dxa" w:w="1234"/>
          </w:tcPr>
          <w:p>
            <w:r>
              <w:t>ChaCha20:K-04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SCN-PK-SIS-S</w:t>
            </w:r>
          </w:p>
        </w:tc>
        <w:tc>
          <w:tcPr>
            <w:tcW w:type="dxa" w:w="1234"/>
          </w:tcPr>
          <w:p>
            <w:r>
              <w:t>PK-S-06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FIPS-203, SP-800-131A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Tingkat keamanan ≥ 112 bit untuk seluruh algoritma approved (SP 800-57)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SCN-PK-SIS-S</w:t>
            </w:r>
          </w:p>
        </w:tc>
        <w:tc>
          <w:tcPr>
            <w:tcW w:type="dxa" w:w="1234"/>
          </w:tcPr>
          <w:p>
            <w:r>
              <w:t>PK-S-06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FIPS-203, SP-800-131A</w:t>
            </w:r>
          </w:p>
        </w:tc>
      </w:tr>
      <w:tr>
        <w:tc>
          <w:tcPr>
            <w:tcW w:type="dxa" w:w="1234"/>
          </w:tcPr>
          <w:p>
            <w:r>
              <w:t>ChaCha20:K-02</w:t>
            </w:r>
          </w:p>
        </w:tc>
        <w:tc>
          <w:tcPr>
            <w:tcW w:type="dxa" w:w="1234"/>
          </w:tcPr>
          <w:p>
            <w:r>
              <w:t>Fungsi nonlinear memiliki NL &amp; derajat sesuai desain</w:t>
            </w:r>
          </w:p>
        </w:tc>
        <w:tc>
          <w:tcPr>
            <w:tcW w:type="dxa" w:w="1234"/>
          </w:tcPr>
          <w:p>
            <w:r>
              <w:t>M-BOOL</w:t>
            </w:r>
          </w:p>
        </w:tc>
        <w:tc>
          <w:tcPr>
            <w:tcW w:type="dxa" w:w="1234"/>
          </w:tcPr>
          <w:p>
            <w:r>
              <w:t>SCN-SC-KOM-S</w:t>
            </w:r>
          </w:p>
        </w:tc>
        <w:tc>
          <w:tcPr>
            <w:tcW w:type="dxa" w:w="1234"/>
          </w:tcPr>
          <w:p>
            <w:r>
              <w:t>SC-S-01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ISO-18033-4</w:t>
            </w:r>
          </w:p>
        </w:tc>
      </w:tr>
      <w:tr>
        <w:tc>
          <w:tcPr>
            <w:tcW w:type="dxa" w:w="1234"/>
          </w:tcPr>
          <w:p>
            <w:r>
              <w:t>AES-128:K-03</w:t>
            </w:r>
          </w:p>
        </w:tc>
        <w:tc>
          <w:tcPr>
            <w:tcW w:type="dxa" w:w="1234"/>
          </w:tcPr>
          <w:p>
            <w:r>
              <w:t>Lapisan difusi mencapai difusi penuh dengan margin ronde memadai</w:t>
            </w:r>
          </w:p>
        </w:tc>
        <w:tc>
          <w:tcPr>
            <w:tcW w:type="dxa" w:w="1234"/>
          </w:tcPr>
          <w:p>
            <w:r>
              <w:t>M-DIFFUSION</w:t>
            </w:r>
          </w:p>
        </w:tc>
        <w:tc>
          <w:tcPr>
            <w:tcW w:type="dxa" w:w="1234"/>
          </w:tcPr>
          <w:p>
            <w:r>
              <w:t>SCN-SC-KOM-S</w:t>
            </w:r>
          </w:p>
        </w:tc>
        <w:tc>
          <w:tcPr>
            <w:tcW w:type="dxa" w:w="1234"/>
          </w:tcPr>
          <w:p>
            <w:r>
              <w:t>SC-S-01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ISO-18033-4</w:t>
            </w:r>
          </w:p>
        </w:tc>
      </w:tr>
      <w:tr>
        <w:tc>
          <w:tcPr>
            <w:tcW w:type="dxa" w:w="1234"/>
          </w:tcPr>
          <w:p>
            <w:r>
              <w:t>ChaCha20:K-03</w:t>
            </w:r>
          </w:p>
        </w:tc>
        <w:tc>
          <w:tcPr>
            <w:tcW w:type="dxa" w:w="1234"/>
          </w:tcPr>
          <w:p>
            <w:r>
              <w:t>Lapisan difusi mencapai difusi penuh dengan margin ronde memadai</w:t>
            </w:r>
          </w:p>
        </w:tc>
        <w:tc>
          <w:tcPr>
            <w:tcW w:type="dxa" w:w="1234"/>
          </w:tcPr>
          <w:p>
            <w:r>
              <w:t>M-DIFFUSION</w:t>
            </w:r>
          </w:p>
        </w:tc>
        <w:tc>
          <w:tcPr>
            <w:tcW w:type="dxa" w:w="1234"/>
          </w:tcPr>
          <w:p>
            <w:r>
              <w:t>SCN-SC-KOM-S</w:t>
            </w:r>
          </w:p>
        </w:tc>
        <w:tc>
          <w:tcPr>
            <w:tcW w:type="dxa" w:w="1234"/>
          </w:tcPr>
          <w:p>
            <w:r>
              <w:t>SC-S-01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ISO-18033-4</w:t>
            </w:r>
          </w:p>
        </w:tc>
      </w:tr>
      <w:tr>
        <w:tc>
          <w:tcPr>
            <w:tcW w:type="dxa" w:w="1234"/>
          </w:tcPr>
          <w:p>
            <w:r>
              <w:t>AES-128:K-10</w:t>
            </w:r>
          </w:p>
        </w:tc>
        <w:tc>
          <w:tcPr>
            <w:tcW w:type="dxa" w:w="1234"/>
          </w:tcPr>
          <w:p>
            <w:r>
              <w:t>Keluaran (keystream/CTR/digest berantai) tak terbedakan dari acak</w:t>
            </w:r>
          </w:p>
        </w:tc>
        <w:tc>
          <w:tcPr>
            <w:tcW w:type="dxa" w:w="1234"/>
          </w:tcPr>
          <w:p>
            <w:r>
              <w:t>M-SP80022</w:t>
            </w:r>
          </w:p>
        </w:tc>
        <w:tc>
          <w:tcPr>
            <w:tcW w:type="dxa" w:w="1234"/>
          </w:tcPr>
          <w:p>
            <w:r>
              <w:t>SCN-SC-INT-S</w:t>
            </w:r>
          </w:p>
        </w:tc>
        <w:tc>
          <w:tcPr>
            <w:tcW w:type="dxa" w:w="1234"/>
          </w:tcPr>
          <w:p>
            <w:r>
              <w:t>SC-S-02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SP-800-22</w:t>
            </w:r>
          </w:p>
        </w:tc>
      </w:tr>
      <w:tr>
        <w:tc>
          <w:tcPr>
            <w:tcW w:type="dxa" w:w="1234"/>
          </w:tcPr>
          <w:p>
            <w:r>
              <w:t>ChaCha20:K-08</w:t>
            </w:r>
          </w:p>
        </w:tc>
        <w:tc>
          <w:tcPr>
            <w:tcW w:type="dxa" w:w="1234"/>
          </w:tcPr>
          <w:p>
            <w:r>
              <w:t>Keluaran (keystream/CTR/digest berantai) tak terbedakan dari acak</w:t>
            </w:r>
          </w:p>
        </w:tc>
        <w:tc>
          <w:tcPr>
            <w:tcW w:type="dxa" w:w="1234"/>
          </w:tcPr>
          <w:p>
            <w:r>
              <w:t>M-SP80022</w:t>
            </w:r>
          </w:p>
        </w:tc>
        <w:tc>
          <w:tcPr>
            <w:tcW w:type="dxa" w:w="1234"/>
          </w:tcPr>
          <w:p>
            <w:r>
              <w:t>SCN-SC-INT-S</w:t>
            </w:r>
          </w:p>
        </w:tc>
        <w:tc>
          <w:tcPr>
            <w:tcW w:type="dxa" w:w="1234"/>
          </w:tcPr>
          <w:p>
            <w:r>
              <w:t>SC-S-02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SP-800-22</w:t>
            </w:r>
          </w:p>
        </w:tc>
      </w:tr>
      <w:tr>
        <w:tc>
          <w:tcPr>
            <w:tcW w:type="dxa" w:w="1234"/>
          </w:tcPr>
          <w:p>
            <w:r>
              <w:t>ChaCha20:K-05</w:t>
            </w:r>
          </w:p>
        </w:tc>
        <w:tc>
          <w:tcPr>
            <w:tcW w:type="dxa" w:w="1234"/>
          </w:tcPr>
          <w:p>
            <w:r>
              <w:t>Kompleksitas linear keystream mendekati N/2</w:t>
            </w:r>
          </w:p>
        </w:tc>
        <w:tc>
          <w:tcPr>
            <w:tcW w:type="dxa" w:w="1234"/>
          </w:tcPr>
          <w:p>
            <w:r>
              <w:t>M-LC</w:t>
            </w:r>
          </w:p>
        </w:tc>
        <w:tc>
          <w:tcPr>
            <w:tcW w:type="dxa" w:w="1234"/>
          </w:tcPr>
          <w:p>
            <w:r>
              <w:t>SCN-SC-INT-S</w:t>
            </w:r>
          </w:p>
        </w:tc>
        <w:tc>
          <w:tcPr>
            <w:tcW w:type="dxa" w:w="1234"/>
          </w:tcPr>
          <w:p>
            <w:r>
              <w:t>SC-S-02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SP-800-22</w:t>
            </w:r>
          </w:p>
        </w:tc>
      </w:tr>
      <w:tr>
        <w:tc>
          <w:tcPr>
            <w:tcW w:type="dxa" w:w="1234"/>
          </w:tcPr>
          <w:p>
            <w:r>
              <w:t>AES-128:K-01</w:t>
            </w:r>
          </w:p>
        </w:tc>
        <w:tc>
          <w:tcPr>
            <w:tcW w:type="dxa" w:w="1234"/>
          </w:tcPr>
          <w:p>
            <w:r>
              <w:t>Perubahan 1 bit masukan/kunci mengubah ≈ 50% bit keluaran</w:t>
            </w:r>
          </w:p>
        </w:tc>
        <w:tc>
          <w:tcPr>
            <w:tcW w:type="dxa" w:w="1234"/>
          </w:tcPr>
          <w:p>
            <w:r>
              <w:t>M-AVAL</w:t>
            </w:r>
          </w:p>
        </w:tc>
        <w:tc>
          <w:tcPr>
            <w:tcW w:type="dxa" w:w="1234"/>
          </w:tcPr>
          <w:p>
            <w:r>
              <w:t>SCN-SC-INT-S</w:t>
            </w:r>
          </w:p>
        </w:tc>
        <w:tc>
          <w:tcPr>
            <w:tcW w:type="dxa" w:w="1234"/>
          </w:tcPr>
          <w:p>
            <w:r>
              <w:t>SC-S-03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ISO-18033-4</w:t>
            </w:r>
          </w:p>
        </w:tc>
      </w:tr>
      <w:tr>
        <w:tc>
          <w:tcPr>
            <w:tcW w:type="dxa" w:w="1234"/>
          </w:tcPr>
          <w:p>
            <w:r>
              <w:t>ChaCha20:K-01</w:t>
            </w:r>
          </w:p>
        </w:tc>
        <w:tc>
          <w:tcPr>
            <w:tcW w:type="dxa" w:w="1234"/>
          </w:tcPr>
          <w:p>
            <w:r>
              <w:t>Perubahan 1 bit masukan/kunci mengubah ≈ 50% bit keluaran</w:t>
            </w:r>
          </w:p>
        </w:tc>
        <w:tc>
          <w:tcPr>
            <w:tcW w:type="dxa" w:w="1234"/>
          </w:tcPr>
          <w:p>
            <w:r>
              <w:t>M-AVAL</w:t>
            </w:r>
          </w:p>
        </w:tc>
        <w:tc>
          <w:tcPr>
            <w:tcW w:type="dxa" w:w="1234"/>
          </w:tcPr>
          <w:p>
            <w:r>
              <w:t>SCN-SC-INT-S</w:t>
            </w:r>
          </w:p>
        </w:tc>
        <w:tc>
          <w:tcPr>
            <w:tcW w:type="dxa" w:w="1234"/>
          </w:tcPr>
          <w:p>
            <w:r>
              <w:t>SC-S-03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ISO-18033-4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Tingkat keamanan ≥ 112 bit untuk seluruh algoritma approved (SP 800-57)</w:t>
            </w:r>
          </w:p>
        </w:tc>
        <w:tc>
          <w:tcPr>
            <w:tcW w:type="dxa" w:w="1234"/>
          </w:tcPr>
          <w:p>
            <w:r>
              <w:t>M-AVAL</w:t>
            </w:r>
          </w:p>
        </w:tc>
        <w:tc>
          <w:tcPr>
            <w:tcW w:type="dxa" w:w="1234"/>
          </w:tcPr>
          <w:p>
            <w:r>
              <w:t>SCN-SC-INT-S</w:t>
            </w:r>
          </w:p>
        </w:tc>
        <w:tc>
          <w:tcPr>
            <w:tcW w:type="dxa" w:w="1234"/>
          </w:tcPr>
          <w:p>
            <w:r>
              <w:t>SC-S-03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ISO-18033-4</w:t>
            </w:r>
          </w:p>
        </w:tc>
      </w:tr>
      <w:tr>
        <w:tc>
          <w:tcPr>
            <w:tcW w:type="dxa" w:w="1234"/>
          </w:tcPr>
          <w:p>
            <w:r>
              <w:t>AES-128:K-07</w:t>
            </w:r>
          </w:p>
        </w:tc>
        <w:tc>
          <w:tcPr>
            <w:tcW w:type="dxa" w:w="1234"/>
          </w:tcPr>
          <w:p>
            <w:r>
              <w:t>Nonce tidak pernah berulang dan tidak bias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SCN-SC-INT-S</w:t>
            </w:r>
          </w:p>
        </w:tc>
        <w:tc>
          <w:tcPr>
            <w:tcW w:type="dxa" w:w="1234"/>
          </w:tcPr>
          <w:p>
            <w:r>
              <w:t>SC-S-04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RFC-8439</w:t>
            </w:r>
          </w:p>
        </w:tc>
      </w:tr>
      <w:tr>
        <w:tc>
          <w:tcPr>
            <w:tcW w:type="dxa" w:w="1234"/>
          </w:tcPr>
          <w:p>
            <w:r>
              <w:t>ChaCha20:K-06</w:t>
            </w:r>
          </w:p>
        </w:tc>
        <w:tc>
          <w:tcPr>
            <w:tcW w:type="dxa" w:w="1234"/>
          </w:tcPr>
          <w:p>
            <w:r>
              <w:t>Nonce tidak pernah berulang dan tidak bias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SCN-SC-INT-S</w:t>
            </w:r>
          </w:p>
        </w:tc>
        <w:tc>
          <w:tcPr>
            <w:tcW w:type="dxa" w:w="1234"/>
          </w:tcPr>
          <w:p>
            <w:r>
              <w:t>SC-S-04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RFC-8439</w:t>
            </w:r>
          </w:p>
        </w:tc>
      </w:tr>
      <w:tr>
        <w:tc>
          <w:tcPr>
            <w:tcW w:type="dxa" w:w="1234"/>
          </w:tcPr>
          <w:p>
            <w:r>
              <w:t>C-AEAD</w:t>
            </w:r>
          </w:p>
        </w:tc>
        <w:tc>
          <w:tcPr>
            <w:tcW w:type="dxa" w:w="1234"/>
          </w:tcPr>
          <w:p>
            <w:r>
              <w:t>AEAD (AES-GCM, ChaCha20-Poly1305): kerahasiaan IND-CPA + integritas INT-CTXT bila nonce unik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SCN-SC-INT-S</w:t>
            </w:r>
          </w:p>
        </w:tc>
        <w:tc>
          <w:tcPr>
            <w:tcW w:type="dxa" w:w="1234"/>
          </w:tcPr>
          <w:p>
            <w:r>
              <w:t>SC-S-04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RFC-8439</w:t>
            </w:r>
          </w:p>
        </w:tc>
      </w:tr>
      <w:tr>
        <w:tc>
          <w:tcPr>
            <w:tcW w:type="dxa" w:w="1234"/>
          </w:tcPr>
          <w:p>
            <w:r>
              <w:t>C-AEAD</w:t>
            </w:r>
          </w:p>
        </w:tc>
        <w:tc>
          <w:tcPr>
            <w:tcW w:type="dxa" w:w="1234"/>
          </w:tcPr>
          <w:p>
            <w:r>
              <w:t>AEAD (AES-GCM, ChaCha20-Poly1305): kerahasiaan IND-CPA + integritas INT-CTXT bila nonce unik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SCN-SC-INT-S</w:t>
            </w:r>
          </w:p>
        </w:tc>
        <w:tc>
          <w:tcPr>
            <w:tcW w:type="dxa" w:w="1234"/>
          </w:tcPr>
          <w:p>
            <w:r>
              <w:t>SC-S-04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RFC-8439</w:t>
            </w:r>
          </w:p>
        </w:tc>
      </w:tr>
      <w:tr>
        <w:tc>
          <w:tcPr>
            <w:tcW w:type="dxa" w:w="1234"/>
          </w:tcPr>
          <w:p>
            <w:r>
              <w:t>AES-128:K-07</w:t>
            </w:r>
          </w:p>
        </w:tc>
        <w:tc>
          <w:tcPr>
            <w:tcW w:type="dxa" w:w="1234"/>
          </w:tcPr>
          <w:p>
            <w:r>
              <w:t>Nonce tidak pernah berulang dan tidak bias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SCN-SC-SIS-S</w:t>
            </w:r>
          </w:p>
        </w:tc>
        <w:tc>
          <w:tcPr>
            <w:tcW w:type="dxa" w:w="1234"/>
          </w:tcPr>
          <w:p>
            <w:r>
              <w:t>SC-S-05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RFC-8439</w:t>
            </w:r>
          </w:p>
        </w:tc>
      </w:tr>
      <w:tr>
        <w:tc>
          <w:tcPr>
            <w:tcW w:type="dxa" w:w="1234"/>
          </w:tcPr>
          <w:p>
            <w:r>
              <w:t>ChaCha20:K-06</w:t>
            </w:r>
          </w:p>
        </w:tc>
        <w:tc>
          <w:tcPr>
            <w:tcW w:type="dxa" w:w="1234"/>
          </w:tcPr>
          <w:p>
            <w:r>
              <w:t>Nonce tidak pernah berulang dan tidak bias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SCN-SC-SIS-S</w:t>
            </w:r>
          </w:p>
        </w:tc>
        <w:tc>
          <w:tcPr>
            <w:tcW w:type="dxa" w:w="1234"/>
          </w:tcPr>
          <w:p>
            <w:r>
              <w:t>SC-S-05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RFC-8439</w:t>
            </w:r>
          </w:p>
        </w:tc>
      </w:tr>
      <w:tr>
        <w:tc>
          <w:tcPr>
            <w:tcW w:type="dxa" w:w="1234"/>
          </w:tcPr>
          <w:p>
            <w:r>
              <w:t>C-AEAD</w:t>
            </w:r>
          </w:p>
        </w:tc>
        <w:tc>
          <w:tcPr>
            <w:tcW w:type="dxa" w:w="1234"/>
          </w:tcPr>
          <w:p>
            <w:r>
              <w:t>AEAD (AES-GCM, ChaCha20-Poly1305): kerahasiaan IND-CPA + integritas INT-CTXT bila nonce unik</w:t>
            </w:r>
          </w:p>
        </w:tc>
        <w:tc>
          <w:tcPr>
            <w:tcW w:type="dxa" w:w="1234"/>
          </w:tcPr>
          <w:p>
            <w:r>
              <w:t>M-NONCE</w:t>
            </w:r>
          </w:p>
        </w:tc>
        <w:tc>
          <w:tcPr>
            <w:tcW w:type="dxa" w:w="1234"/>
          </w:tcPr>
          <w:p>
            <w:r>
              <w:t>SCN-SC-SIS-S</w:t>
            </w:r>
          </w:p>
        </w:tc>
        <w:tc>
          <w:tcPr>
            <w:tcW w:type="dxa" w:w="1234"/>
          </w:tcPr>
          <w:p>
            <w:r>
              <w:t>SC-S-05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RFC-8439</w:t>
            </w:r>
          </w:p>
        </w:tc>
      </w:tr>
      <w:tr>
        <w:tc>
          <w:tcPr>
            <w:tcW w:type="dxa" w:w="1234"/>
          </w:tcPr>
          <w:p>
            <w:r>
              <w:t>AES-128:K-05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SCN-SC-SIS-S</w:t>
            </w:r>
          </w:p>
        </w:tc>
        <w:tc>
          <w:tcPr>
            <w:tcW w:type="dxa" w:w="1234"/>
          </w:tcPr>
          <w:p>
            <w:r>
              <w:t>SC-S-06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</w:t>
            </w:r>
          </w:p>
        </w:tc>
      </w:tr>
      <w:tr>
        <w:tc>
          <w:tcPr>
            <w:tcW w:type="dxa" w:w="1234"/>
          </w:tcPr>
          <w:p>
            <w:r>
              <w:t>ChaCha20:K-04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SCN-SC-SIS-S</w:t>
            </w:r>
          </w:p>
        </w:tc>
        <w:tc>
          <w:tcPr>
            <w:tcW w:type="dxa" w:w="1234"/>
          </w:tcPr>
          <w:p>
            <w:r>
              <w:t>SC-S-06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Tingkat keamanan ≥ 112 bit untuk seluruh algoritma approved (SP 800-57)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SCN-SC-SIS-S</w:t>
            </w:r>
          </w:p>
        </w:tc>
        <w:tc>
          <w:tcPr>
            <w:tcW w:type="dxa" w:w="1234"/>
          </w:tcPr>
          <w:p>
            <w:r>
              <w:t>SC-S-06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</w:t>
            </w:r>
          </w:p>
        </w:tc>
      </w:tr>
      <w:tr>
        <w:tc>
          <w:tcPr>
            <w:tcW w:type="dxa" w:w="1234"/>
          </w:tcPr>
          <w:p>
            <w:r>
              <w:t>AES-128:I-05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SCN-BC-KOM-I</w:t>
            </w:r>
          </w:p>
        </w:tc>
        <w:tc>
          <w:tcPr>
            <w:tcW w:type="dxa" w:w="1234"/>
          </w:tcPr>
          <w:p>
            <w:r>
              <w:t>BC-I-01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ISO-17825, ISO-19790</w:t>
            </w:r>
          </w:p>
        </w:tc>
      </w:tr>
      <w:tr>
        <w:tc>
          <w:tcPr>
            <w:tcW w:type="dxa" w:w="1234"/>
          </w:tcPr>
          <w:p>
            <w:r>
              <w:t>ChaCha20:I-04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SCN-BC-KOM-I</w:t>
            </w:r>
          </w:p>
        </w:tc>
        <w:tc>
          <w:tcPr>
            <w:tcW w:type="dxa" w:w="1234"/>
          </w:tcPr>
          <w:p>
            <w:r>
              <w:t>BC-I-01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ISO-17825, ISO-19790</w:t>
            </w:r>
          </w:p>
        </w:tc>
      </w:tr>
      <w:tr>
        <w:tc>
          <w:tcPr>
            <w:tcW w:type="dxa" w:w="1234"/>
          </w:tcPr>
          <w:p>
            <w:r>
              <w:t>AES-128:I-06</w:t>
            </w:r>
          </w:p>
        </w:tc>
        <w:tc>
          <w:tcPr>
            <w:tcW w:type="dxa" w:w="1234"/>
          </w:tcPr>
          <w:p>
            <w:r>
              <w:t>Kunci/CSP dihapus dari memori setelah dipakai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SCN-BC-KOM-I</w:t>
            </w:r>
          </w:p>
        </w:tc>
        <w:tc>
          <w:tcPr>
            <w:tcW w:type="dxa" w:w="1234"/>
          </w:tcPr>
          <w:p>
            <w:r>
              <w:t>BC-I-01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ISO-17825, ISO-19790</w:t>
            </w:r>
          </w:p>
        </w:tc>
      </w:tr>
      <w:tr>
        <w:tc>
          <w:tcPr>
            <w:tcW w:type="dxa" w:w="1234"/>
          </w:tcPr>
          <w:p>
            <w:r>
              <w:t>ChaCha20:I-05</w:t>
            </w:r>
          </w:p>
        </w:tc>
        <w:tc>
          <w:tcPr>
            <w:tcW w:type="dxa" w:w="1234"/>
          </w:tcPr>
          <w:p>
            <w:r>
              <w:t>Kunci/CSP dihapus dari memori setelah dipakai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SCN-BC-KOM-I</w:t>
            </w:r>
          </w:p>
        </w:tc>
        <w:tc>
          <w:tcPr>
            <w:tcW w:type="dxa" w:w="1234"/>
          </w:tcPr>
          <w:p>
            <w:r>
              <w:t>BC-I-01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ISO-17825, ISO-19790</w:t>
            </w:r>
          </w:p>
        </w:tc>
      </w:tr>
      <w:tr>
        <w:tc>
          <w:tcPr>
            <w:tcW w:type="dxa" w:w="1234"/>
          </w:tcPr>
          <w:p>
            <w:r>
              <w:t>C-CT</w:t>
            </w:r>
          </w:p>
        </w:tc>
        <w:tc>
          <w:tcPr>
            <w:tcW w:type="dxa" w:w="1234"/>
          </w:tcPr>
          <w:p>
            <w:r>
              <w:t>Operasi dengan data rahasia berjalan constant-time pada x86-64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SCN-BC-KOM-I</w:t>
            </w:r>
          </w:p>
        </w:tc>
        <w:tc>
          <w:tcPr>
            <w:tcW w:type="dxa" w:w="1234"/>
          </w:tcPr>
          <w:p>
            <w:r>
              <w:t>BC-I-01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ISO-17825, ISO-19790</w:t>
            </w:r>
          </w:p>
        </w:tc>
      </w:tr>
      <w:tr>
        <w:tc>
          <w:tcPr>
            <w:tcW w:type="dxa" w:w="1234"/>
          </w:tcPr>
          <w:p>
            <w:r>
              <w:t>AES-128:I-05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SCN-BC-INT-I</w:t>
            </w:r>
          </w:p>
        </w:tc>
        <w:tc>
          <w:tcPr>
            <w:tcW w:type="dxa" w:w="1234"/>
          </w:tcPr>
          <w:p>
            <w:r>
              <w:t>BC-I-02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ChaCha20:I-04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SCN-BC-INT-I</w:t>
            </w:r>
          </w:p>
        </w:tc>
        <w:tc>
          <w:tcPr>
            <w:tcW w:type="dxa" w:w="1234"/>
          </w:tcPr>
          <w:p>
            <w:r>
              <w:t>BC-I-02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C-AEAD</w:t>
            </w:r>
          </w:p>
        </w:tc>
        <w:tc>
          <w:tcPr>
            <w:tcW w:type="dxa" w:w="1234"/>
          </w:tcPr>
          <w:p>
            <w:r>
              <w:t>AEAD (AES-GCM, ChaCha20-Poly1305): kerahasiaan IND-CPA + integritas INT-CTXT bila nonce unik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SCN-BC-INT-I</w:t>
            </w:r>
          </w:p>
        </w:tc>
        <w:tc>
          <w:tcPr>
            <w:tcW w:type="dxa" w:w="1234"/>
          </w:tcPr>
          <w:p>
            <w:r>
              <w:t>BC-I-02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C-CT</w:t>
            </w:r>
          </w:p>
        </w:tc>
        <w:tc>
          <w:tcPr>
            <w:tcW w:type="dxa" w:w="1234"/>
          </w:tcPr>
          <w:p>
            <w:r>
              <w:t>Operasi dengan data rahasia berjalan constant-time pada x86-64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SCN-BC-INT-I</w:t>
            </w:r>
          </w:p>
        </w:tc>
        <w:tc>
          <w:tcPr>
            <w:tcW w:type="dxa" w:w="1234"/>
          </w:tcPr>
          <w:p>
            <w:r>
              <w:t>BC-I-02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AES-128:I-01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SCN-BC-INT-I</w:t>
            </w:r>
          </w:p>
        </w:tc>
        <w:tc>
          <w:tcPr>
            <w:tcW w:type="dxa" w:w="1234"/>
          </w:tcPr>
          <w:p>
            <w:r>
              <w:t>BC-I-03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ISO-29119, ISO-18045</w:t>
            </w:r>
          </w:p>
        </w:tc>
      </w:tr>
      <w:tr>
        <w:tc>
          <w:tcPr>
            <w:tcW w:type="dxa" w:w="1234"/>
          </w:tcPr>
          <w:p>
            <w:r>
              <w:t>ChaCha20:I-01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SCN-BC-INT-I</w:t>
            </w:r>
          </w:p>
        </w:tc>
        <w:tc>
          <w:tcPr>
            <w:tcW w:type="dxa" w:w="1234"/>
          </w:tcPr>
          <w:p>
            <w:r>
              <w:t>BC-I-03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ISO-29119, ISO-18045</w:t>
            </w:r>
          </w:p>
        </w:tc>
      </w:tr>
      <w:tr>
        <w:tc>
          <w:tcPr>
            <w:tcW w:type="dxa" w:w="1234"/>
          </w:tcPr>
          <w:p>
            <w:r>
              <w:t>AES-128:I-04</w:t>
            </w:r>
          </w:p>
        </w:tc>
        <w:tc>
          <w:tcPr>
            <w:tcW w:type="dxa" w:w="1234"/>
          </w:tcPr>
          <w:p>
            <w:r>
              <w:t>Power-on self-test (KAT) &amp; conditional test (pairwise) berjalan; error state memblokir layanan</w:t>
            </w:r>
          </w:p>
        </w:tc>
        <w:tc>
          <w:tcPr>
            <w:tcW w:type="dxa" w:w="1234"/>
          </w:tcPr>
          <w:p>
            <w:r>
              <w:t>M-SELFTEST</w:t>
            </w:r>
          </w:p>
        </w:tc>
        <w:tc>
          <w:tcPr>
            <w:tcW w:type="dxa" w:w="1234"/>
          </w:tcPr>
          <w:p>
            <w:r>
              <w:t>SCN-BC-SIS-I</w:t>
            </w:r>
          </w:p>
        </w:tc>
        <w:tc>
          <w:tcPr>
            <w:tcW w:type="dxa" w:w="1234"/>
          </w:tcPr>
          <w:p>
            <w:r>
              <w:t>BC-I-05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ChaCha20:I-03</w:t>
            </w:r>
          </w:p>
        </w:tc>
        <w:tc>
          <w:tcPr>
            <w:tcW w:type="dxa" w:w="1234"/>
          </w:tcPr>
          <w:p>
            <w:r>
              <w:t>Power-on self-test (KAT) &amp; conditional test (pairwise) berjalan; error state memblokir layanan</w:t>
            </w:r>
          </w:p>
        </w:tc>
        <w:tc>
          <w:tcPr>
            <w:tcW w:type="dxa" w:w="1234"/>
          </w:tcPr>
          <w:p>
            <w:r>
              <w:t>M-SELFTEST</w:t>
            </w:r>
          </w:p>
        </w:tc>
        <w:tc>
          <w:tcPr>
            <w:tcW w:type="dxa" w:w="1234"/>
          </w:tcPr>
          <w:p>
            <w:r>
              <w:t>SCN-BC-SIS-I</w:t>
            </w:r>
          </w:p>
        </w:tc>
        <w:tc>
          <w:tcPr>
            <w:tcW w:type="dxa" w:w="1234"/>
          </w:tcPr>
          <w:p>
            <w:r>
              <w:t>BC-I-05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AES-128:I-04</w:t>
            </w:r>
          </w:p>
        </w:tc>
        <w:tc>
          <w:tcPr>
            <w:tcW w:type="dxa" w:w="1234"/>
          </w:tcPr>
          <w:p>
            <w:r>
              <w:t>Power-on self-test (KAT) &amp; conditional test (pairwise) berjalan; error state memblokir layanan</w:t>
            </w:r>
          </w:p>
        </w:tc>
        <w:tc>
          <w:tcPr>
            <w:tcW w:type="dxa" w:w="1234"/>
          </w:tcPr>
          <w:p>
            <w:r>
              <w:t>M-SELFTEST</w:t>
            </w:r>
          </w:p>
        </w:tc>
        <w:tc>
          <w:tcPr>
            <w:tcW w:type="dxa" w:w="1234"/>
          </w:tcPr>
          <w:p>
            <w:r>
              <w:t>SCN-BC-SIS-I</w:t>
            </w:r>
          </w:p>
        </w:tc>
        <w:tc>
          <w:tcPr>
            <w:tcW w:type="dxa" w:w="1234"/>
          </w:tcPr>
          <w:p>
            <w:r>
              <w:t>BC-I-06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  <w:tr>
        <w:tc>
          <w:tcPr>
            <w:tcW w:type="dxa" w:w="1234"/>
          </w:tcPr>
          <w:p>
            <w:r>
              <w:t>ChaCha20:I-03</w:t>
            </w:r>
          </w:p>
        </w:tc>
        <w:tc>
          <w:tcPr>
            <w:tcW w:type="dxa" w:w="1234"/>
          </w:tcPr>
          <w:p>
            <w:r>
              <w:t>Power-on self-test (KAT) &amp; conditional test (pairwise) berjalan; error state memblokir layanan</w:t>
            </w:r>
          </w:p>
        </w:tc>
        <w:tc>
          <w:tcPr>
            <w:tcW w:type="dxa" w:w="1234"/>
          </w:tcPr>
          <w:p>
            <w:r>
              <w:t>M-SELFTEST</w:t>
            </w:r>
          </w:p>
        </w:tc>
        <w:tc>
          <w:tcPr>
            <w:tcW w:type="dxa" w:w="1234"/>
          </w:tcPr>
          <w:p>
            <w:r>
              <w:t>SCN-BC-SIS-I</w:t>
            </w:r>
          </w:p>
        </w:tc>
        <w:tc>
          <w:tcPr>
            <w:tcW w:type="dxa" w:w="1234"/>
          </w:tcPr>
          <w:p>
            <w:r>
              <w:t>BC-I-06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  <w:tr>
        <w:tc>
          <w:tcPr>
            <w:tcW w:type="dxa" w:w="1234"/>
          </w:tcPr>
          <w:p>
            <w:r>
              <w:t>AES-128:I-06</w:t>
            </w:r>
          </w:p>
        </w:tc>
        <w:tc>
          <w:tcPr>
            <w:tcW w:type="dxa" w:w="1234"/>
          </w:tcPr>
          <w:p>
            <w:r>
              <w:t>Kunci/CSP dihapus dari memori setelah dipakai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SCN-BC-SIS-I</w:t>
            </w:r>
          </w:p>
        </w:tc>
        <w:tc>
          <w:tcPr>
            <w:tcW w:type="dxa" w:w="1234"/>
          </w:tcPr>
          <w:p>
            <w:r>
              <w:t>BC-I-06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  <w:tr>
        <w:tc>
          <w:tcPr>
            <w:tcW w:type="dxa" w:w="1234"/>
          </w:tcPr>
          <w:p>
            <w:r>
              <w:t>ChaCha20:I-05</w:t>
            </w:r>
          </w:p>
        </w:tc>
        <w:tc>
          <w:tcPr>
            <w:tcW w:type="dxa" w:w="1234"/>
          </w:tcPr>
          <w:p>
            <w:r>
              <w:t>Kunci/CSP dihapus dari memori setelah dipakai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SCN-BC-SIS-I</w:t>
            </w:r>
          </w:p>
        </w:tc>
        <w:tc>
          <w:tcPr>
            <w:tcW w:type="dxa" w:w="1234"/>
          </w:tcPr>
          <w:p>
            <w:r>
              <w:t>BC-I-06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  <w:tr>
        <w:tc>
          <w:tcPr>
            <w:tcW w:type="dxa" w:w="1234"/>
          </w:tcPr>
          <w:p>
            <w:r>
              <w:t>AES-128:I-05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SCN-DS-KOM-I</w:t>
            </w:r>
          </w:p>
        </w:tc>
        <w:tc>
          <w:tcPr>
            <w:tcW w:type="dxa" w:w="1234"/>
          </w:tcPr>
          <w:p>
            <w:r>
              <w:t>DS-I-01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ChaCha20:I-04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SCN-DS-KOM-I</w:t>
            </w:r>
          </w:p>
        </w:tc>
        <w:tc>
          <w:tcPr>
            <w:tcW w:type="dxa" w:w="1234"/>
          </w:tcPr>
          <w:p>
            <w:r>
              <w:t>DS-I-01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C-CT</w:t>
            </w:r>
          </w:p>
        </w:tc>
        <w:tc>
          <w:tcPr>
            <w:tcW w:type="dxa" w:w="1234"/>
          </w:tcPr>
          <w:p>
            <w:r>
              <w:t>Operasi dengan data rahasia berjalan constant-time pada x86-64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SCN-DS-KOM-I</w:t>
            </w:r>
          </w:p>
        </w:tc>
        <w:tc>
          <w:tcPr>
            <w:tcW w:type="dxa" w:w="1234"/>
          </w:tcPr>
          <w:p>
            <w:r>
              <w:t>DS-I-01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AES-128:I-01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SCN-DS-INT-I</w:t>
            </w:r>
          </w:p>
        </w:tc>
        <w:tc>
          <w:tcPr>
            <w:tcW w:type="dxa" w:w="1234"/>
          </w:tcPr>
          <w:p>
            <w:r>
              <w:t>DS-I-04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ChaCha20:I-01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SCN-DS-INT-I</w:t>
            </w:r>
          </w:p>
        </w:tc>
        <w:tc>
          <w:tcPr>
            <w:tcW w:type="dxa" w:w="1234"/>
          </w:tcPr>
          <w:p>
            <w:r>
              <w:t>DS-I-04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AES-128:I-01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SCN-HF-KOM-I</w:t>
            </w:r>
          </w:p>
        </w:tc>
        <w:tc>
          <w:tcPr>
            <w:tcW w:type="dxa" w:w="1234"/>
          </w:tcPr>
          <w:p>
            <w:r>
              <w:t>HF-I-01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FIPS-180-4</w:t>
            </w:r>
          </w:p>
        </w:tc>
      </w:tr>
      <w:tr>
        <w:tc>
          <w:tcPr>
            <w:tcW w:type="dxa" w:w="1234"/>
          </w:tcPr>
          <w:p>
            <w:r>
              <w:t>ChaCha20:I-01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SCN-HF-KOM-I</w:t>
            </w:r>
          </w:p>
        </w:tc>
        <w:tc>
          <w:tcPr>
            <w:tcW w:type="dxa" w:w="1234"/>
          </w:tcPr>
          <w:p>
            <w:r>
              <w:t>HF-I-01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FIPS-180-4</w:t>
            </w:r>
          </w:p>
        </w:tc>
      </w:tr>
      <w:tr>
        <w:tc>
          <w:tcPr>
            <w:tcW w:type="dxa" w:w="1234"/>
          </w:tcPr>
          <w:p>
            <w:r>
              <w:t>AES-128:I-05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SCN-HF-INT-I</w:t>
            </w:r>
          </w:p>
        </w:tc>
        <w:tc>
          <w:tcPr>
            <w:tcW w:type="dxa" w:w="1234"/>
          </w:tcPr>
          <w:p>
            <w:r>
              <w:t>HF-I-02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ChaCha20:I-04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SCN-HF-INT-I</w:t>
            </w:r>
          </w:p>
        </w:tc>
        <w:tc>
          <w:tcPr>
            <w:tcW w:type="dxa" w:w="1234"/>
          </w:tcPr>
          <w:p>
            <w:r>
              <w:t>HF-I-02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C-CT</w:t>
            </w:r>
          </w:p>
        </w:tc>
        <w:tc>
          <w:tcPr>
            <w:tcW w:type="dxa" w:w="1234"/>
          </w:tcPr>
          <w:p>
            <w:r>
              <w:t>Operasi dengan data rahasia berjalan constant-time pada x86-64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SCN-HF-INT-I</w:t>
            </w:r>
          </w:p>
        </w:tc>
        <w:tc>
          <w:tcPr>
            <w:tcW w:type="dxa" w:w="1234"/>
          </w:tcPr>
          <w:p>
            <w:r>
              <w:t>HF-I-02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AES-128:I-01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SCN-HF-INT-I</w:t>
            </w:r>
          </w:p>
        </w:tc>
        <w:tc>
          <w:tcPr>
            <w:tcW w:type="dxa" w:w="1234"/>
          </w:tcPr>
          <w:p>
            <w:r>
              <w:t>HF-I-03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ChaCha20:I-01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SCN-HF-INT-I</w:t>
            </w:r>
          </w:p>
        </w:tc>
        <w:tc>
          <w:tcPr>
            <w:tcW w:type="dxa" w:w="1234"/>
          </w:tcPr>
          <w:p>
            <w:r>
              <w:t>HF-I-03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AES-128:I-04</w:t>
            </w:r>
          </w:p>
        </w:tc>
        <w:tc>
          <w:tcPr>
            <w:tcW w:type="dxa" w:w="1234"/>
          </w:tcPr>
          <w:p>
            <w:r>
              <w:t>Power-on self-test (KAT) &amp; conditional test (pairwise) berjalan; error state memblokir layanan</w:t>
            </w:r>
          </w:p>
        </w:tc>
        <w:tc>
          <w:tcPr>
            <w:tcW w:type="dxa" w:w="1234"/>
          </w:tcPr>
          <w:p>
            <w:r>
              <w:t>M-SELFTEST</w:t>
            </w:r>
          </w:p>
        </w:tc>
        <w:tc>
          <w:tcPr>
            <w:tcW w:type="dxa" w:w="1234"/>
          </w:tcPr>
          <w:p>
            <w:r>
              <w:t>SCN-HF-SIS-I</w:t>
            </w:r>
          </w:p>
        </w:tc>
        <w:tc>
          <w:tcPr>
            <w:tcW w:type="dxa" w:w="1234"/>
          </w:tcPr>
          <w:p>
            <w:r>
              <w:t>HF-I-04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ChaCha20:I-03</w:t>
            </w:r>
          </w:p>
        </w:tc>
        <w:tc>
          <w:tcPr>
            <w:tcW w:type="dxa" w:w="1234"/>
          </w:tcPr>
          <w:p>
            <w:r>
              <w:t>Power-on self-test (KAT) &amp; conditional test (pairwise) berjalan; error state memblokir layanan</w:t>
            </w:r>
          </w:p>
        </w:tc>
        <w:tc>
          <w:tcPr>
            <w:tcW w:type="dxa" w:w="1234"/>
          </w:tcPr>
          <w:p>
            <w:r>
              <w:t>M-SELFTEST</w:t>
            </w:r>
          </w:p>
        </w:tc>
        <w:tc>
          <w:tcPr>
            <w:tcW w:type="dxa" w:w="1234"/>
          </w:tcPr>
          <w:p>
            <w:r>
              <w:t>SCN-HF-SIS-I</w:t>
            </w:r>
          </w:p>
        </w:tc>
        <w:tc>
          <w:tcPr>
            <w:tcW w:type="dxa" w:w="1234"/>
          </w:tcPr>
          <w:p>
            <w:r>
              <w:t>HF-I-04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SCN-HF-SIS-I</w:t>
            </w:r>
          </w:p>
        </w:tc>
        <w:tc>
          <w:tcPr>
            <w:tcW w:type="dxa" w:w="1234"/>
          </w:tcPr>
          <w:p>
            <w:r>
              <w:t>HF-I-05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SCN-HF-SIS-I</w:t>
            </w:r>
          </w:p>
        </w:tc>
        <w:tc>
          <w:tcPr>
            <w:tcW w:type="dxa" w:w="1234"/>
          </w:tcPr>
          <w:p>
            <w:r>
              <w:t>HF-I-05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AES-128:I-06</w:t>
            </w:r>
          </w:p>
        </w:tc>
        <w:tc>
          <w:tcPr>
            <w:tcW w:type="dxa" w:w="1234"/>
          </w:tcPr>
          <w:p>
            <w:r>
              <w:t>Kunci/CSP dihapus dari memori setelah dipakai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SCN-HF-SIS-I</w:t>
            </w:r>
          </w:p>
        </w:tc>
        <w:tc>
          <w:tcPr>
            <w:tcW w:type="dxa" w:w="1234"/>
          </w:tcPr>
          <w:p>
            <w:r>
              <w:t>HF-I-06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  <w:tr>
        <w:tc>
          <w:tcPr>
            <w:tcW w:type="dxa" w:w="1234"/>
          </w:tcPr>
          <w:p>
            <w:r>
              <w:t>ChaCha20:I-05</w:t>
            </w:r>
          </w:p>
        </w:tc>
        <w:tc>
          <w:tcPr>
            <w:tcW w:type="dxa" w:w="1234"/>
          </w:tcPr>
          <w:p>
            <w:r>
              <w:t>Kunci/CSP dihapus dari memori setelah dipakai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SCN-HF-SIS-I</w:t>
            </w:r>
          </w:p>
        </w:tc>
        <w:tc>
          <w:tcPr>
            <w:tcW w:type="dxa" w:w="1234"/>
          </w:tcPr>
          <w:p>
            <w:r>
              <w:t>HF-I-06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  <w:tr>
        <w:tc>
          <w:tcPr>
            <w:tcW w:type="dxa" w:w="1234"/>
          </w:tcPr>
          <w:p>
            <w:r>
              <w:t>AES-128:I-05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SCN-PK-KOM-I</w:t>
            </w:r>
          </w:p>
        </w:tc>
        <w:tc>
          <w:tcPr>
            <w:tcW w:type="dxa" w:w="1234"/>
          </w:tcPr>
          <w:p>
            <w:r>
              <w:t>PK-I-01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ChaCha20:I-04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SCN-PK-KOM-I</w:t>
            </w:r>
          </w:p>
        </w:tc>
        <w:tc>
          <w:tcPr>
            <w:tcW w:type="dxa" w:w="1234"/>
          </w:tcPr>
          <w:p>
            <w:r>
              <w:t>PK-I-01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C-CT</w:t>
            </w:r>
          </w:p>
        </w:tc>
        <w:tc>
          <w:tcPr>
            <w:tcW w:type="dxa" w:w="1234"/>
          </w:tcPr>
          <w:p>
            <w:r>
              <w:t>Operasi dengan data rahasia berjalan constant-time pada x86-64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SCN-PK-KOM-I</w:t>
            </w:r>
          </w:p>
        </w:tc>
        <w:tc>
          <w:tcPr>
            <w:tcW w:type="dxa" w:w="1234"/>
          </w:tcPr>
          <w:p>
            <w:r>
              <w:t>PK-I-01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AES-128:I-01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SCN-PK-INT-I</w:t>
            </w:r>
          </w:p>
        </w:tc>
        <w:tc>
          <w:tcPr>
            <w:tcW w:type="dxa" w:w="1234"/>
          </w:tcPr>
          <w:p>
            <w:r>
              <w:t>PK-I-02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ChaCha20:I-01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SCN-PK-INT-I</w:t>
            </w:r>
          </w:p>
        </w:tc>
        <w:tc>
          <w:tcPr>
            <w:tcW w:type="dxa" w:w="1234"/>
          </w:tcPr>
          <w:p>
            <w:r>
              <w:t>PK-I-02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RSA-OAEP-2048:I-03</w:t>
            </w:r>
          </w:p>
        </w:tc>
        <w:tc>
          <w:tcPr>
            <w:tcW w:type="dxa" w:w="1234"/>
          </w:tcPr>
          <w:p>
            <w:r>
              <w:t>Semua kegagalan dekripsi menghasilkan galat &amp; waktu yang tak terbedakan</w:t>
            </w:r>
          </w:p>
        </w:tc>
        <w:tc>
          <w:tcPr>
            <w:tcW w:type="dxa" w:w="1234"/>
          </w:tcPr>
          <w:p>
            <w:r>
              <w:t>M-ORACLE</w:t>
            </w:r>
          </w:p>
        </w:tc>
        <w:tc>
          <w:tcPr>
            <w:tcW w:type="dxa" w:w="1234"/>
          </w:tcPr>
          <w:p>
            <w:r>
              <w:t>SCN-PK-INT-I</w:t>
            </w:r>
          </w:p>
        </w:tc>
        <w:tc>
          <w:tcPr>
            <w:tcW w:type="dxa" w:w="1234"/>
          </w:tcPr>
          <w:p>
            <w:r>
              <w:t>PK-I-03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AES-128:I-05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SCN-PK-INT-I</w:t>
            </w:r>
          </w:p>
        </w:tc>
        <w:tc>
          <w:tcPr>
            <w:tcW w:type="dxa" w:w="1234"/>
          </w:tcPr>
          <w:p>
            <w:r>
              <w:t>PK-I-03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ChaCha20:I-04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SCN-PK-INT-I</w:t>
            </w:r>
          </w:p>
        </w:tc>
        <w:tc>
          <w:tcPr>
            <w:tcW w:type="dxa" w:w="1234"/>
          </w:tcPr>
          <w:p>
            <w:r>
              <w:t>PK-I-03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C-PKE</w:t>
            </w:r>
          </w:p>
        </w:tc>
        <w:tc>
          <w:tcPr>
            <w:tcW w:type="dxa" w:w="1234"/>
          </w:tcPr>
          <w:p>
            <w:r>
              <w:t>RSA-OAEP: IND-CCA2; galat dekripsi seragam (tanpa oracle)</w:t>
            </w:r>
          </w:p>
        </w:tc>
        <w:tc>
          <w:tcPr>
            <w:tcW w:type="dxa" w:w="1234"/>
          </w:tcPr>
          <w:p>
            <w:r>
              <w:t>M-ORACLE</w:t>
            </w:r>
          </w:p>
        </w:tc>
        <w:tc>
          <w:tcPr>
            <w:tcW w:type="dxa" w:w="1234"/>
          </w:tcPr>
          <w:p>
            <w:r>
              <w:t>SCN-PK-INT-I</w:t>
            </w:r>
          </w:p>
        </w:tc>
        <w:tc>
          <w:tcPr>
            <w:tcW w:type="dxa" w:w="1234"/>
          </w:tcPr>
          <w:p>
            <w:r>
              <w:t>PK-I-03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AES-128:I-06</w:t>
            </w:r>
          </w:p>
        </w:tc>
        <w:tc>
          <w:tcPr>
            <w:tcW w:type="dxa" w:w="1234"/>
          </w:tcPr>
          <w:p>
            <w:r>
              <w:t>Kunci/CSP dihapus dari memori setelah dipakai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SCN-PK-SIS-I</w:t>
            </w:r>
          </w:p>
        </w:tc>
        <w:tc>
          <w:tcPr>
            <w:tcW w:type="dxa" w:w="1234"/>
          </w:tcPr>
          <w:p>
            <w:r>
              <w:t>PK-I-04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  <w:tr>
        <w:tc>
          <w:tcPr>
            <w:tcW w:type="dxa" w:w="1234"/>
          </w:tcPr>
          <w:p>
            <w:r>
              <w:t>ChaCha20:I-05</w:t>
            </w:r>
          </w:p>
        </w:tc>
        <w:tc>
          <w:tcPr>
            <w:tcW w:type="dxa" w:w="1234"/>
          </w:tcPr>
          <w:p>
            <w:r>
              <w:t>Kunci/CSP dihapus dari memori setelah dipakai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SCN-PK-SIS-I</w:t>
            </w:r>
          </w:p>
        </w:tc>
        <w:tc>
          <w:tcPr>
            <w:tcW w:type="dxa" w:w="1234"/>
          </w:tcPr>
          <w:p>
            <w:r>
              <w:t>PK-I-04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  <w:tr>
        <w:tc>
          <w:tcPr>
            <w:tcW w:type="dxa" w:w="1234"/>
          </w:tcPr>
          <w:p>
            <w:r>
              <w:t>AES-128:I-04</w:t>
            </w:r>
          </w:p>
        </w:tc>
        <w:tc>
          <w:tcPr>
            <w:tcW w:type="dxa" w:w="1234"/>
          </w:tcPr>
          <w:p>
            <w:r>
              <w:t>Power-on self-test (KAT) &amp; conditional test (pairwise) berjalan; error state memblokir layanan</w:t>
            </w:r>
          </w:p>
        </w:tc>
        <w:tc>
          <w:tcPr>
            <w:tcW w:type="dxa" w:w="1234"/>
          </w:tcPr>
          <w:p>
            <w:r>
              <w:t>M-SELFTEST</w:t>
            </w:r>
          </w:p>
        </w:tc>
        <w:tc>
          <w:tcPr>
            <w:tcW w:type="dxa" w:w="1234"/>
          </w:tcPr>
          <w:p>
            <w:r>
              <w:t>SCN-PK-SIS-I</w:t>
            </w:r>
          </w:p>
        </w:tc>
        <w:tc>
          <w:tcPr>
            <w:tcW w:type="dxa" w:w="1234"/>
          </w:tcPr>
          <w:p>
            <w:r>
              <w:t>PK-I-05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ChaCha20:I-03</w:t>
            </w:r>
          </w:p>
        </w:tc>
        <w:tc>
          <w:tcPr>
            <w:tcW w:type="dxa" w:w="1234"/>
          </w:tcPr>
          <w:p>
            <w:r>
              <w:t>Power-on self-test (KAT) &amp; conditional test (pairwise) berjalan; error state memblokir layanan</w:t>
            </w:r>
          </w:p>
        </w:tc>
        <w:tc>
          <w:tcPr>
            <w:tcW w:type="dxa" w:w="1234"/>
          </w:tcPr>
          <w:p>
            <w:r>
              <w:t>M-SELFTEST</w:t>
            </w:r>
          </w:p>
        </w:tc>
        <w:tc>
          <w:tcPr>
            <w:tcW w:type="dxa" w:w="1234"/>
          </w:tcPr>
          <w:p>
            <w:r>
              <w:t>SCN-PK-SIS-I</w:t>
            </w:r>
          </w:p>
        </w:tc>
        <w:tc>
          <w:tcPr>
            <w:tcW w:type="dxa" w:w="1234"/>
          </w:tcPr>
          <w:p>
            <w:r>
              <w:t>PK-I-05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AES-128:I-05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SCN-SC-KOM-I</w:t>
            </w:r>
          </w:p>
        </w:tc>
        <w:tc>
          <w:tcPr>
            <w:tcW w:type="dxa" w:w="1234"/>
          </w:tcPr>
          <w:p>
            <w:r>
              <w:t>SC-I-01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ChaCha20:I-04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SCN-SC-KOM-I</w:t>
            </w:r>
          </w:p>
        </w:tc>
        <w:tc>
          <w:tcPr>
            <w:tcW w:type="dxa" w:w="1234"/>
          </w:tcPr>
          <w:p>
            <w:r>
              <w:t>SC-I-01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C-CT</w:t>
            </w:r>
          </w:p>
        </w:tc>
        <w:tc>
          <w:tcPr>
            <w:tcW w:type="dxa" w:w="1234"/>
          </w:tcPr>
          <w:p>
            <w:r>
              <w:t>Operasi dengan data rahasia berjalan constant-time pada x86-64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SCN-SC-KOM-I</w:t>
            </w:r>
          </w:p>
        </w:tc>
        <w:tc>
          <w:tcPr>
            <w:tcW w:type="dxa" w:w="1234"/>
          </w:tcPr>
          <w:p>
            <w:r>
              <w:t>SC-I-01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AES-128:I-05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SCN-SC-INT-I</w:t>
            </w:r>
          </w:p>
        </w:tc>
        <w:tc>
          <w:tcPr>
            <w:tcW w:type="dxa" w:w="1234"/>
          </w:tcPr>
          <w:p>
            <w:r>
              <w:t>SC-I-02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ChaCha20:I-04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SCN-SC-INT-I</w:t>
            </w:r>
          </w:p>
        </w:tc>
        <w:tc>
          <w:tcPr>
            <w:tcW w:type="dxa" w:w="1234"/>
          </w:tcPr>
          <w:p>
            <w:r>
              <w:t>SC-I-02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C-CT</w:t>
            </w:r>
          </w:p>
        </w:tc>
        <w:tc>
          <w:tcPr>
            <w:tcW w:type="dxa" w:w="1234"/>
          </w:tcPr>
          <w:p>
            <w:r>
              <w:t>Operasi dengan data rahasia berjalan constant-time pada x86-64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SCN-SC-INT-I</w:t>
            </w:r>
          </w:p>
        </w:tc>
        <w:tc>
          <w:tcPr>
            <w:tcW w:type="dxa" w:w="1234"/>
          </w:tcPr>
          <w:p>
            <w:r>
              <w:t>SC-I-02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C-AEAD</w:t>
            </w:r>
          </w:p>
        </w:tc>
        <w:tc>
          <w:tcPr>
            <w:tcW w:type="dxa" w:w="1234"/>
          </w:tcPr>
          <w:p>
            <w:r>
              <w:t>AEAD (AES-GCM, ChaCha20-Poly1305): kerahasiaan IND-CPA + integritas INT-CTXT bila nonce unik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SCN-SC-INT-I</w:t>
            </w:r>
          </w:p>
        </w:tc>
        <w:tc>
          <w:tcPr>
            <w:tcW w:type="dxa" w:w="1234"/>
          </w:tcPr>
          <w:p>
            <w:r>
              <w:t>SC-I-02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</w:t>
            </w:r>
          </w:p>
        </w:tc>
      </w:tr>
      <w:tr>
        <w:tc>
          <w:tcPr>
            <w:tcW w:type="dxa" w:w="1234"/>
          </w:tcPr>
          <w:p>
            <w:r>
              <w:t>AES-128:I-01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SCN-SC-INT-I</w:t>
            </w:r>
          </w:p>
        </w:tc>
        <w:tc>
          <w:tcPr>
            <w:tcW w:type="dxa" w:w="1234"/>
          </w:tcPr>
          <w:p>
            <w:r>
              <w:t>SC-I-03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ChaCha20:I-01</w:t>
            </w:r>
          </w:p>
        </w:tc>
        <w:tc>
          <w:tcPr>
            <w:tcW w:type="dxa" w:w="1234"/>
          </w:tcPr>
          <w:p>
            <w:r>
              <w:t>API menolak masukan tidak valid tanpa crash/kebocoran</w:t>
            </w:r>
          </w:p>
        </w:tc>
        <w:tc>
          <w:tcPr>
            <w:tcW w:type="dxa" w:w="1234"/>
          </w:tcPr>
          <w:p>
            <w:r>
              <w:t>M-FUZZ</w:t>
            </w:r>
          </w:p>
        </w:tc>
        <w:tc>
          <w:tcPr>
            <w:tcW w:type="dxa" w:w="1234"/>
          </w:tcPr>
          <w:p>
            <w:r>
              <w:t>SCN-SC-INT-I</w:t>
            </w:r>
          </w:p>
        </w:tc>
        <w:tc>
          <w:tcPr>
            <w:tcW w:type="dxa" w:w="1234"/>
          </w:tcPr>
          <w:p>
            <w:r>
              <w:t>SC-I-03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AES-128:I-06</w:t>
            </w:r>
          </w:p>
        </w:tc>
        <w:tc>
          <w:tcPr>
            <w:tcW w:type="dxa" w:w="1234"/>
          </w:tcPr>
          <w:p>
            <w:r>
              <w:t>Kunci/CSP dihapus dari memori setelah dipakai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SCN-SC-SIS-I</w:t>
            </w:r>
          </w:p>
        </w:tc>
        <w:tc>
          <w:tcPr>
            <w:tcW w:type="dxa" w:w="1234"/>
          </w:tcPr>
          <w:p>
            <w:r>
              <w:t>SC-I-04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  <w:tr>
        <w:tc>
          <w:tcPr>
            <w:tcW w:type="dxa" w:w="1234"/>
          </w:tcPr>
          <w:p>
            <w:r>
              <w:t>ChaCha20:I-05</w:t>
            </w:r>
          </w:p>
        </w:tc>
        <w:tc>
          <w:tcPr>
            <w:tcW w:type="dxa" w:w="1234"/>
          </w:tcPr>
          <w:p>
            <w:r>
              <w:t>Kunci/CSP dihapus dari memori setelah dipakai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SCN-SC-SIS-I</w:t>
            </w:r>
          </w:p>
        </w:tc>
        <w:tc>
          <w:tcPr>
            <w:tcW w:type="dxa" w:w="1234"/>
          </w:tcPr>
          <w:p>
            <w:r>
              <w:t>SC-I-04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  <w:tr>
        <w:tc>
          <w:tcPr>
            <w:tcW w:type="dxa" w:w="1234"/>
          </w:tcPr>
          <w:p>
            <w:r>
              <w:t>AES-128:I-04</w:t>
            </w:r>
          </w:p>
        </w:tc>
        <w:tc>
          <w:tcPr>
            <w:tcW w:type="dxa" w:w="1234"/>
          </w:tcPr>
          <w:p>
            <w:r>
              <w:t>Power-on self-test (KAT) &amp; conditional test (pairwise) berjalan; error state memblokir layanan</w:t>
            </w:r>
          </w:p>
        </w:tc>
        <w:tc>
          <w:tcPr>
            <w:tcW w:type="dxa" w:w="1234"/>
          </w:tcPr>
          <w:p>
            <w:r>
              <w:t>M-SELFTEST</w:t>
            </w:r>
          </w:p>
        </w:tc>
        <w:tc>
          <w:tcPr>
            <w:tcW w:type="dxa" w:w="1234"/>
          </w:tcPr>
          <w:p>
            <w:r>
              <w:t>SCN-SC-SIS-I</w:t>
            </w:r>
          </w:p>
        </w:tc>
        <w:tc>
          <w:tcPr>
            <w:tcW w:type="dxa" w:w="1234"/>
          </w:tcPr>
          <w:p>
            <w:r>
              <w:t>SC-I-05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ChaCha20:I-03</w:t>
            </w:r>
          </w:p>
        </w:tc>
        <w:tc>
          <w:tcPr>
            <w:tcW w:type="dxa" w:w="1234"/>
          </w:tcPr>
          <w:p>
            <w:r>
              <w:t>Power-on self-test (KAT) &amp; conditional test (pairwise) berjalan; error state memblokir layanan</w:t>
            </w:r>
          </w:p>
        </w:tc>
        <w:tc>
          <w:tcPr>
            <w:tcW w:type="dxa" w:w="1234"/>
          </w:tcPr>
          <w:p>
            <w:r>
              <w:t>M-SELFTEST</w:t>
            </w:r>
          </w:p>
        </w:tc>
        <w:tc>
          <w:tcPr>
            <w:tcW w:type="dxa" w:w="1234"/>
          </w:tcPr>
          <w:p>
            <w:r>
              <w:t>SCN-SC-SIS-I</w:t>
            </w:r>
          </w:p>
        </w:tc>
        <w:tc>
          <w:tcPr>
            <w:tcW w:type="dxa" w:w="1234"/>
          </w:tcPr>
          <w:p>
            <w:r>
              <w:t>SC-I-05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ISO-29119</w:t>
            </w:r>
          </w:p>
        </w:tc>
      </w:tr>
      <w:tr>
        <w:tc>
          <w:tcPr>
            <w:tcW w:type="dxa" w:w="1234"/>
          </w:tcPr>
          <w:p>
            <w:r>
              <w:t>AES-128:I-02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SCN-XA-INT-K</w:t>
            </w:r>
          </w:p>
        </w:tc>
        <w:tc>
          <w:tcPr>
            <w:tcW w:type="dxa" w:w="1234"/>
          </w:tcPr>
          <w:p>
            <w:r>
              <w:t>XA-K-01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ChaCha20:I-02</w:t>
            </w:r>
          </w:p>
        </w:tc>
        <w:tc>
          <w:tcPr>
            <w:tcW w:type="dxa" w:w="1234"/>
          </w:tcPr>
          <w:p>
            <w:r>
              <w:t>Implementasi menghasilkan keluaran identik dengan vektor uji resmi</w:t>
            </w:r>
          </w:p>
        </w:tc>
        <w:tc>
          <w:tcPr>
            <w:tcW w:type="dxa" w:w="1234"/>
          </w:tcPr>
          <w:p>
            <w:r>
              <w:t>M-KAT</w:t>
            </w:r>
          </w:p>
        </w:tc>
        <w:tc>
          <w:tcPr>
            <w:tcW w:type="dxa" w:w="1234"/>
          </w:tcPr>
          <w:p>
            <w:r>
              <w:t>SCN-XA-INT-K</w:t>
            </w:r>
          </w:p>
        </w:tc>
        <w:tc>
          <w:tcPr>
            <w:tcW w:type="dxa" w:w="1234"/>
          </w:tcPr>
          <w:p>
            <w:r>
              <w:t>XA-K-01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ISO-18367</w:t>
            </w:r>
          </w:p>
        </w:tc>
      </w:tr>
      <w:tr>
        <w:tc>
          <w:tcPr>
            <w:tcW w:type="dxa" w:w="1234"/>
          </w:tcPr>
          <w:p>
            <w:r>
              <w:t>AES-128:K-08</w:t>
            </w:r>
          </w:p>
        </w:tc>
        <w:tc>
          <w:tcPr>
            <w:tcW w:type="dxa" w:w="1234"/>
          </w:tcPr>
          <w:p>
            <w:r>
              <w:t>RBG yang dipakai disetujui (SP 800-90A) dengan entropi memadai</w:t>
            </w:r>
          </w:p>
        </w:tc>
        <w:tc>
          <w:tcPr>
            <w:tcW w:type="dxa" w:w="1234"/>
          </w:tcPr>
          <w:p>
            <w:r>
              <w:t>M-RNG</w:t>
            </w:r>
          </w:p>
        </w:tc>
        <w:tc>
          <w:tcPr>
            <w:tcW w:type="dxa" w:w="1234"/>
          </w:tcPr>
          <w:p>
            <w:r>
              <w:t>SCN-XA-INT-S</w:t>
            </w:r>
          </w:p>
        </w:tc>
        <w:tc>
          <w:tcPr>
            <w:tcW w:type="dxa" w:w="1234"/>
          </w:tcPr>
          <w:p>
            <w:r>
              <w:t>XA-S-01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SP-800-90A, SP-800-90B, SP-800-22</w:t>
            </w:r>
          </w:p>
        </w:tc>
      </w:tr>
      <w:tr>
        <w:tc>
          <w:tcPr>
            <w:tcW w:type="dxa" w:w="1234"/>
          </w:tcPr>
          <w:p>
            <w:r>
              <w:t>ChaCha20:K-07</w:t>
            </w:r>
          </w:p>
        </w:tc>
        <w:tc>
          <w:tcPr>
            <w:tcW w:type="dxa" w:w="1234"/>
          </w:tcPr>
          <w:p>
            <w:r>
              <w:t>RBG yang dipakai disetujui (SP 800-90A) dengan entropi memadai</w:t>
            </w:r>
          </w:p>
        </w:tc>
        <w:tc>
          <w:tcPr>
            <w:tcW w:type="dxa" w:w="1234"/>
          </w:tcPr>
          <w:p>
            <w:r>
              <w:t>M-RNG</w:t>
            </w:r>
          </w:p>
        </w:tc>
        <w:tc>
          <w:tcPr>
            <w:tcW w:type="dxa" w:w="1234"/>
          </w:tcPr>
          <w:p>
            <w:r>
              <w:t>SCN-XA-INT-S</w:t>
            </w:r>
          </w:p>
        </w:tc>
        <w:tc>
          <w:tcPr>
            <w:tcW w:type="dxa" w:w="1234"/>
          </w:tcPr>
          <w:p>
            <w:r>
              <w:t>XA-S-01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SP-800-90A, SP-800-90B, SP-800-22</w:t>
            </w:r>
          </w:p>
        </w:tc>
      </w:tr>
      <w:tr>
        <w:tc>
          <w:tcPr>
            <w:tcW w:type="dxa" w:w="1234"/>
          </w:tcPr>
          <w:p>
            <w:r>
              <w:t>C-RNG</w:t>
            </w:r>
          </w:p>
        </w:tc>
        <w:tc>
          <w:tcPr>
            <w:tcW w:type="dxa" w:w="1234"/>
          </w:tcPr>
          <w:p>
            <w:r>
              <w:t>Kunci &amp; nonce dari HMAC_DRBG/CTR_DRBG (SP 800-90A) dengan entropi memadai</w:t>
            </w:r>
          </w:p>
        </w:tc>
        <w:tc>
          <w:tcPr>
            <w:tcW w:type="dxa" w:w="1234"/>
          </w:tcPr>
          <w:p>
            <w:r>
              <w:t>M-RNG</w:t>
            </w:r>
          </w:p>
        </w:tc>
        <w:tc>
          <w:tcPr>
            <w:tcW w:type="dxa" w:w="1234"/>
          </w:tcPr>
          <w:p>
            <w:r>
              <w:t>SCN-XA-INT-S</w:t>
            </w:r>
          </w:p>
        </w:tc>
        <w:tc>
          <w:tcPr>
            <w:tcW w:type="dxa" w:w="1234"/>
          </w:tcPr>
          <w:p>
            <w:r>
              <w:t>XA-S-01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SP-800-90A, SP-800-90B, SP-800-22</w:t>
            </w:r>
          </w:p>
        </w:tc>
      </w:tr>
      <w:tr>
        <w:tc>
          <w:tcPr>
            <w:tcW w:type="dxa" w:w="1234"/>
          </w:tcPr>
          <w:p>
            <w:r>
              <w:t>AES-128:I-06</w:t>
            </w:r>
          </w:p>
        </w:tc>
        <w:tc>
          <w:tcPr>
            <w:tcW w:type="dxa" w:w="1234"/>
          </w:tcPr>
          <w:p>
            <w:r>
              <w:t>Kunci/CSP dihapus dari memori setelah dipakai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SCN-XA-SIS-S</w:t>
            </w:r>
          </w:p>
        </w:tc>
        <w:tc>
          <w:tcPr>
            <w:tcW w:type="dxa" w:w="1234"/>
          </w:tcPr>
          <w:p>
            <w:r>
              <w:t>XA-S-02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ISO-19790</w:t>
            </w:r>
          </w:p>
        </w:tc>
      </w:tr>
      <w:tr>
        <w:tc>
          <w:tcPr>
            <w:tcW w:type="dxa" w:w="1234"/>
          </w:tcPr>
          <w:p>
            <w:r>
              <w:t>ChaCha20:I-05</w:t>
            </w:r>
          </w:p>
        </w:tc>
        <w:tc>
          <w:tcPr>
            <w:tcW w:type="dxa" w:w="1234"/>
          </w:tcPr>
          <w:p>
            <w:r>
              <w:t>Kunci/CSP dihapus dari memori setelah dipakai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SCN-XA-SIS-S</w:t>
            </w:r>
          </w:p>
        </w:tc>
        <w:tc>
          <w:tcPr>
            <w:tcW w:type="dxa" w:w="1234"/>
          </w:tcPr>
          <w:p>
            <w:r>
              <w:t>XA-S-02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ISO-19790</w:t>
            </w:r>
          </w:p>
        </w:tc>
      </w:tr>
      <w:tr>
        <w:tc>
          <w:tcPr>
            <w:tcW w:type="dxa" w:w="1234"/>
          </w:tcPr>
          <w:p>
            <w:r>
              <w:t>AES-128:K-05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SCN-XA-SIS-S</w:t>
            </w:r>
          </w:p>
        </w:tc>
        <w:tc>
          <w:tcPr>
            <w:tcW w:type="dxa" w:w="1234"/>
          </w:tcPr>
          <w:p>
            <w:r>
              <w:t>XA-S-02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ISO-19790</w:t>
            </w:r>
          </w:p>
        </w:tc>
      </w:tr>
      <w:tr>
        <w:tc>
          <w:tcPr>
            <w:tcW w:type="dxa" w:w="1234"/>
          </w:tcPr>
          <w:p>
            <w:r>
              <w:t>ChaCha20:K-04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SCN-XA-SIS-S</w:t>
            </w:r>
          </w:p>
        </w:tc>
        <w:tc>
          <w:tcPr>
            <w:tcW w:type="dxa" w:w="1234"/>
          </w:tcPr>
          <w:p>
            <w:r>
              <w:t>XA-S-02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ISO-19790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Tingkat keamanan ≥ 112 bit untuk seluruh algoritma approved (SP 800-57)</w:t>
            </w:r>
          </w:p>
        </w:tc>
        <w:tc>
          <w:tcPr>
            <w:tcW w:type="dxa" w:w="1234"/>
          </w:tcPr>
          <w:p>
            <w:r>
              <w:t>M-ZEROIZE</w:t>
            </w:r>
          </w:p>
        </w:tc>
        <w:tc>
          <w:tcPr>
            <w:tcW w:type="dxa" w:w="1234"/>
          </w:tcPr>
          <w:p>
            <w:r>
              <w:t>SCN-XA-SIS-S</w:t>
            </w:r>
          </w:p>
        </w:tc>
        <w:tc>
          <w:tcPr>
            <w:tcW w:type="dxa" w:w="1234"/>
          </w:tcPr>
          <w:p>
            <w:r>
              <w:t>XA-S-02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SP-800-57, ISO-19790</w:t>
            </w:r>
          </w:p>
        </w:tc>
      </w:tr>
      <w:tr>
        <w:tc>
          <w:tcPr>
            <w:tcW w:type="dxa" w:w="1234"/>
          </w:tcPr>
          <w:p>
            <w:r>
              <w:t>AES-128:K-05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SCN-XA-SIS-S</w:t>
            </w:r>
          </w:p>
        </w:tc>
        <w:tc>
          <w:tcPr>
            <w:tcW w:type="dxa" w:w="1234"/>
          </w:tcPr>
          <w:p>
            <w:r>
              <w:t>XA-S-03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FIPS-203, FIPS-204, SP-800-131A</w:t>
            </w:r>
          </w:p>
        </w:tc>
      </w:tr>
      <w:tr>
        <w:tc>
          <w:tcPr>
            <w:tcW w:type="dxa" w:w="1234"/>
          </w:tcPr>
          <w:p>
            <w:r>
              <w:t>ChaCha20:K-04</w:t>
            </w:r>
          </w:p>
        </w:tc>
        <w:tc>
          <w:tcPr>
            <w:tcW w:type="dxa" w:w="1234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SCN-XA-SIS-S</w:t>
            </w:r>
          </w:p>
        </w:tc>
        <w:tc>
          <w:tcPr>
            <w:tcW w:type="dxa" w:w="1234"/>
          </w:tcPr>
          <w:p>
            <w:r>
              <w:t>XA-S-03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FIPS-203, FIPS-204, SP-800-131A</w:t>
            </w:r>
          </w:p>
        </w:tc>
      </w:tr>
      <w:tr>
        <w:tc>
          <w:tcPr>
            <w:tcW w:type="dxa" w:w="1234"/>
          </w:tcPr>
          <w:p>
            <w:r>
              <w:t>C-STRENGTH</w:t>
            </w:r>
          </w:p>
        </w:tc>
        <w:tc>
          <w:tcPr>
            <w:tcW w:type="dxa" w:w="1234"/>
          </w:tcPr>
          <w:p>
            <w:r>
              <w:t>Tingkat keamanan ≥ 112 bit untuk seluruh algoritma approved (SP 800-57)</w:t>
            </w:r>
          </w:p>
        </w:tc>
        <w:tc>
          <w:tcPr>
            <w:tcW w:type="dxa" w:w="1234"/>
          </w:tcPr>
          <w:p>
            <w:r>
              <w:t>M-KEYSIZE</w:t>
            </w:r>
          </w:p>
        </w:tc>
        <w:tc>
          <w:tcPr>
            <w:tcW w:type="dxa" w:w="1234"/>
          </w:tcPr>
          <w:p>
            <w:r>
              <w:t>SCN-XA-SIS-S</w:t>
            </w:r>
          </w:p>
        </w:tc>
        <w:tc>
          <w:tcPr>
            <w:tcW w:type="dxa" w:w="1234"/>
          </w:tcPr>
          <w:p>
            <w:r>
              <w:t>XA-S-03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FIPS-203, FIPS-204, SP-800-131A</w:t>
            </w:r>
          </w:p>
        </w:tc>
      </w:tr>
      <w:tr>
        <w:tc>
          <w:tcPr>
            <w:tcW w:type="dxa" w:w="1234"/>
          </w:tcPr>
          <w:p>
            <w:r>
              <w:t>AES-128:I-05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SCN-XA-SIS-S</w:t>
            </w:r>
          </w:p>
        </w:tc>
        <w:tc>
          <w:tcPr>
            <w:tcW w:type="dxa" w:w="1234"/>
          </w:tcPr>
          <w:p>
            <w:r>
              <w:t>XA-S-04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ISO-17825, ISO-20085</w:t>
            </w:r>
          </w:p>
        </w:tc>
      </w:tr>
      <w:tr>
        <w:tc>
          <w:tcPr>
            <w:tcW w:type="dxa" w:w="1234"/>
          </w:tcPr>
          <w:p>
            <w:r>
              <w:t>ChaCha20:I-04</w:t>
            </w:r>
          </w:p>
        </w:tc>
        <w:tc>
          <w:tcPr>
            <w:tcW w:type="dxa" w:w="1234"/>
          </w:tcPr>
          <w:p>
            <w:r>
              <w:t>Waktu eksekusi tidak bergantung pada data rahasia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SCN-XA-SIS-S</w:t>
            </w:r>
          </w:p>
        </w:tc>
        <w:tc>
          <w:tcPr>
            <w:tcW w:type="dxa" w:w="1234"/>
          </w:tcPr>
          <w:p>
            <w:r>
              <w:t>XA-S-04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ISO-17825, ISO-20085</w:t>
            </w:r>
          </w:p>
        </w:tc>
      </w:tr>
      <w:tr>
        <w:tc>
          <w:tcPr>
            <w:tcW w:type="dxa" w:w="1234"/>
          </w:tcPr>
          <w:p>
            <w:r>
              <w:t>C-CT</w:t>
            </w:r>
          </w:p>
        </w:tc>
        <w:tc>
          <w:tcPr>
            <w:tcW w:type="dxa" w:w="1234"/>
          </w:tcPr>
          <w:p>
            <w:r>
              <w:t>Operasi dengan data rahasia berjalan constant-time pada x86-64</w:t>
            </w:r>
          </w:p>
        </w:tc>
        <w:tc>
          <w:tcPr>
            <w:tcW w:type="dxa" w:w="1234"/>
          </w:tcPr>
          <w:p>
            <w:r>
              <w:t>M-TIMING</w:t>
            </w:r>
          </w:p>
        </w:tc>
        <w:tc>
          <w:tcPr>
            <w:tcW w:type="dxa" w:w="1234"/>
          </w:tcPr>
          <w:p>
            <w:r>
              <w:t>SCN-XA-SIS-S</w:t>
            </w:r>
          </w:p>
        </w:tc>
        <w:tc>
          <w:tcPr>
            <w:tcW w:type="dxa" w:w="1234"/>
          </w:tcPr>
          <w:p>
            <w:r>
              <w:t>XA-S-04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ISO-17825, ISO-20085</w:t>
            </w:r>
          </w:p>
        </w:tc>
      </w:tr>
      <w:tr>
        <w:tc>
          <w:tcPr>
            <w:tcW w:type="dxa" w:w="1234"/>
          </w:tcPr>
          <w:p>
            <w:r>
              <w:t>AES-128:I-04</w:t>
            </w:r>
          </w:p>
        </w:tc>
        <w:tc>
          <w:tcPr>
            <w:tcW w:type="dxa" w:w="1234"/>
          </w:tcPr>
          <w:p>
            <w:r>
              <w:t>Power-on self-test (KAT) &amp; conditional test (pairwise) berjalan; error state memblokir layanan</w:t>
            </w:r>
          </w:p>
        </w:tc>
        <w:tc>
          <w:tcPr>
            <w:tcW w:type="dxa" w:w="1234"/>
          </w:tcPr>
          <w:p>
            <w:r>
              <w:t>M-SELFTEST</w:t>
            </w:r>
          </w:p>
        </w:tc>
        <w:tc>
          <w:tcPr>
            <w:tcW w:type="dxa" w:w="1234"/>
          </w:tcPr>
          <w:p>
            <w:r>
              <w:t>SCN-XA-SIS-I</w:t>
            </w:r>
          </w:p>
        </w:tc>
        <w:tc>
          <w:tcPr>
            <w:tcW w:type="dxa" w:w="1234"/>
          </w:tcPr>
          <w:p>
            <w:r>
              <w:t>XA-I-01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  <w:tr>
        <w:tc>
          <w:tcPr>
            <w:tcW w:type="dxa" w:w="1234"/>
          </w:tcPr>
          <w:p>
            <w:r>
              <w:t>ChaCha20:I-03</w:t>
            </w:r>
          </w:p>
        </w:tc>
        <w:tc>
          <w:tcPr>
            <w:tcW w:type="dxa" w:w="1234"/>
          </w:tcPr>
          <w:p>
            <w:r>
              <w:t>Power-on self-test (KAT) &amp; conditional test (pairwise) berjalan; error state memblokir layanan</w:t>
            </w:r>
          </w:p>
        </w:tc>
        <w:tc>
          <w:tcPr>
            <w:tcW w:type="dxa" w:w="1234"/>
          </w:tcPr>
          <w:p>
            <w:r>
              <w:t>M-SELFTEST</w:t>
            </w:r>
          </w:p>
        </w:tc>
        <w:tc>
          <w:tcPr>
            <w:tcW w:type="dxa" w:w="1234"/>
          </w:tcPr>
          <w:p>
            <w:r>
              <w:t>SCN-XA-SIS-I</w:t>
            </w:r>
          </w:p>
        </w:tc>
        <w:tc>
          <w:tcPr>
            <w:tcW w:type="dxa" w:w="1234"/>
          </w:tcPr>
          <w:p>
            <w:r>
              <w:t>XA-I-01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ISO-19790</w:t>
            </w:r>
          </w:p>
        </w:tc>
      </w:tr>
    </w:tbl>
    <w:p/>
    <w:p>
      <w:pPr>
        <w:pStyle w:val="Heading1"/>
      </w:pPr>
      <w:r>
        <w:t>9. Lampiran: Peta KUK → Bab → File Kode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KUK</w:t>
            </w:r>
          </w:p>
        </w:tc>
        <w:tc>
          <w:tcPr>
            <w:tcW w:type="dxa" w:w="1728"/>
          </w:tcPr>
          <w:p>
            <w:r>
              <w:t>Deskripsi</w:t>
            </w:r>
          </w:p>
        </w:tc>
        <w:tc>
          <w:tcPr>
            <w:tcW w:type="dxa" w:w="1728"/>
          </w:tcPr>
          <w:p>
            <w:r>
              <w:t>Bab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Metode ditelaah sesuai kebutuhan pengujian</w:t>
            </w:r>
          </w:p>
        </w:tc>
        <w:tc>
          <w:tcPr>
            <w:tcW w:type="dxa" w:w="1728"/>
          </w:tcPr>
          <w:p>
            <w:r>
              <w:t>Bab 2</w:t>
            </w:r>
          </w:p>
        </w:tc>
        <w:tc>
          <w:tcPr>
            <w:tcW w:type="dxa" w:w="1728"/>
          </w:tcPr>
          <w:p>
            <w:r>
              <w:t>uk2_skenario/method_review.py</w:t>
            </w:r>
          </w:p>
        </w:tc>
        <w:tc>
          <w:tcPr>
            <w:tcW w:type="dxa" w:w="1728"/>
          </w:tcPr>
          <w:p>
            <w:r>
              <w:t>tests/test_uk2.py::test_kuk_1_1_*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Parameter ditelaah sesuai metode</w:t>
            </w:r>
          </w:p>
        </w:tc>
        <w:tc>
          <w:tcPr>
            <w:tcW w:type="dxa" w:w="1728"/>
          </w:tcPr>
          <w:p>
            <w:r>
              <w:t>Bab 1, 2</w:t>
            </w:r>
          </w:p>
        </w:tc>
        <w:tc>
          <w:tcPr>
            <w:tcW w:type="dxa" w:w="1728"/>
          </w:tcPr>
          <w:p>
            <w:r>
              <w:t>uk2_skenario/param_space.py</w:t>
            </w:r>
          </w:p>
        </w:tc>
        <w:tc>
          <w:tcPr>
            <w:tcW w:type="dxa" w:w="1728"/>
          </w:tcPr>
          <w:p>
            <w:r>
              <w:t>tests/test_uk2.py::test_kuk_1_2_*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Skenario didesain dari hasil telaah</w:t>
            </w:r>
          </w:p>
        </w:tc>
        <w:tc>
          <w:tcPr>
            <w:tcW w:type="dxa" w:w="1728"/>
          </w:tcPr>
          <w:p>
            <w:r>
              <w:t>Bab 3</w:t>
            </w:r>
          </w:p>
        </w:tc>
        <w:tc>
          <w:tcPr>
            <w:tcW w:type="dxa" w:w="1728"/>
          </w:tcPr>
          <w:p>
            <w:r>
              <w:t>uk2_skenario/designer.py, uk2_skenario/data/recipes.yaml, uk2_skenario/data/templates.yaml</w:t>
            </w:r>
          </w:p>
        </w:tc>
        <w:tc>
          <w:tcPr>
            <w:tcW w:type="dxa" w:w="1728"/>
          </w:tcPr>
          <w:p>
            <w:r>
              <w:t>tests/test_uk2.py::test_kuk_2_1_*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Skenario diverifikasi terhadap spesifikasi desain (aspek kritis)</w:t>
            </w:r>
          </w:p>
        </w:tc>
        <w:tc>
          <w:tcPr>
            <w:tcW w:type="dxa" w:w="1728"/>
          </w:tcPr>
          <w:p>
            <w:r>
              <w:t>Bab 4</w:t>
            </w:r>
          </w:p>
        </w:tc>
        <w:tc>
          <w:tcPr>
            <w:tcW w:type="dxa" w:w="1728"/>
          </w:tcPr>
          <w:p>
            <w:r>
              <w:t>uk2_skenario/verifier.py</w:t>
            </w:r>
          </w:p>
        </w:tc>
        <w:tc>
          <w:tcPr>
            <w:tcW w:type="dxa" w:w="1728"/>
          </w:tcPr>
          <w:p>
            <w:r>
              <w:t>tests/test_uk2.py::test_kuk_2_2_*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Identifikasi test case</w:t>
            </w:r>
          </w:p>
        </w:tc>
        <w:tc>
          <w:tcPr>
            <w:tcW w:type="dxa" w:w="1728"/>
          </w:tcPr>
          <w:p>
            <w:r>
              <w:t>Bab 5</w:t>
            </w:r>
          </w:p>
        </w:tc>
        <w:tc>
          <w:tcPr>
            <w:tcW w:type="dxa" w:w="1728"/>
          </w:tcPr>
          <w:p>
            <w:r>
              <w:t>uk2_skenario/testcase.py, uk2_skenario/schema/uk2_skenario.schema.json</w:t>
            </w:r>
          </w:p>
        </w:tc>
        <w:tc>
          <w:tcPr>
            <w:tcW w:type="dxa" w:w="1728"/>
          </w:tcPr>
          <w:p>
            <w:r>
              <w:t>tests/test_uk2.py::test_kuk_2_3_*</w:t>
            </w:r>
          </w:p>
        </w:tc>
      </w:tr>
      <w:tr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Expected value</w:t>
            </w:r>
          </w:p>
        </w:tc>
        <w:tc>
          <w:tcPr>
            <w:tcW w:type="dxa" w:w="1728"/>
          </w:tcPr>
          <w:p>
            <w:r>
              <w:t>Bab 6</w:t>
            </w:r>
          </w:p>
        </w:tc>
        <w:tc>
          <w:tcPr>
            <w:tcW w:type="dxa" w:w="1728"/>
          </w:tcPr>
          <w:p>
            <w:r>
              <w:t>uk2_skenario/expected.py, uk2_skenario/data/vectors/</w:t>
            </w:r>
          </w:p>
        </w:tc>
        <w:tc>
          <w:tcPr>
            <w:tcW w:type="dxa" w:w="1728"/>
          </w:tcPr>
          <w:p>
            <w:r>
              <w:t>tests/test_uk2.py::test_kuk_2_4_*</w:t>
            </w:r>
          </w:p>
        </w:tc>
      </w:tr>
      <w:tr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Kompilasi skenario</w:t>
            </w:r>
          </w:p>
        </w:tc>
        <w:tc>
          <w:tcPr>
            <w:tcW w:type="dxa" w:w="1728"/>
          </w:tcPr>
          <w:p>
            <w:r>
              <w:t>Bab 7, 8</w:t>
            </w:r>
          </w:p>
        </w:tc>
        <w:tc>
          <w:tcPr>
            <w:tcW w:type="dxa" w:w="1728"/>
          </w:tcPr>
          <w:p>
            <w:r>
              <w:t>uk2_skenario/compiler.py</w:t>
            </w:r>
          </w:p>
        </w:tc>
        <w:tc>
          <w:tcPr>
            <w:tcW w:type="dxa" w:w="1728"/>
          </w:tcPr>
          <w:p>
            <w:r>
              <w:t>tests/test_uk2.py::test_kuk_2_5_*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